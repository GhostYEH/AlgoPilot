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A633B" w14:textId="77777777" w:rsidR="009E7287" w:rsidRDefault="009E7287"/>
    <w:p w14:paraId="41ED9C96" w14:textId="77777777" w:rsidR="009E7287" w:rsidRDefault="009E7287"/>
    <w:p w14:paraId="539CEB47" w14:textId="77777777" w:rsidR="009E7287" w:rsidRDefault="009E7287"/>
    <w:p w14:paraId="45FAD2E4" w14:textId="77777777" w:rsidR="009E7287" w:rsidRDefault="009E7287"/>
    <w:p w14:paraId="42795556" w14:textId="77777777" w:rsidR="009E7287" w:rsidRDefault="009E7287"/>
    <w:p w14:paraId="43CB9C48" w14:textId="77777777" w:rsidR="009E7287" w:rsidRDefault="00517307">
      <w:pPr>
        <w:jc w:val="center"/>
      </w:pPr>
      <w:r>
        <w:rPr>
          <w:rFonts w:eastAsia="黑体"/>
          <w:b/>
          <w:color w:val="1F4E47"/>
          <w:sz w:val="48"/>
        </w:rPr>
        <w:t xml:space="preserve">AlgoPilot </w:t>
      </w:r>
      <w:r>
        <w:rPr>
          <w:rFonts w:eastAsia="黑体"/>
          <w:b/>
          <w:color w:val="1F4E47"/>
          <w:sz w:val="48"/>
        </w:rPr>
        <w:t>测试说明书</w:t>
      </w:r>
    </w:p>
    <w:p w14:paraId="75376067" w14:textId="77777777" w:rsidR="009E7287" w:rsidRDefault="00517307">
      <w:pPr>
        <w:spacing w:before="320"/>
        <w:jc w:val="center"/>
      </w:pPr>
      <w:r>
        <w:rPr>
          <w:rFonts w:eastAsia="黑体"/>
          <w:b/>
          <w:sz w:val="36"/>
        </w:rPr>
        <w:t>AlgoPilot</w:t>
      </w:r>
      <w:r>
        <w:rPr>
          <w:rFonts w:eastAsia="黑体"/>
          <w:b/>
          <w:sz w:val="36"/>
        </w:rPr>
        <w:t>（算法领航员）</w:t>
      </w:r>
    </w:p>
    <w:p w14:paraId="687A3EFC" w14:textId="77777777" w:rsidR="009E7287" w:rsidRDefault="00517307">
      <w:pPr>
        <w:jc w:val="center"/>
      </w:pPr>
      <w:r>
        <w:rPr>
          <w:color w:val="55706A"/>
          <w:sz w:val="26"/>
        </w:rPr>
        <w:t>软件杯</w:t>
      </w:r>
      <w:r>
        <w:rPr>
          <w:color w:val="55706A"/>
          <w:sz w:val="26"/>
        </w:rPr>
        <w:t xml:space="preserve"> A3 </w:t>
      </w:r>
      <w:r>
        <w:rPr>
          <w:color w:val="55706A"/>
          <w:sz w:val="26"/>
        </w:rPr>
        <w:t>赛题正式提交材料</w:t>
      </w:r>
    </w:p>
    <w:p w14:paraId="34CF3538" w14:textId="77777777" w:rsidR="009E7287" w:rsidRDefault="009E7287"/>
    <w:p w14:paraId="0C397FDC" w14:textId="77777777" w:rsidR="009E7287" w:rsidRDefault="009E7287"/>
    <w:p w14:paraId="14EADE96" w14:textId="77777777" w:rsidR="009E7287" w:rsidRDefault="009E7287"/>
    <w:p w14:paraId="1169D4CC" w14:textId="77777777" w:rsidR="009E7287" w:rsidRDefault="009E7287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68"/>
        <w:gridCol w:w="5669"/>
      </w:tblGrid>
      <w:tr w:rsidR="009E7287" w14:paraId="548791AC" w14:textId="77777777">
        <w:trPr>
          <w:jc w:val="center"/>
        </w:trPr>
        <w:tc>
          <w:tcPr>
            <w:tcW w:w="2268" w:type="dxa"/>
            <w:vAlign w:val="center"/>
          </w:tcPr>
          <w:p w14:paraId="24154158" w14:textId="77777777" w:rsidR="009E7287" w:rsidRDefault="00517307">
            <w:r>
              <w:t>文档版本</w:t>
            </w:r>
          </w:p>
        </w:tc>
        <w:tc>
          <w:tcPr>
            <w:tcW w:w="5669" w:type="dxa"/>
            <w:vAlign w:val="center"/>
          </w:tcPr>
          <w:p w14:paraId="5E789F63" w14:textId="77777777" w:rsidR="009E7287" w:rsidRDefault="00517307">
            <w:r>
              <w:t>v1.2</w:t>
            </w:r>
          </w:p>
        </w:tc>
      </w:tr>
      <w:tr w:rsidR="009E7287" w14:paraId="651E7D3D" w14:textId="77777777">
        <w:trPr>
          <w:jc w:val="center"/>
        </w:trPr>
        <w:tc>
          <w:tcPr>
            <w:tcW w:w="2268" w:type="dxa"/>
            <w:vAlign w:val="center"/>
          </w:tcPr>
          <w:p w14:paraId="6FEC6539" w14:textId="77777777" w:rsidR="009E7287" w:rsidRDefault="00517307">
            <w:r>
              <w:t>文档状态</w:t>
            </w:r>
          </w:p>
        </w:tc>
        <w:tc>
          <w:tcPr>
            <w:tcW w:w="5669" w:type="dxa"/>
            <w:vAlign w:val="center"/>
          </w:tcPr>
          <w:p w14:paraId="5AF43191" w14:textId="77777777" w:rsidR="009E7287" w:rsidRDefault="00517307">
            <w:r>
              <w:t>正式提交版</w:t>
            </w:r>
          </w:p>
        </w:tc>
      </w:tr>
      <w:tr w:rsidR="009E7287" w14:paraId="600C2E33" w14:textId="77777777">
        <w:trPr>
          <w:jc w:val="center"/>
        </w:trPr>
        <w:tc>
          <w:tcPr>
            <w:tcW w:w="2268" w:type="dxa"/>
            <w:vAlign w:val="center"/>
          </w:tcPr>
          <w:p w14:paraId="5DB766C6" w14:textId="77777777" w:rsidR="009E7287" w:rsidRDefault="00517307">
            <w:r>
              <w:t>更新日期</w:t>
            </w:r>
          </w:p>
        </w:tc>
        <w:tc>
          <w:tcPr>
            <w:tcW w:w="5669" w:type="dxa"/>
            <w:vAlign w:val="center"/>
          </w:tcPr>
          <w:p w14:paraId="5FEE9D0F" w14:textId="77777777" w:rsidR="009E7287" w:rsidRDefault="00517307">
            <w:r>
              <w:t>2026-07-17</w:t>
            </w:r>
          </w:p>
        </w:tc>
      </w:tr>
      <w:tr w:rsidR="009E7287" w14:paraId="233999C6" w14:textId="77777777">
        <w:trPr>
          <w:jc w:val="center"/>
        </w:trPr>
        <w:tc>
          <w:tcPr>
            <w:tcW w:w="2268" w:type="dxa"/>
            <w:vAlign w:val="center"/>
          </w:tcPr>
          <w:p w14:paraId="682DD6C8" w14:textId="77777777" w:rsidR="009E7287" w:rsidRDefault="00517307">
            <w:r>
              <w:t>编制单位</w:t>
            </w:r>
          </w:p>
        </w:tc>
        <w:tc>
          <w:tcPr>
            <w:tcW w:w="5669" w:type="dxa"/>
            <w:vAlign w:val="center"/>
          </w:tcPr>
          <w:p w14:paraId="419599C9" w14:textId="77777777" w:rsidR="009E7287" w:rsidRDefault="00517307">
            <w:r>
              <w:t xml:space="preserve">AlgoPilot </w:t>
            </w:r>
            <w:r>
              <w:t>项目团队</w:t>
            </w:r>
          </w:p>
        </w:tc>
      </w:tr>
    </w:tbl>
    <w:p w14:paraId="73CD0E07" w14:textId="77777777" w:rsidR="009E7287" w:rsidRDefault="00517307">
      <w:r>
        <w:br w:type="page"/>
      </w:r>
    </w:p>
    <w:p w14:paraId="1CA01F3A" w14:textId="77777777" w:rsidR="009E7287" w:rsidRDefault="00517307">
      <w:pPr>
        <w:pStyle w:val="1"/>
        <w:jc w:val="center"/>
      </w:pPr>
      <w:bookmarkStart w:id="0" w:name="_Toc235193183"/>
      <w:r>
        <w:lastRenderedPageBreak/>
        <w:t>目录</w:t>
      </w:r>
      <w:bookmarkEnd w:id="0"/>
    </w:p>
    <w:p w14:paraId="7D4CA504" w14:textId="203C49EC" w:rsidR="00660DAD" w:rsidRDefault="00517307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35193183" w:history="1">
        <w:r w:rsidR="00660DAD" w:rsidRPr="00A42CA4">
          <w:rPr>
            <w:rStyle w:val="aff9"/>
            <w:noProof/>
          </w:rPr>
          <w:t>目录</w:t>
        </w:r>
        <w:r w:rsidR="00660DAD">
          <w:rPr>
            <w:rFonts w:hint="eastAsia"/>
            <w:noProof/>
            <w:webHidden/>
          </w:rPr>
          <w:tab/>
        </w:r>
        <w:r w:rsidR="00660DAD">
          <w:rPr>
            <w:rFonts w:hint="eastAsia"/>
            <w:noProof/>
            <w:webHidden/>
          </w:rPr>
          <w:fldChar w:fldCharType="begin"/>
        </w:r>
        <w:r w:rsidR="00660DAD">
          <w:rPr>
            <w:rFonts w:hint="eastAsia"/>
            <w:noProof/>
            <w:webHidden/>
          </w:rPr>
          <w:instrText xml:space="preserve"> </w:instrText>
        </w:r>
        <w:r w:rsidR="00660DAD">
          <w:rPr>
            <w:noProof/>
            <w:webHidden/>
          </w:rPr>
          <w:instrText>PAGEREF _Toc235193183 \h</w:instrText>
        </w:r>
        <w:r w:rsidR="00660DAD">
          <w:rPr>
            <w:rFonts w:hint="eastAsia"/>
            <w:noProof/>
            <w:webHidden/>
          </w:rPr>
          <w:instrText xml:space="preserve"> </w:instrText>
        </w:r>
        <w:r w:rsidR="00660DAD">
          <w:rPr>
            <w:rFonts w:hint="eastAsia"/>
            <w:noProof/>
            <w:webHidden/>
          </w:rPr>
        </w:r>
        <w:r w:rsidR="00660DAD">
          <w:rPr>
            <w:rFonts w:hint="eastAsia"/>
            <w:noProof/>
            <w:webHidden/>
          </w:rPr>
          <w:fldChar w:fldCharType="separate"/>
        </w:r>
        <w:r w:rsidR="00660DAD">
          <w:rPr>
            <w:noProof/>
            <w:webHidden/>
          </w:rPr>
          <w:t>2</w:t>
        </w:r>
        <w:r w:rsidR="00660DAD">
          <w:rPr>
            <w:rFonts w:hint="eastAsia"/>
            <w:noProof/>
            <w:webHidden/>
          </w:rPr>
          <w:fldChar w:fldCharType="end"/>
        </w:r>
      </w:hyperlink>
    </w:p>
    <w:p w14:paraId="006397D9" w14:textId="6A5358DC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4" w:history="1">
        <w:r w:rsidRPr="00A42CA4">
          <w:rPr>
            <w:rStyle w:val="aff9"/>
            <w:noProof/>
          </w:rPr>
          <w:t>本轮冻结验证证据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07C50A05" w14:textId="75ACD372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5" w:history="1">
        <w:r w:rsidRPr="00A42CA4">
          <w:rPr>
            <w:rStyle w:val="aff9"/>
            <w:noProof/>
          </w:rPr>
          <w:t>一、测试环境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1E1F69" w14:textId="53CE808F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6" w:history="1">
        <w:r w:rsidRPr="00A42CA4">
          <w:rPr>
            <w:rStyle w:val="aff9"/>
            <w:noProof/>
          </w:rPr>
          <w:t xml:space="preserve">1.1 </w:t>
        </w:r>
        <w:r w:rsidRPr="00A42CA4">
          <w:rPr>
            <w:rStyle w:val="aff9"/>
            <w:noProof/>
          </w:rPr>
          <w:t>硬件与操作系统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A7CCD5" w14:textId="4F3B9403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7" w:history="1">
        <w:r w:rsidRPr="00A42CA4">
          <w:rPr>
            <w:rStyle w:val="aff9"/>
            <w:noProof/>
          </w:rPr>
          <w:t xml:space="preserve">1.2 </w:t>
        </w:r>
        <w:r w:rsidRPr="00A42CA4">
          <w:rPr>
            <w:rStyle w:val="aff9"/>
            <w:noProof/>
          </w:rPr>
          <w:t>软件环境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B6A0631" w14:textId="099426E4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8" w:history="1">
        <w:r w:rsidRPr="00A42CA4">
          <w:rPr>
            <w:rStyle w:val="aff9"/>
            <w:noProof/>
          </w:rPr>
          <w:t xml:space="preserve">1.3 </w:t>
        </w:r>
        <w:r w:rsidRPr="00A42CA4">
          <w:rPr>
            <w:rStyle w:val="aff9"/>
            <w:noProof/>
          </w:rPr>
          <w:t>测试环境变量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2D7C834F" w14:textId="2FBDBAA6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89" w:history="1">
        <w:r w:rsidRPr="00A42CA4">
          <w:rPr>
            <w:rStyle w:val="aff9"/>
            <w:noProof/>
          </w:rPr>
          <w:t xml:space="preserve">1.4 </w:t>
        </w:r>
        <w:r w:rsidRPr="00A42CA4">
          <w:rPr>
            <w:rStyle w:val="aff9"/>
            <w:noProof/>
          </w:rPr>
          <w:t>测试数据库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_Toc235193189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C62AC5" w14:textId="610BAE65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0" w:history="1">
        <w:r w:rsidRPr="00A42CA4">
          <w:rPr>
            <w:rStyle w:val="aff9"/>
            <w:noProof/>
          </w:rPr>
          <w:t>二、测试总览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637C76" w14:textId="40BF8CC9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1" w:history="1">
        <w:r w:rsidRPr="00A42CA4">
          <w:rPr>
            <w:rStyle w:val="aff9"/>
            <w:noProof/>
          </w:rPr>
          <w:t xml:space="preserve">2.1 </w:t>
        </w:r>
        <w:r w:rsidRPr="00A42CA4">
          <w:rPr>
            <w:rStyle w:val="aff9"/>
            <w:noProof/>
          </w:rPr>
          <w:t>测试执行命令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AAC435" w14:textId="0C35F1CF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2" w:history="1">
        <w:r w:rsidRPr="00A42CA4">
          <w:rPr>
            <w:rStyle w:val="aff9"/>
            <w:noProof/>
          </w:rPr>
          <w:t xml:space="preserve">2.2 </w:t>
        </w:r>
        <w:r w:rsidRPr="00A42CA4">
          <w:rPr>
            <w:rStyle w:val="aff9"/>
            <w:noProof/>
          </w:rPr>
          <w:t>真实测试结果（</w:t>
        </w:r>
        <w:r w:rsidRPr="00A42CA4">
          <w:rPr>
            <w:rStyle w:val="aff9"/>
            <w:noProof/>
          </w:rPr>
          <w:t xml:space="preserve">2026-07-17 </w:t>
        </w:r>
        <w:r w:rsidRPr="00A42CA4">
          <w:rPr>
            <w:rStyle w:val="aff9"/>
            <w:noProof/>
          </w:rPr>
          <w:t>执行）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62382" w14:textId="30018B20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3" w:history="1">
        <w:r w:rsidRPr="00A42CA4">
          <w:rPr>
            <w:rStyle w:val="aff9"/>
            <w:noProof/>
          </w:rPr>
          <w:t xml:space="preserve">2.3 </w:t>
        </w:r>
        <w:r w:rsidRPr="00A42CA4">
          <w:rPr>
            <w:rStyle w:val="aff9"/>
            <w:noProof/>
          </w:rPr>
          <w:t>前端类型检查与构建结果（</w:t>
        </w:r>
        <w:r w:rsidRPr="00A42CA4">
          <w:rPr>
            <w:rStyle w:val="aff9"/>
            <w:noProof/>
          </w:rPr>
          <w:t xml:space="preserve">2026-07-17 </w:t>
        </w:r>
        <w:r w:rsidRPr="00A42CA4">
          <w:rPr>
            <w:rStyle w:val="aff9"/>
            <w:noProof/>
          </w:rPr>
          <w:t>执行）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9FD0E9E" w14:textId="150966E0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4" w:history="1">
        <w:r w:rsidRPr="00A42CA4">
          <w:rPr>
            <w:rStyle w:val="aff9"/>
            <w:noProof/>
          </w:rPr>
          <w:t xml:space="preserve">2.4 </w:t>
        </w:r>
        <w:r w:rsidRPr="00A42CA4">
          <w:rPr>
            <w:rStyle w:val="aff9"/>
            <w:noProof/>
          </w:rPr>
          <w:t>前端测试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267574" w14:textId="6AB464FB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5" w:history="1">
        <w:r w:rsidRPr="00A42CA4">
          <w:rPr>
            <w:rStyle w:val="aff9"/>
            <w:noProof/>
          </w:rPr>
          <w:t>三、功能测试用例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A74A382" w14:textId="105D3EFC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6" w:history="1">
        <w:r w:rsidRPr="00A42CA4">
          <w:rPr>
            <w:rStyle w:val="aff9"/>
            <w:noProof/>
          </w:rPr>
          <w:t xml:space="preserve">3.1 </w:t>
        </w:r>
        <w:r w:rsidRPr="00A42CA4">
          <w:rPr>
            <w:rStyle w:val="aff9"/>
            <w:noProof/>
          </w:rPr>
          <w:t>测试文件分类总览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B166D4" w14:textId="6F613A4F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7" w:history="1">
        <w:r w:rsidRPr="00A42CA4">
          <w:rPr>
            <w:rStyle w:val="aff9"/>
            <w:noProof/>
          </w:rPr>
          <w:t xml:space="preserve">3.2 </w:t>
        </w:r>
        <w:r w:rsidRPr="00A42CA4">
          <w:rPr>
            <w:rStyle w:val="aff9"/>
            <w:noProof/>
          </w:rPr>
          <w:t>核心功能测试用例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BC29A20" w14:textId="23FF3938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8" w:history="1">
        <w:r w:rsidRPr="00A42CA4">
          <w:rPr>
            <w:rStyle w:val="aff9"/>
            <w:noProof/>
          </w:rPr>
          <w:t>四、接口测试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639F7F8F" w14:textId="4D5BF535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199" w:history="1">
        <w:r w:rsidRPr="00A42CA4">
          <w:rPr>
            <w:rStyle w:val="aff9"/>
            <w:noProof/>
          </w:rPr>
          <w:t xml:space="preserve">4.1 </w:t>
        </w:r>
        <w:r w:rsidRPr="00A42CA4">
          <w:rPr>
            <w:rStyle w:val="aff9"/>
            <w:noProof/>
          </w:rPr>
          <w:t>认证接口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_Toc235193199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78ED8B27" w14:textId="72B23373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0" w:history="1">
        <w:r w:rsidRPr="00A42CA4">
          <w:rPr>
            <w:rStyle w:val="aff9"/>
            <w:noProof/>
          </w:rPr>
          <w:t xml:space="preserve">4.2 </w:t>
        </w:r>
        <w:r w:rsidRPr="00A42CA4">
          <w:rPr>
            <w:rStyle w:val="aff9"/>
            <w:noProof/>
          </w:rPr>
          <w:t>画像接口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rFonts w:hint="eastAsia"/>
            <w:noProof/>
            <w:webHidden/>
          </w:rPr>
          <w:fldChar w:fldCharType="end"/>
        </w:r>
      </w:hyperlink>
    </w:p>
    <w:p w14:paraId="4C00612F" w14:textId="1B925398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1" w:history="1">
        <w:r w:rsidRPr="00A42CA4">
          <w:rPr>
            <w:rStyle w:val="aff9"/>
            <w:noProof/>
          </w:rPr>
          <w:t xml:space="preserve">4.3 OJ </w:t>
        </w:r>
        <w:r w:rsidRPr="00A42CA4">
          <w:rPr>
            <w:rStyle w:val="aff9"/>
            <w:noProof/>
          </w:rPr>
          <w:t>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9D3864" w14:textId="54C421AC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2" w:history="1">
        <w:r w:rsidRPr="00A42CA4">
          <w:rPr>
            <w:rStyle w:val="aff9"/>
            <w:noProof/>
          </w:rPr>
          <w:t xml:space="preserve">4.4 </w:t>
        </w:r>
        <w:r w:rsidRPr="00A42CA4">
          <w:rPr>
            <w:rStyle w:val="aff9"/>
            <w:noProof/>
          </w:rPr>
          <w:t>学习路径接口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8938E2" w14:textId="2EAF1A24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3" w:history="1">
        <w:r w:rsidRPr="00A42CA4">
          <w:rPr>
            <w:rStyle w:val="aff9"/>
            <w:noProof/>
          </w:rPr>
          <w:t>五、多智能体测试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A5806CD" w14:textId="7A72A761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4" w:history="1">
        <w:r w:rsidRPr="00A42CA4">
          <w:rPr>
            <w:rStyle w:val="aff9"/>
            <w:noProof/>
          </w:rPr>
          <w:t xml:space="preserve">5.1 Agent </w:t>
        </w:r>
        <w:r w:rsidRPr="00A42CA4">
          <w:rPr>
            <w:rStyle w:val="aff9"/>
            <w:noProof/>
          </w:rPr>
          <w:t>注册表完整性测试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3E09B200" w14:textId="6A354248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5" w:history="1">
        <w:r w:rsidRPr="00A42CA4">
          <w:rPr>
            <w:rStyle w:val="aff9"/>
            <w:noProof/>
          </w:rPr>
          <w:t xml:space="preserve">5.2 </w:t>
        </w:r>
        <w:r w:rsidRPr="00A42CA4">
          <w:rPr>
            <w:rStyle w:val="aff9"/>
            <w:noProof/>
          </w:rPr>
          <w:t>资源生成流水线测试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rFonts w:hint="eastAsia"/>
            <w:noProof/>
            <w:webHidden/>
          </w:rPr>
          <w:fldChar w:fldCharType="end"/>
        </w:r>
      </w:hyperlink>
    </w:p>
    <w:p w14:paraId="14FE8770" w14:textId="6C548577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6" w:history="1">
        <w:r w:rsidRPr="00A42CA4">
          <w:rPr>
            <w:rStyle w:val="aff9"/>
            <w:noProof/>
          </w:rPr>
          <w:t xml:space="preserve">5.3 </w:t>
        </w:r>
        <w:r w:rsidRPr="00A42CA4">
          <w:rPr>
            <w:rStyle w:val="aff9"/>
            <w:noProof/>
          </w:rPr>
          <w:t>批量生成四阶段拓扑测试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039E9A93" w14:textId="3606BE52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7" w:history="1">
        <w:r w:rsidRPr="00A42CA4">
          <w:rPr>
            <w:rStyle w:val="aff9"/>
            <w:noProof/>
          </w:rPr>
          <w:t xml:space="preserve">5.4 Agent </w:t>
        </w:r>
        <w:r w:rsidRPr="00A42CA4">
          <w:rPr>
            <w:rStyle w:val="aff9"/>
            <w:noProof/>
          </w:rPr>
          <w:t>输出测试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69CA66E" w14:textId="533E22D3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8" w:history="1">
        <w:r w:rsidRPr="00A42CA4">
          <w:rPr>
            <w:rStyle w:val="aff9"/>
            <w:noProof/>
          </w:rPr>
          <w:t>六、</w:t>
        </w:r>
        <w:r w:rsidRPr="00A42CA4">
          <w:rPr>
            <w:rStyle w:val="aff9"/>
            <w:noProof/>
          </w:rPr>
          <w:t xml:space="preserve">OJ </w:t>
        </w:r>
        <w:r w:rsidRPr="00A42CA4">
          <w:rPr>
            <w:rStyle w:val="aff9"/>
            <w:noProof/>
          </w:rPr>
          <w:t>与</w:t>
        </w:r>
        <w:r w:rsidRPr="00A42CA4">
          <w:rPr>
            <w:rStyle w:val="aff9"/>
            <w:noProof/>
          </w:rPr>
          <w:t xml:space="preserve"> Trace </w:t>
        </w:r>
        <w:r w:rsidRPr="00A42CA4">
          <w:rPr>
            <w:rStyle w:val="aff9"/>
            <w:noProof/>
          </w:rPr>
          <w:t>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2A9D088" w14:textId="30021A87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09" w:history="1">
        <w:r w:rsidRPr="00A42CA4">
          <w:rPr>
            <w:rStyle w:val="aff9"/>
            <w:noProof/>
          </w:rPr>
          <w:t xml:space="preserve">6.1 Python OJ </w:t>
        </w:r>
        <w:r w:rsidRPr="00A42CA4">
          <w:rPr>
            <w:rStyle w:val="aff9"/>
            <w:noProof/>
          </w:rPr>
          <w:t>判题测试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_Toc235193209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B1D3EF" w14:textId="03EC5ED0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0" w:history="1">
        <w:r w:rsidRPr="00A42CA4">
          <w:rPr>
            <w:rStyle w:val="aff9"/>
            <w:noProof/>
          </w:rPr>
          <w:t xml:space="preserve">6.2 Trace </w:t>
        </w:r>
        <w:r w:rsidRPr="00A42CA4">
          <w:rPr>
            <w:rStyle w:val="aff9"/>
            <w:noProof/>
          </w:rPr>
          <w:t>可视化测试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C1C72A1" w14:textId="3433EC65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1" w:history="1">
        <w:r w:rsidRPr="00A42CA4">
          <w:rPr>
            <w:rStyle w:val="aff9"/>
            <w:noProof/>
          </w:rPr>
          <w:t xml:space="preserve">6.3 OJ </w:t>
        </w:r>
        <w:r w:rsidRPr="00A42CA4">
          <w:rPr>
            <w:rStyle w:val="aff9"/>
            <w:noProof/>
          </w:rPr>
          <w:t>辅导闭环测试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6A667F99" w14:textId="7E10B4FA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2" w:history="1">
        <w:r w:rsidRPr="00A42CA4">
          <w:rPr>
            <w:rStyle w:val="aff9"/>
            <w:noProof/>
          </w:rPr>
          <w:t xml:space="preserve">6.4 OJ </w:t>
        </w:r>
        <w:r w:rsidRPr="00A42CA4">
          <w:rPr>
            <w:rStyle w:val="aff9"/>
            <w:noProof/>
          </w:rPr>
          <w:t>受挫端点测试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793A0D2F" w14:textId="14DD94A3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3" w:history="1">
        <w:r w:rsidRPr="00A42CA4">
          <w:rPr>
            <w:rStyle w:val="aff9"/>
            <w:noProof/>
          </w:rPr>
          <w:t xml:space="preserve">6.5 AST </w:t>
        </w:r>
        <w:r w:rsidRPr="00A42CA4">
          <w:rPr>
            <w:rStyle w:val="aff9"/>
            <w:noProof/>
          </w:rPr>
          <w:t>静态审计测试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rFonts w:hint="eastAsia"/>
            <w:noProof/>
            <w:webHidden/>
          </w:rPr>
          <w:fldChar w:fldCharType="end"/>
        </w:r>
      </w:hyperlink>
    </w:p>
    <w:p w14:paraId="4318C6E6" w14:textId="61D4671D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4" w:history="1">
        <w:r w:rsidRPr="00A42CA4">
          <w:rPr>
            <w:rStyle w:val="aff9"/>
            <w:noProof/>
          </w:rPr>
          <w:t>七、账号隔离测试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8934517" w14:textId="78BB44D8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5" w:history="1">
        <w:r w:rsidRPr="00A42CA4">
          <w:rPr>
            <w:rStyle w:val="aff9"/>
            <w:noProof/>
          </w:rPr>
          <w:t xml:space="preserve">7.1 </w:t>
        </w:r>
        <w:r w:rsidRPr="00A42CA4">
          <w:rPr>
            <w:rStyle w:val="aff9"/>
            <w:noProof/>
          </w:rPr>
          <w:t>数据隔离测试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34CE4D89" w14:textId="7BC72533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6" w:history="1">
        <w:r w:rsidRPr="00A42CA4">
          <w:rPr>
            <w:rStyle w:val="aff9"/>
            <w:noProof/>
          </w:rPr>
          <w:t xml:space="preserve">7.2 </w:t>
        </w:r>
        <w:r w:rsidRPr="00A42CA4">
          <w:rPr>
            <w:rStyle w:val="aff9"/>
            <w:noProof/>
          </w:rPr>
          <w:t>隔离机制验证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698153DD" w14:textId="53401229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7" w:history="1">
        <w:r w:rsidRPr="00A42CA4">
          <w:rPr>
            <w:rStyle w:val="aff9"/>
            <w:noProof/>
          </w:rPr>
          <w:t>八、权限测试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217B2FFC" w14:textId="5AA08E60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8" w:history="1">
        <w:r w:rsidRPr="00A42CA4">
          <w:rPr>
            <w:rStyle w:val="aff9"/>
            <w:noProof/>
          </w:rPr>
          <w:t xml:space="preserve">8.1 </w:t>
        </w:r>
        <w:r w:rsidRPr="00A42CA4">
          <w:rPr>
            <w:rStyle w:val="aff9"/>
            <w:noProof/>
          </w:rPr>
          <w:t>角色权限测试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rFonts w:hint="eastAsia"/>
            <w:noProof/>
            <w:webHidden/>
          </w:rPr>
          <w:fldChar w:fldCharType="end"/>
        </w:r>
      </w:hyperlink>
    </w:p>
    <w:p w14:paraId="0DECA334" w14:textId="21AF6A18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19" w:history="1">
        <w:r w:rsidRPr="00A42CA4">
          <w:rPr>
            <w:rStyle w:val="aff9"/>
            <w:noProof/>
          </w:rPr>
          <w:t xml:space="preserve">8.2 </w:t>
        </w:r>
        <w:r w:rsidRPr="00A42CA4">
          <w:rPr>
            <w:rStyle w:val="aff9"/>
            <w:noProof/>
          </w:rPr>
          <w:t>教师看板数据来源验证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_Toc235193219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3DAE66" w14:textId="68B69E21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0" w:history="1">
        <w:r w:rsidRPr="00A42CA4">
          <w:rPr>
            <w:rStyle w:val="aff9"/>
            <w:noProof/>
          </w:rPr>
          <w:t>九、异常测试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B5854D9" w14:textId="069B80D4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1" w:history="1">
        <w:r w:rsidRPr="00A42CA4">
          <w:rPr>
            <w:rStyle w:val="aff9"/>
            <w:noProof/>
          </w:rPr>
          <w:t xml:space="preserve">9.1 LLM </w:t>
        </w:r>
        <w:r w:rsidRPr="00A42CA4">
          <w:rPr>
            <w:rStyle w:val="aff9"/>
            <w:noProof/>
          </w:rPr>
          <w:t>不可用异常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46BBE1D9" w14:textId="1446CD93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2" w:history="1">
        <w:r w:rsidRPr="00A42CA4">
          <w:rPr>
            <w:rStyle w:val="aff9"/>
            <w:noProof/>
          </w:rPr>
          <w:t xml:space="preserve">9.2 OJ </w:t>
        </w:r>
        <w:r w:rsidRPr="00A42CA4">
          <w:rPr>
            <w:rStyle w:val="aff9"/>
            <w:noProof/>
          </w:rPr>
          <w:t>执行异常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rFonts w:hint="eastAsia"/>
            <w:noProof/>
            <w:webHidden/>
          </w:rPr>
          <w:fldChar w:fldCharType="end"/>
        </w:r>
      </w:hyperlink>
    </w:p>
    <w:p w14:paraId="30D41394" w14:textId="4357E4E6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3" w:history="1">
        <w:r w:rsidRPr="00A42CA4">
          <w:rPr>
            <w:rStyle w:val="aff9"/>
            <w:noProof/>
          </w:rPr>
          <w:t xml:space="preserve">9.3 </w:t>
        </w:r>
        <w:r w:rsidRPr="00A42CA4">
          <w:rPr>
            <w:rStyle w:val="aff9"/>
            <w:noProof/>
          </w:rPr>
          <w:t>数据库异常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52FFF51F" w14:textId="6320C8E9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4" w:history="1">
        <w:r w:rsidRPr="00A42CA4">
          <w:rPr>
            <w:rStyle w:val="aff9"/>
            <w:noProof/>
          </w:rPr>
          <w:t xml:space="preserve">9.4 </w:t>
        </w:r>
        <w:r w:rsidRPr="00A42CA4">
          <w:rPr>
            <w:rStyle w:val="aff9"/>
            <w:noProof/>
          </w:rPr>
          <w:t>输入校验异常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06B96BB" w14:textId="5501CB2E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5" w:history="1">
        <w:r w:rsidRPr="00A42CA4">
          <w:rPr>
            <w:rStyle w:val="aff9"/>
            <w:noProof/>
          </w:rPr>
          <w:t>十、测试通过率统计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A82500F" w14:textId="684D3EEC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6" w:history="1">
        <w:r w:rsidRPr="00A42CA4">
          <w:rPr>
            <w:rStyle w:val="aff9"/>
            <w:noProof/>
          </w:rPr>
          <w:t xml:space="preserve">10.1 </w:t>
        </w:r>
        <w:r w:rsidRPr="00A42CA4">
          <w:rPr>
            <w:rStyle w:val="aff9"/>
            <w:noProof/>
          </w:rPr>
          <w:t>按类别统计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74463E44" w14:textId="568F04C6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7" w:history="1">
        <w:r w:rsidRPr="00A42CA4">
          <w:rPr>
            <w:rStyle w:val="aff9"/>
            <w:noProof/>
          </w:rPr>
          <w:t xml:space="preserve">10.2 </w:t>
        </w:r>
        <w:r w:rsidRPr="00A42CA4">
          <w:rPr>
            <w:rStyle w:val="aff9"/>
            <w:noProof/>
          </w:rPr>
          <w:t>按测试类型统计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CFA96B" w14:textId="52004795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8" w:history="1">
        <w:r w:rsidRPr="00A42CA4">
          <w:rPr>
            <w:rStyle w:val="aff9"/>
            <w:noProof/>
          </w:rPr>
          <w:t xml:space="preserve">10.3 CI </w:t>
        </w:r>
        <w:r w:rsidRPr="00A42CA4">
          <w:rPr>
            <w:rStyle w:val="aff9"/>
            <w:noProof/>
          </w:rPr>
          <w:t>覆盖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4AA34B4E" w14:textId="3FFC4BBF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29" w:history="1">
        <w:r w:rsidRPr="00A42CA4">
          <w:rPr>
            <w:rStyle w:val="aff9"/>
            <w:noProof/>
          </w:rPr>
          <w:t>十一、已知限制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_Toc235193229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8CDC94" w14:textId="18754505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0" w:history="1">
        <w:r w:rsidRPr="00A42CA4">
          <w:rPr>
            <w:rStyle w:val="aff9"/>
            <w:noProof/>
          </w:rPr>
          <w:t xml:space="preserve">11.1 </w:t>
        </w:r>
        <w:r w:rsidRPr="00A42CA4">
          <w:rPr>
            <w:rStyle w:val="aff9"/>
            <w:noProof/>
          </w:rPr>
          <w:t>测试环境限制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_Toc235193230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37F71386" w14:textId="30BAC6CD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1" w:history="1">
        <w:r w:rsidRPr="00A42CA4">
          <w:rPr>
            <w:rStyle w:val="aff9"/>
            <w:noProof/>
          </w:rPr>
          <w:t xml:space="preserve">11.2 </w:t>
        </w:r>
        <w:r w:rsidRPr="00A42CA4">
          <w:rPr>
            <w:rStyle w:val="aff9"/>
            <w:noProof/>
          </w:rPr>
          <w:t>功能限制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_Toc235193231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rFonts w:hint="eastAsia"/>
            <w:noProof/>
            <w:webHidden/>
          </w:rPr>
          <w:fldChar w:fldCharType="end"/>
        </w:r>
      </w:hyperlink>
    </w:p>
    <w:p w14:paraId="1CB4DBF7" w14:textId="4DE302FB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2" w:history="1">
        <w:r w:rsidRPr="00A42CA4">
          <w:rPr>
            <w:rStyle w:val="aff9"/>
            <w:noProof/>
          </w:rPr>
          <w:t xml:space="preserve">11.3 </w:t>
        </w:r>
        <w:r w:rsidRPr="00A42CA4">
          <w:rPr>
            <w:rStyle w:val="aff9"/>
            <w:noProof/>
          </w:rPr>
          <w:t>测试覆盖盲区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_Toc235193232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616755DD" w14:textId="39FCAB3F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3" w:history="1">
        <w:r w:rsidRPr="00A42CA4">
          <w:rPr>
            <w:rStyle w:val="aff9"/>
            <w:noProof/>
          </w:rPr>
          <w:t>十二、模块级结论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_Toc235193233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5455F5E5" w14:textId="6640E8DD" w:rsidR="00660DAD" w:rsidRDefault="00660DAD">
      <w:pPr>
        <w:pStyle w:val="TOC2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4" w:history="1">
        <w:r w:rsidRPr="00A42CA4">
          <w:rPr>
            <w:rStyle w:val="aff9"/>
            <w:noProof/>
          </w:rPr>
          <w:t>十三、测试结论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_Toc235193234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00C740A4" w14:textId="1C737F09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5" w:history="1">
        <w:r w:rsidRPr="00A42CA4">
          <w:rPr>
            <w:rStyle w:val="aff9"/>
            <w:noProof/>
          </w:rPr>
          <w:t xml:space="preserve">13.1 </w:t>
        </w:r>
        <w:r w:rsidRPr="00A42CA4">
          <w:rPr>
            <w:rStyle w:val="aff9"/>
            <w:noProof/>
          </w:rPr>
          <w:t>总体评价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_Toc235193235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rFonts w:hint="eastAsia"/>
            <w:noProof/>
            <w:webHidden/>
          </w:rPr>
          <w:fldChar w:fldCharType="end"/>
        </w:r>
      </w:hyperlink>
    </w:p>
    <w:p w14:paraId="77077D03" w14:textId="6662CBAC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6" w:history="1">
        <w:r w:rsidRPr="00A42CA4">
          <w:rPr>
            <w:rStyle w:val="aff9"/>
            <w:noProof/>
          </w:rPr>
          <w:t xml:space="preserve">13.2 </w:t>
        </w:r>
        <w:r w:rsidRPr="00A42CA4">
          <w:rPr>
            <w:rStyle w:val="aff9"/>
            <w:noProof/>
          </w:rPr>
          <w:t>关键质量指标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_Toc235193236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7553C716" w14:textId="7D31FABC" w:rsidR="00660DAD" w:rsidRDefault="00660DAD">
      <w:pPr>
        <w:pStyle w:val="TOC3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7" w:history="1">
        <w:r w:rsidRPr="00A42CA4">
          <w:rPr>
            <w:rStyle w:val="aff9"/>
            <w:noProof/>
          </w:rPr>
          <w:t xml:space="preserve">13.3 </w:t>
        </w:r>
        <w:r w:rsidRPr="00A42CA4">
          <w:rPr>
            <w:rStyle w:val="aff9"/>
            <w:noProof/>
          </w:rPr>
          <w:t>测试声明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_Toc235193237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2A098B0F" w14:textId="4B2D601D" w:rsidR="00660DAD" w:rsidRDefault="00660DAD">
      <w:pPr>
        <w:pStyle w:val="TOC1"/>
        <w:tabs>
          <w:tab w:val="right" w:leader="dot" w:pos="8892"/>
        </w:tabs>
        <w:rPr>
          <w:rFonts w:asciiTheme="minorHAnsi" w:eastAsiaTheme="minorEastAsia" w:hAnsiTheme="minorHAnsi" w:hint="eastAsia"/>
          <w:noProof/>
          <w:kern w:val="2"/>
          <w:sz w:val="22"/>
          <w:szCs w:val="24"/>
          <w:lang w:eastAsia="zh-CN"/>
          <w14:ligatures w14:val="standardContextual"/>
        </w:rPr>
      </w:pPr>
      <w:hyperlink w:anchor="_Toc235193238" w:history="1">
        <w:r w:rsidRPr="00A42CA4">
          <w:rPr>
            <w:rStyle w:val="aff9"/>
            <w:noProof/>
          </w:rPr>
          <w:t>版本记录</w:t>
        </w:r>
        <w:r>
          <w:rPr>
            <w:rFonts w:hint="eastAsia"/>
            <w:noProof/>
            <w:webHidden/>
          </w:rPr>
          <w:tab/>
        </w:r>
        <w:r>
          <w:rPr>
            <w:rFonts w:hint="eastAsia"/>
            <w:noProof/>
            <w:webHidden/>
          </w:rPr>
          <w:fldChar w:fldCharType="begin"/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noProof/>
            <w:webHidden/>
          </w:rPr>
          <w:instrText>PAGEREF _Toc235193238 \h</w:instrText>
        </w:r>
        <w:r>
          <w:rPr>
            <w:rFonts w:hint="eastAsia"/>
            <w:noProof/>
            <w:webHidden/>
          </w:rPr>
          <w:instrText xml:space="preserve"> </w:instrText>
        </w:r>
        <w:r>
          <w:rPr>
            <w:rFonts w:hint="eastAsia"/>
            <w:noProof/>
            <w:webHidden/>
          </w:rPr>
        </w:r>
        <w:r>
          <w:rPr>
            <w:rFonts w:hint="eastAsia"/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rFonts w:hint="eastAsia"/>
            <w:noProof/>
            <w:webHidden/>
          </w:rPr>
          <w:fldChar w:fldCharType="end"/>
        </w:r>
      </w:hyperlink>
    </w:p>
    <w:p w14:paraId="45DAB123" w14:textId="4B287FDC" w:rsidR="009E7287" w:rsidRDefault="00517307">
      <w:pPr>
        <w:ind w:firstLine="0"/>
      </w:pPr>
      <w:r>
        <w:fldChar w:fldCharType="end"/>
      </w:r>
    </w:p>
    <w:p w14:paraId="71CA66FA" w14:textId="77777777" w:rsidR="009E7287" w:rsidRDefault="00517307">
      <w:r>
        <w:br w:type="page"/>
      </w:r>
    </w:p>
    <w:p w14:paraId="7CDD67CC" w14:textId="77777777" w:rsidR="009E7287" w:rsidRDefault="00517307">
      <w:pPr>
        <w:shd w:val="clear" w:color="auto" w:fill="EEF5F3"/>
        <w:ind w:left="397" w:firstLine="0"/>
      </w:pPr>
      <w:r>
        <w:lastRenderedPageBreak/>
        <w:t>文档版本：</w:t>
      </w:r>
      <w:r>
        <w:t xml:space="preserve">v1.2 · </w:t>
      </w:r>
      <w:r>
        <w:t>适用赛题：</w:t>
      </w:r>
      <w:r>
        <w:t xml:space="preserve">A3 · </w:t>
      </w:r>
      <w:r>
        <w:t>更新日期：</w:t>
      </w:r>
      <w:r>
        <w:t>2026-07-17</w:t>
      </w:r>
    </w:p>
    <w:p w14:paraId="492EFB2C" w14:textId="77777777" w:rsidR="009E7287" w:rsidRDefault="00517307">
      <w:pPr>
        <w:shd w:val="clear" w:color="auto" w:fill="EEF5F3"/>
        <w:ind w:left="397" w:firstLine="0"/>
      </w:pPr>
      <w:r>
        <w:t>文档状态：正式提交版</w:t>
      </w:r>
    </w:p>
    <w:p w14:paraId="2A669F67" w14:textId="77777777" w:rsidR="009E7287" w:rsidRDefault="00517307">
      <w:pPr>
        <w:shd w:val="clear" w:color="auto" w:fill="EEF5F3"/>
        <w:ind w:left="397" w:firstLine="0"/>
      </w:pPr>
      <w:r>
        <w:t>测试执行环境：</w:t>
      </w:r>
      <w:r>
        <w:t xml:space="preserve">Windows 11 · Python 3.13.7 · Node.js 25.8.1 · npm 11.11.0 · SQLite </w:t>
      </w:r>
      <w:r>
        <w:t>测试数据库</w:t>
      </w:r>
    </w:p>
    <w:p w14:paraId="3DFDF2C8" w14:textId="77777777" w:rsidR="009E7287" w:rsidRDefault="00517307">
      <w:pPr>
        <w:shd w:val="clear" w:color="auto" w:fill="EEF5F3"/>
        <w:ind w:left="397" w:firstLine="0"/>
      </w:pPr>
      <w:r>
        <w:t>真实测试记录（</w:t>
      </w:r>
      <w:r>
        <w:t xml:space="preserve">2026-07-17 </w:t>
      </w:r>
      <w:r>
        <w:t>执行）：</w:t>
      </w:r>
      <w:r>
        <w:t xml:space="preserve">190 passed / 0 failed / 0 skipped / 1 warning / 124.95 </w:t>
      </w:r>
      <w:r>
        <w:t>秒</w:t>
      </w:r>
    </w:p>
    <w:p w14:paraId="5257BD9E" w14:textId="77777777" w:rsidR="009E7287" w:rsidRDefault="00517307">
      <w:pPr>
        <w:pStyle w:val="2"/>
      </w:pPr>
      <w:bookmarkStart w:id="1" w:name="_Toc235193184"/>
      <w:r>
        <w:t>本轮冻结验证证据</w:t>
      </w:r>
      <w:bookmarkEnd w:id="1"/>
    </w:p>
    <w:p w14:paraId="0B1243DF" w14:textId="77777777" w:rsidR="009E7287" w:rsidRDefault="00517307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$ ruff check .</w:t>
      </w:r>
      <w:r>
        <w:rPr>
          <w:rFonts w:ascii="Consolas" w:eastAsia="等线" w:hAnsi="Consolas"/>
          <w:sz w:val="18"/>
        </w:rPr>
        <w:br/>
        <w:t>All checks passed!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>$ pytest --tb=no -q</w:t>
      </w:r>
      <w:r>
        <w:rPr>
          <w:rFonts w:ascii="Consolas" w:eastAsia="等线" w:hAnsi="Consolas"/>
          <w:sz w:val="18"/>
        </w:rPr>
        <w:br/>
        <w:t>190 passed, 1 warning in 124.95s (0:02:04)</w:t>
      </w:r>
    </w:p>
    <w:p w14:paraId="56C283F3" w14:textId="77777777" w:rsidR="009E7287" w:rsidRDefault="00517307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$ npm run typecheck</w:t>
      </w:r>
      <w:r>
        <w:rPr>
          <w:rFonts w:ascii="Consolas" w:eastAsia="等线" w:hAnsi="Consolas"/>
          <w:sz w:val="18"/>
        </w:rPr>
        <w:br/>
        <w:t>vue-tsc -b --noEmit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结果：通过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>$ npm run build</w:t>
      </w:r>
      <w:r>
        <w:rPr>
          <w:rFonts w:ascii="Consolas" w:eastAsia="等线" w:hAnsi="Consolas"/>
          <w:sz w:val="18"/>
        </w:rPr>
        <w:br/>
        <w:t>3683 modules transformed</w:t>
      </w:r>
      <w:r>
        <w:rPr>
          <w:rFonts w:ascii="Consolas" w:eastAsia="等线" w:hAnsi="Consolas"/>
          <w:sz w:val="18"/>
        </w:rPr>
        <w:t>；</w:t>
      </w:r>
      <w:r>
        <w:rPr>
          <w:rFonts w:ascii="Consolas" w:eastAsia="等线" w:hAnsi="Consolas"/>
          <w:sz w:val="18"/>
        </w:rPr>
        <w:t>built in 3.15s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t>结果：通过（存在动态导入与大</w:t>
      </w:r>
      <w:r>
        <w:rPr>
          <w:rFonts w:ascii="Consolas" w:eastAsia="等线" w:hAnsi="Consolas"/>
          <w:sz w:val="18"/>
        </w:rPr>
        <w:t xml:space="preserve"> chunk </w:t>
      </w:r>
      <w:r>
        <w:rPr>
          <w:rFonts w:ascii="Consolas" w:eastAsia="等线" w:hAnsi="Consolas"/>
          <w:sz w:val="18"/>
        </w:rPr>
        <w:t>提示，不影响构建成功）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>$ npm run test:oj-struggle</w:t>
      </w:r>
      <w:r>
        <w:rPr>
          <w:rFonts w:ascii="Consolas" w:eastAsia="等线" w:hAnsi="Consolas"/>
          <w:sz w:val="18"/>
        </w:rPr>
        <w:br/>
        <w:t>ojStruggleSession.test.ts: all passed</w:t>
      </w:r>
      <w:r>
        <w:rPr>
          <w:rFonts w:ascii="Consolas" w:eastAsia="等线" w:hAnsi="Consolas"/>
          <w:sz w:val="18"/>
        </w:rPr>
        <w:br/>
        <w:t>$ npm run test:path-replan-diff</w:t>
      </w:r>
      <w:r>
        <w:rPr>
          <w:rFonts w:ascii="Consolas" w:eastAsia="等线" w:hAnsi="Consolas"/>
          <w:sz w:val="18"/>
        </w:rPr>
        <w:br/>
        <w:t>pathReplanDiff.test.ts: all passed</w:t>
      </w:r>
      <w:r>
        <w:rPr>
          <w:rFonts w:ascii="Consolas" w:eastAsia="等线" w:hAnsi="Consolas"/>
          <w:sz w:val="18"/>
        </w:rPr>
        <w:br/>
        <w:t>$ npm run test:graph-module</w:t>
      </w:r>
      <w:r>
        <w:rPr>
          <w:rFonts w:ascii="Consolas" w:eastAsia="等线" w:hAnsi="Consolas"/>
          <w:sz w:val="18"/>
        </w:rPr>
        <w:br/>
        <w:t>graphModuleContract.test.ts: all passed</w:t>
      </w:r>
    </w:p>
    <w:p w14:paraId="7F4CD51E" w14:textId="77777777" w:rsidR="009E7287" w:rsidRDefault="00517307">
      <w:pPr>
        <w:shd w:val="clear" w:color="auto" w:fill="EEF5F3"/>
        <w:ind w:left="397" w:firstLine="0"/>
      </w:pPr>
      <w:r>
        <w:t>本轮未执行</w:t>
      </w:r>
      <w:r>
        <w:t xml:space="preserve"> pytest-cov</w:t>
      </w:r>
      <w:r>
        <w:t>，因此不报告覆盖率百分比。</w:t>
      </w:r>
    </w:p>
    <w:p w14:paraId="4198E9EB" w14:textId="77777777" w:rsidR="009E7287" w:rsidRDefault="00517307">
      <w:pPr>
        <w:pStyle w:val="2"/>
      </w:pPr>
      <w:bookmarkStart w:id="2" w:name="_Toc235193185"/>
      <w:r>
        <w:t>一、测试环境</w:t>
      </w:r>
      <w:bookmarkEnd w:id="2"/>
    </w:p>
    <w:p w14:paraId="2252A654" w14:textId="77777777" w:rsidR="009E7287" w:rsidRDefault="00517307">
      <w:pPr>
        <w:pStyle w:val="3"/>
      </w:pPr>
      <w:bookmarkStart w:id="3" w:name="_Toc235193186"/>
      <w:r>
        <w:t xml:space="preserve">1.1 </w:t>
      </w:r>
      <w:r>
        <w:t>硬件与操作系统</w:t>
      </w:r>
      <w:bookmarkEnd w:id="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9E7287" w14:paraId="1B748FAC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57C3A2B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项目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0745CA7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配置</w:t>
            </w:r>
          </w:p>
        </w:tc>
      </w:tr>
      <w:tr w:rsidR="009E7287" w14:paraId="7ED192C5" w14:textId="77777777">
        <w:trPr>
          <w:jc w:val="center"/>
        </w:trPr>
        <w:tc>
          <w:tcPr>
            <w:tcW w:w="4451" w:type="dxa"/>
            <w:vAlign w:val="center"/>
          </w:tcPr>
          <w:p w14:paraId="61B8708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操作系统</w:t>
            </w:r>
          </w:p>
        </w:tc>
        <w:tc>
          <w:tcPr>
            <w:tcW w:w="4451" w:type="dxa"/>
            <w:vAlign w:val="center"/>
          </w:tcPr>
          <w:p w14:paraId="7BC2E4D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Windows 11</w:t>
            </w:r>
          </w:p>
        </w:tc>
      </w:tr>
      <w:tr w:rsidR="009E7287" w14:paraId="4BC75204" w14:textId="77777777">
        <w:trPr>
          <w:jc w:val="center"/>
        </w:trPr>
        <w:tc>
          <w:tcPr>
            <w:tcW w:w="4451" w:type="dxa"/>
            <w:vAlign w:val="center"/>
          </w:tcPr>
          <w:p w14:paraId="48F8963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处理器</w:t>
            </w:r>
          </w:p>
        </w:tc>
        <w:tc>
          <w:tcPr>
            <w:tcW w:w="4451" w:type="dxa"/>
            <w:vAlign w:val="center"/>
          </w:tcPr>
          <w:p w14:paraId="03A77F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x64 </w:t>
            </w:r>
            <w:r>
              <w:rPr>
                <w:sz w:val="18"/>
              </w:rPr>
              <w:t>架构</w:t>
            </w:r>
          </w:p>
        </w:tc>
      </w:tr>
      <w:tr w:rsidR="009E7287" w14:paraId="0AEF0BB6" w14:textId="77777777">
        <w:trPr>
          <w:jc w:val="center"/>
        </w:trPr>
        <w:tc>
          <w:tcPr>
            <w:tcW w:w="4451" w:type="dxa"/>
            <w:vAlign w:val="center"/>
          </w:tcPr>
          <w:p w14:paraId="38A24DC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内存</w:t>
            </w:r>
          </w:p>
        </w:tc>
        <w:tc>
          <w:tcPr>
            <w:tcW w:w="4451" w:type="dxa"/>
            <w:vAlign w:val="center"/>
          </w:tcPr>
          <w:p w14:paraId="458E9B7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≥8 GB</w:t>
            </w:r>
          </w:p>
        </w:tc>
      </w:tr>
    </w:tbl>
    <w:p w14:paraId="0FA0F2AD" w14:textId="77777777" w:rsidR="009E7287" w:rsidRDefault="00517307">
      <w:pPr>
        <w:pStyle w:val="3"/>
      </w:pPr>
      <w:bookmarkStart w:id="4" w:name="_Toc235193187"/>
      <w:r>
        <w:t xml:space="preserve">1.2 </w:t>
      </w:r>
      <w:r>
        <w:t>软件环境</w:t>
      </w:r>
      <w:bookmarkEnd w:id="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3A21F4A4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2C8A9B1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软件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5C6D46D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版本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744168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用途</w:t>
            </w:r>
          </w:p>
        </w:tc>
      </w:tr>
      <w:tr w:rsidR="009E7287" w14:paraId="643471FD" w14:textId="77777777">
        <w:trPr>
          <w:jc w:val="center"/>
        </w:trPr>
        <w:tc>
          <w:tcPr>
            <w:tcW w:w="2967" w:type="dxa"/>
            <w:vAlign w:val="center"/>
          </w:tcPr>
          <w:p w14:paraId="43B3141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Python</w:t>
            </w:r>
          </w:p>
        </w:tc>
        <w:tc>
          <w:tcPr>
            <w:tcW w:w="2967" w:type="dxa"/>
            <w:vAlign w:val="center"/>
          </w:tcPr>
          <w:p w14:paraId="481782E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3.13</w:t>
            </w:r>
          </w:p>
        </w:tc>
        <w:tc>
          <w:tcPr>
            <w:tcW w:w="2967" w:type="dxa"/>
            <w:vAlign w:val="center"/>
          </w:tcPr>
          <w:p w14:paraId="49051CF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后端运行时</w:t>
            </w:r>
          </w:p>
        </w:tc>
      </w:tr>
      <w:tr w:rsidR="009E7287" w14:paraId="10B4F16B" w14:textId="77777777">
        <w:trPr>
          <w:jc w:val="center"/>
        </w:trPr>
        <w:tc>
          <w:tcPr>
            <w:tcW w:w="2967" w:type="dxa"/>
            <w:vAlign w:val="center"/>
          </w:tcPr>
          <w:p w14:paraId="4B05DD5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Node.js</w:t>
            </w:r>
          </w:p>
        </w:tc>
        <w:tc>
          <w:tcPr>
            <w:tcW w:w="2967" w:type="dxa"/>
            <w:vAlign w:val="center"/>
          </w:tcPr>
          <w:p w14:paraId="3B0911B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22.x LTS</w:t>
            </w:r>
            <w:r>
              <w:rPr>
                <w:sz w:val="18"/>
              </w:rPr>
              <w:t>（推荐版本）</w:t>
            </w:r>
          </w:p>
        </w:tc>
        <w:tc>
          <w:tcPr>
            <w:tcW w:w="2967" w:type="dxa"/>
            <w:vAlign w:val="center"/>
          </w:tcPr>
          <w:p w14:paraId="65F8B14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前端构建与测试</w:t>
            </w:r>
          </w:p>
        </w:tc>
      </w:tr>
      <w:tr w:rsidR="009E7287" w14:paraId="2F1F083D" w14:textId="77777777">
        <w:trPr>
          <w:jc w:val="center"/>
        </w:trPr>
        <w:tc>
          <w:tcPr>
            <w:tcW w:w="2967" w:type="dxa"/>
            <w:vAlign w:val="center"/>
          </w:tcPr>
          <w:p w14:paraId="089E517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</w:t>
            </w:r>
          </w:p>
        </w:tc>
        <w:tc>
          <w:tcPr>
            <w:tcW w:w="2967" w:type="dxa"/>
            <w:vAlign w:val="center"/>
          </w:tcPr>
          <w:p w14:paraId="3CA71F0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10.x</w:t>
            </w:r>
          </w:p>
        </w:tc>
        <w:tc>
          <w:tcPr>
            <w:tcW w:w="2967" w:type="dxa"/>
            <w:vAlign w:val="center"/>
          </w:tcPr>
          <w:p w14:paraId="725E84F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前端依赖管理</w:t>
            </w:r>
          </w:p>
        </w:tc>
      </w:tr>
      <w:tr w:rsidR="009E7287" w14:paraId="7FAB9C66" w14:textId="77777777">
        <w:trPr>
          <w:jc w:val="center"/>
        </w:trPr>
        <w:tc>
          <w:tcPr>
            <w:tcW w:w="2967" w:type="dxa"/>
            <w:vAlign w:val="center"/>
          </w:tcPr>
          <w:p w14:paraId="548BDB3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SQLite</w:t>
            </w:r>
          </w:p>
        </w:tc>
        <w:tc>
          <w:tcPr>
            <w:tcW w:w="2967" w:type="dxa"/>
            <w:vAlign w:val="center"/>
          </w:tcPr>
          <w:p w14:paraId="1465724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内存模式（测试）</w:t>
            </w:r>
          </w:p>
        </w:tc>
        <w:tc>
          <w:tcPr>
            <w:tcW w:w="2967" w:type="dxa"/>
            <w:vAlign w:val="center"/>
          </w:tcPr>
          <w:p w14:paraId="12DE929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测试数据库</w:t>
            </w:r>
          </w:p>
        </w:tc>
      </w:tr>
      <w:tr w:rsidR="009E7287" w14:paraId="2ADC1051" w14:textId="77777777">
        <w:trPr>
          <w:jc w:val="center"/>
        </w:trPr>
        <w:tc>
          <w:tcPr>
            <w:tcW w:w="2967" w:type="dxa"/>
            <w:vAlign w:val="center"/>
          </w:tcPr>
          <w:p w14:paraId="759BEF8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pytest</w:t>
            </w:r>
          </w:p>
        </w:tc>
        <w:tc>
          <w:tcPr>
            <w:tcW w:w="2967" w:type="dxa"/>
            <w:vAlign w:val="center"/>
          </w:tcPr>
          <w:p w14:paraId="7A42408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≥8.0.0</w:t>
            </w:r>
          </w:p>
        </w:tc>
        <w:tc>
          <w:tcPr>
            <w:tcW w:w="2967" w:type="dxa"/>
            <w:vAlign w:val="center"/>
          </w:tcPr>
          <w:p w14:paraId="5AB347F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测试框架</w:t>
            </w:r>
          </w:p>
        </w:tc>
      </w:tr>
      <w:tr w:rsidR="009E7287" w14:paraId="54DF2E18" w14:textId="77777777">
        <w:trPr>
          <w:jc w:val="center"/>
        </w:trPr>
        <w:tc>
          <w:tcPr>
            <w:tcW w:w="2967" w:type="dxa"/>
            <w:vAlign w:val="center"/>
          </w:tcPr>
          <w:p w14:paraId="576AC18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pytest-asyncio</w:t>
            </w:r>
          </w:p>
        </w:tc>
        <w:tc>
          <w:tcPr>
            <w:tcW w:w="2967" w:type="dxa"/>
            <w:vAlign w:val="center"/>
          </w:tcPr>
          <w:p w14:paraId="358E2FA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≥0.24.0</w:t>
            </w:r>
          </w:p>
        </w:tc>
        <w:tc>
          <w:tcPr>
            <w:tcW w:w="2967" w:type="dxa"/>
            <w:vAlign w:val="center"/>
          </w:tcPr>
          <w:p w14:paraId="2AC7FA6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异步测试</w:t>
            </w:r>
          </w:p>
        </w:tc>
      </w:tr>
      <w:tr w:rsidR="009E7287" w14:paraId="786DF30E" w14:textId="77777777">
        <w:trPr>
          <w:jc w:val="center"/>
        </w:trPr>
        <w:tc>
          <w:tcPr>
            <w:tcW w:w="2967" w:type="dxa"/>
            <w:vAlign w:val="center"/>
          </w:tcPr>
          <w:p w14:paraId="10F82A4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pytest-cov</w:t>
            </w:r>
          </w:p>
        </w:tc>
        <w:tc>
          <w:tcPr>
            <w:tcW w:w="2967" w:type="dxa"/>
            <w:vAlign w:val="center"/>
          </w:tcPr>
          <w:p w14:paraId="1B7AE4A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≥5.0.0</w:t>
            </w:r>
          </w:p>
        </w:tc>
        <w:tc>
          <w:tcPr>
            <w:tcW w:w="2967" w:type="dxa"/>
            <w:vAlign w:val="center"/>
          </w:tcPr>
          <w:p w14:paraId="54A27BA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覆盖率</w:t>
            </w:r>
          </w:p>
        </w:tc>
      </w:tr>
      <w:tr w:rsidR="009E7287" w14:paraId="1C44FF27" w14:textId="77777777">
        <w:trPr>
          <w:jc w:val="center"/>
        </w:trPr>
        <w:tc>
          <w:tcPr>
            <w:tcW w:w="2967" w:type="dxa"/>
            <w:vAlign w:val="center"/>
          </w:tcPr>
          <w:p w14:paraId="2D124DE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FastAPI TestClient</w:t>
            </w:r>
          </w:p>
        </w:tc>
        <w:tc>
          <w:tcPr>
            <w:tcW w:w="2967" w:type="dxa"/>
            <w:vAlign w:val="center"/>
          </w:tcPr>
          <w:p w14:paraId="3244886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—</w:t>
            </w:r>
          </w:p>
        </w:tc>
        <w:tc>
          <w:tcPr>
            <w:tcW w:w="2967" w:type="dxa"/>
            <w:vAlign w:val="center"/>
          </w:tcPr>
          <w:p w14:paraId="0A31318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测试客户端</w:t>
            </w:r>
          </w:p>
        </w:tc>
      </w:tr>
      <w:tr w:rsidR="009E7287" w14:paraId="5751EBA0" w14:textId="77777777">
        <w:trPr>
          <w:jc w:val="center"/>
        </w:trPr>
        <w:tc>
          <w:tcPr>
            <w:tcW w:w="2967" w:type="dxa"/>
            <w:vAlign w:val="center"/>
          </w:tcPr>
          <w:p w14:paraId="1DFD341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g++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MinGW ucrt64</w:t>
            </w:r>
            <w:r>
              <w:rPr>
                <w:sz w:val="18"/>
              </w:rPr>
              <w:t>）</w:t>
            </w:r>
          </w:p>
        </w:tc>
        <w:tc>
          <w:tcPr>
            <w:tcW w:w="2967" w:type="dxa"/>
            <w:vAlign w:val="center"/>
          </w:tcPr>
          <w:p w14:paraId="15C5182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—</w:t>
            </w:r>
          </w:p>
        </w:tc>
        <w:tc>
          <w:tcPr>
            <w:tcW w:w="2967" w:type="dxa"/>
            <w:vAlign w:val="center"/>
          </w:tcPr>
          <w:p w14:paraId="453D2F7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编译（部分测试需要）</w:t>
            </w:r>
          </w:p>
        </w:tc>
      </w:tr>
      <w:tr w:rsidR="009E7287" w14:paraId="18151B33" w14:textId="77777777">
        <w:trPr>
          <w:jc w:val="center"/>
        </w:trPr>
        <w:tc>
          <w:tcPr>
            <w:tcW w:w="2967" w:type="dxa"/>
            <w:vAlign w:val="center"/>
          </w:tcPr>
          <w:p w14:paraId="7CC9305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gdb</w:t>
            </w:r>
          </w:p>
        </w:tc>
        <w:tc>
          <w:tcPr>
            <w:tcW w:w="2967" w:type="dxa"/>
            <w:vAlign w:val="center"/>
          </w:tcPr>
          <w:p w14:paraId="4D5063E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—</w:t>
            </w:r>
          </w:p>
        </w:tc>
        <w:tc>
          <w:tcPr>
            <w:tcW w:w="2967" w:type="dxa"/>
            <w:vAlign w:val="center"/>
          </w:tcPr>
          <w:p w14:paraId="201671B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C++ Trace</w:t>
            </w:r>
            <w:r>
              <w:rPr>
                <w:sz w:val="18"/>
              </w:rPr>
              <w:t>（部分测试需要）</w:t>
            </w:r>
          </w:p>
        </w:tc>
      </w:tr>
    </w:tbl>
    <w:p w14:paraId="7CC14353" w14:textId="77777777" w:rsidR="009E7287" w:rsidRDefault="00517307">
      <w:pPr>
        <w:shd w:val="clear" w:color="auto" w:fill="EEF5F3"/>
        <w:ind w:left="397" w:firstLine="0"/>
      </w:pPr>
      <w:r>
        <w:rPr>
          <w:b/>
        </w:rPr>
        <w:t>环境说明</w:t>
      </w:r>
      <w:r>
        <w:t>：</w:t>
      </w:r>
      <w:r>
        <w:t xml:space="preserve">CI </w:t>
      </w:r>
      <w:r>
        <w:t>工作流（</w:t>
      </w:r>
      <w:r>
        <w:rPr>
          <w:rFonts w:ascii="Consolas" w:eastAsia="等线" w:hAnsi="Consolas"/>
          <w:sz w:val="18"/>
          <w:shd w:val="clear" w:color="auto" w:fill="F1F3F4"/>
        </w:rPr>
        <w:t>.github/workflows/ci.yml</w:t>
      </w:r>
      <w:r>
        <w:t>）使用</w:t>
      </w:r>
      <w:r>
        <w:t xml:space="preserve"> Python 3.11 + Node 22</w:t>
      </w:r>
      <w:r>
        <w:t>；本地推荐</w:t>
      </w:r>
      <w:r>
        <w:t xml:space="preserve"> Python 3.13 + Node 22.x LTS</w:t>
      </w:r>
      <w:r>
        <w:t>。本次</w:t>
      </w:r>
      <w:r>
        <w:t xml:space="preserve"> 2026-07-17 </w:t>
      </w:r>
      <w:r>
        <w:t>真实执行使用</w:t>
      </w:r>
      <w:r>
        <w:t xml:space="preserve"> Windows 11 + Python 3.13 + Node 22.x LTS</w:t>
      </w:r>
      <w:r>
        <w:t>。</w:t>
      </w:r>
    </w:p>
    <w:p w14:paraId="1D40B227" w14:textId="77777777" w:rsidR="009E7287" w:rsidRDefault="00517307">
      <w:pPr>
        <w:pStyle w:val="3"/>
      </w:pPr>
      <w:bookmarkStart w:id="5" w:name="_Toc235193188"/>
      <w:r>
        <w:t xml:space="preserve">1.3 </w:t>
      </w:r>
      <w:r>
        <w:t>测试环境变量</w:t>
      </w:r>
      <w:bookmarkEnd w:id="5"/>
    </w:p>
    <w:p w14:paraId="55FF4454" w14:textId="77777777" w:rsidR="009E7287" w:rsidRDefault="00517307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JWT_SECRET=&lt;</w:t>
      </w:r>
      <w:r>
        <w:rPr>
          <w:rFonts w:ascii="Consolas" w:eastAsia="等线" w:hAnsi="Consolas"/>
          <w:sz w:val="18"/>
        </w:rPr>
        <w:t>仅在测试进程中注入的占位值，不在文档记录</w:t>
      </w:r>
      <w:r>
        <w:rPr>
          <w:rFonts w:ascii="Consolas" w:eastAsia="等线" w:hAnsi="Consolas"/>
          <w:sz w:val="18"/>
        </w:rPr>
        <w:t>&gt;</w:t>
      </w:r>
    </w:p>
    <w:p w14:paraId="3CED3344" w14:textId="77777777" w:rsidR="009E7287" w:rsidRDefault="00517307">
      <w:r>
        <w:t>该变量由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backend/conftest.py</w:t>
      </w:r>
      <w:r>
        <w:t xml:space="preserve"> </w:t>
      </w:r>
      <w:r>
        <w:t>在</w:t>
      </w:r>
      <w:r>
        <w:t xml:space="preserve"> session </w:t>
      </w:r>
      <w:r>
        <w:t>级</w:t>
      </w:r>
      <w:r>
        <w:t xml:space="preserve"> autouse fixture </w:t>
      </w:r>
      <w:r>
        <w:t>中设置，确保测试环境</w:t>
      </w:r>
      <w:r>
        <w:t xml:space="preserve"> JWT </w:t>
      </w:r>
      <w:r>
        <w:t>可正常签发。</w:t>
      </w:r>
    </w:p>
    <w:p w14:paraId="72D48EFE" w14:textId="77777777" w:rsidR="009E7287" w:rsidRDefault="00517307">
      <w:pPr>
        <w:pStyle w:val="3"/>
      </w:pPr>
      <w:bookmarkStart w:id="6" w:name="_Toc235193189"/>
      <w:r>
        <w:t xml:space="preserve">1.4 </w:t>
      </w:r>
      <w:r>
        <w:t>测试数据库</w:t>
      </w:r>
      <w:bookmarkEnd w:id="6"/>
    </w:p>
    <w:p w14:paraId="5F7E9790" w14:textId="77777777" w:rsidR="009E7287" w:rsidRDefault="00517307">
      <w:pPr>
        <w:pStyle w:val="a"/>
        <w:ind w:left="720" w:hanging="360"/>
        <w:numPr>
          <w:ilvl w:val="0"/>
          <w:numId w:val="7"/>
        </w:numPr>
      </w:pPr>
      <w:r>
        <w:rPr>
          <w:b/>
        </w:rPr>
        <w:t>类型</w:t>
      </w:r>
      <w:r>
        <w:t>：</w:t>
      </w:r>
      <w:r>
        <w:t xml:space="preserve">SQLite </w:t>
      </w:r>
      <w:r>
        <w:t>内存数据库（</w:t>
      </w:r>
      <w:r>
        <w:rPr>
          <w:rFonts w:ascii="Consolas" w:eastAsia="等线" w:hAnsi="Consolas"/>
          <w:sz w:val="18"/>
          <w:shd w:val="clear" w:color="auto" w:fill="F1F3F4"/>
        </w:rPr>
        <w:t>sqlite://</w:t>
      </w:r>
      <w:r>
        <w:t>）</w:t>
      </w:r>
    </w:p>
    <w:p w14:paraId="168961BB" w14:textId="77777777" w:rsidR="009E7287" w:rsidRDefault="00517307">
      <w:pPr>
        <w:pStyle w:val="a"/>
        <w:ind w:left="720" w:hanging="360"/>
        <w:numPr>
          <w:ilvl w:val="0"/>
          <w:numId w:val="7"/>
        </w:numPr>
      </w:pPr>
      <w:r>
        <w:rPr>
          <w:b/>
        </w:rPr>
        <w:t>连接配置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check_same_thread=False</w:t>
      </w:r>
      <w:r>
        <w:t>，</w:t>
      </w:r>
      <w:r>
        <w:rPr>
          <w:rFonts w:ascii="Consolas" w:eastAsia="等线" w:hAnsi="Consolas"/>
          <w:sz w:val="18"/>
          <w:shd w:val="clear" w:color="auto" w:fill="F1F3F4"/>
        </w:rPr>
        <w:t>StaticPool</w:t>
      </w:r>
    </w:p>
    <w:p w14:paraId="2F77046C" w14:textId="77777777" w:rsidR="009E7287" w:rsidRDefault="00517307">
      <w:pPr>
        <w:pStyle w:val="a"/>
        <w:ind w:left="720" w:hanging="360"/>
        <w:numPr>
          <w:ilvl w:val="0"/>
          <w:numId w:val="7"/>
        </w:numPr>
      </w:pPr>
      <w:r>
        <w:rPr>
          <w:b/>
        </w:rPr>
        <w:t>初始化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Base.metadata.create_all(bind=engine)</w:t>
      </w:r>
      <w:r>
        <w:t xml:space="preserve"> </w:t>
      </w:r>
      <w:r>
        <w:t>自动建表</w:t>
      </w:r>
    </w:p>
    <w:p w14:paraId="03F173A3" w14:textId="77777777" w:rsidR="009E7287" w:rsidRDefault="00517307">
      <w:pPr>
        <w:pStyle w:val="a"/>
        <w:ind w:left="720" w:hanging="360"/>
        <w:numPr>
          <w:ilvl w:val="0"/>
          <w:numId w:val="7"/>
        </w:numPr>
      </w:pPr>
      <w:r>
        <w:rPr>
          <w:b/>
        </w:rPr>
        <w:t>隔离</w:t>
      </w:r>
      <w:r>
        <w:t>：每个测试函数使用独立的</w:t>
      </w:r>
      <w:r>
        <w:t xml:space="preserve"> engine </w:t>
      </w:r>
      <w:r>
        <w:t>与</w:t>
      </w:r>
      <w:r>
        <w:t xml:space="preserve"> session</w:t>
      </w:r>
      <w:r>
        <w:t>，测试间无数据污染</w:t>
      </w:r>
    </w:p>
    <w:p w14:paraId="60EDE3DE" w14:textId="77777777" w:rsidR="009E7287" w:rsidRDefault="00517307">
      <w:pPr>
        <w:pStyle w:val="2"/>
      </w:pPr>
      <w:bookmarkStart w:id="7" w:name="_Toc235193190"/>
      <w:r>
        <w:t>二、测试总览</w:t>
      </w:r>
      <w:bookmarkEnd w:id="7"/>
    </w:p>
    <w:p w14:paraId="214BA992" w14:textId="77777777" w:rsidR="009E7287" w:rsidRDefault="00517307">
      <w:pPr>
        <w:pStyle w:val="3"/>
      </w:pPr>
      <w:bookmarkStart w:id="8" w:name="_Toc235193191"/>
      <w:r>
        <w:t xml:space="preserve">2.1 </w:t>
      </w:r>
      <w:r>
        <w:t>测试执行命令</w:t>
      </w:r>
      <w:bookmarkEnd w:id="8"/>
    </w:p>
    <w:p w14:paraId="6EB50B6C" w14:textId="77777777" w:rsidR="009E7287" w:rsidRDefault="00517307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cd backend</w:t>
      </w:r>
      <w:r>
        <w:rPr>
          <w:rFonts w:ascii="Consolas" w:eastAsia="等线" w:hAnsi="Consolas"/>
          <w:sz w:val="18"/>
        </w:rPr>
        <w:br/>
        <w:t>.\.venv\Scripts\python.exe -m pytest --tb=no -q</w:t>
      </w:r>
    </w:p>
    <w:p w14:paraId="32840FB8" w14:textId="77777777" w:rsidR="009E7287" w:rsidRDefault="00517307">
      <w:pPr>
        <w:shd w:val="clear" w:color="auto" w:fill="EEF5F3"/>
        <w:ind w:left="397" w:firstLine="0"/>
      </w:pPr>
      <w:r>
        <w:rPr>
          <w:b/>
        </w:rPr>
        <w:t>环境说明</w:t>
      </w:r>
      <w:r>
        <w:t>：本次</w:t>
      </w:r>
      <w:r>
        <w:t xml:space="preserve"> 2026-07-17 </w:t>
      </w:r>
      <w:r>
        <w:t>执行时，默认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python</w:t>
      </w:r>
      <w:r>
        <w:t xml:space="preserve"> </w:t>
      </w:r>
      <w:r>
        <w:t>命令指向</w:t>
      </w:r>
      <w:r>
        <w:t xml:space="preserve"> msys2 </w:t>
      </w:r>
      <w:r>
        <w:t>版本（无</w:t>
      </w:r>
      <w:r>
        <w:t xml:space="preserve"> pytest </w:t>
      </w:r>
      <w:r>
        <w:t>模块），需切换到带</w:t>
      </w:r>
      <w:r>
        <w:t xml:space="preserve"> pytest </w:t>
      </w:r>
      <w:r>
        <w:t>的</w:t>
      </w:r>
      <w:r>
        <w:t xml:space="preserve"> Python </w:t>
      </w:r>
      <w:r>
        <w:t>解释器（如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H:\App\python.exe</w:t>
      </w:r>
      <w:r>
        <w:t>）。生产环境推荐使用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backend/.venv</w:t>
      </w:r>
      <w:r>
        <w:t xml:space="preserve"> </w:t>
      </w:r>
      <w:r>
        <w:t>虚拟环境。</w:t>
      </w:r>
    </w:p>
    <w:p w14:paraId="0F5BC576" w14:textId="77777777" w:rsidR="009E7287" w:rsidRDefault="00517307">
      <w:pPr>
        <w:pStyle w:val="3"/>
      </w:pPr>
      <w:bookmarkStart w:id="9" w:name="_Toc235193192"/>
      <w:r>
        <w:t xml:space="preserve">2.2 </w:t>
      </w:r>
      <w:r>
        <w:t>真实测试结果（</w:t>
      </w:r>
      <w:r>
        <w:t xml:space="preserve">2026-07-17 </w:t>
      </w:r>
      <w:r>
        <w:t>执行）</w:t>
      </w:r>
      <w:bookmarkEnd w:id="9"/>
    </w:p>
    <w:p w14:paraId="4EB2FB82" w14:textId="77777777" w:rsidR="009E7287" w:rsidRDefault="00517307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........................................................................ [ 38%]</w:t>
      </w:r>
      <w:r>
        <w:rPr>
          <w:rFonts w:ascii="Consolas" w:eastAsia="等线" w:hAnsi="Consolas"/>
          <w:sz w:val="18"/>
        </w:rPr>
        <w:br/>
        <w:t>........................................................................ [ 76%]</w:t>
      </w:r>
      <w:r>
        <w:rPr>
          <w:rFonts w:ascii="Consolas" w:eastAsia="等线" w:hAnsi="Consolas"/>
          <w:sz w:val="18"/>
        </w:rPr>
        <w:br/>
        <w:t>..............................................                           [100%]</w:t>
      </w:r>
      <w:r>
        <w:rPr>
          <w:rFonts w:ascii="Consolas" w:eastAsia="等线" w:hAnsi="Consolas"/>
          <w:sz w:val="18"/>
        </w:rPr>
        <w:br/>
        <w:t>============================== warnings summary ===============================</w:t>
      </w:r>
      <w:r>
        <w:rPr>
          <w:rFonts w:ascii="Consolas" w:eastAsia="等线" w:hAnsi="Consolas"/>
          <w:sz w:val="18"/>
        </w:rPr>
        <w:br/>
        <w:t>.venv\Lib\site-packages\fastapi\testclient.py:1</w:t>
      </w:r>
      <w:r>
        <w:rPr>
          <w:rFonts w:ascii="Consolas" w:eastAsia="等线" w:hAnsi="Consolas"/>
          <w:sz w:val="18"/>
        </w:rPr>
        <w:br/>
        <w:t xml:space="preserve">  StarletteDeprecationWarning: Using `httpx` with `starlette.testclient` is deprecated; </w:t>
      </w:r>
      <w:r>
        <w:rPr>
          <w:rFonts w:ascii="Consolas" w:eastAsia="等线" w:hAnsi="Consolas"/>
          <w:sz w:val="18"/>
        </w:rPr>
        <w:lastRenderedPageBreak/>
        <w:t>install `httpx2` instead.</w:t>
      </w:r>
      <w:r>
        <w:rPr>
          <w:rFonts w:ascii="Consolas" w:eastAsia="等线" w:hAnsi="Consolas"/>
          <w:sz w:val="18"/>
        </w:rPr>
        <w:br/>
        <w:t xml:space="preserve">    from starlette.testclient import TestClient as TestClient  # noqa</w:t>
      </w:r>
      <w:r>
        <w:rPr>
          <w:rFonts w:ascii="Consolas" w:eastAsia="等线" w:hAnsi="Consolas"/>
          <w:sz w:val="18"/>
        </w:rPr>
        <w:br/>
      </w:r>
      <w:r>
        <w:rPr>
          <w:rFonts w:ascii="Consolas" w:eastAsia="等线" w:hAnsi="Consolas"/>
          <w:sz w:val="18"/>
        </w:rPr>
        <w:br/>
        <w:t>190 passed, 1 warning in 124.95s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451"/>
        <w:gridCol w:w="4451"/>
      </w:tblGrid>
      <w:tr w:rsidR="009E7287" w14:paraId="46CEE26C" w14:textId="77777777">
        <w:trPr>
          <w:tblHeader/>
          <w:jc w:val="center"/>
        </w:trPr>
        <w:tc>
          <w:tcPr>
            <w:tcW w:w="4451" w:type="dxa"/>
            <w:shd w:val="clear" w:color="auto" w:fill="DCEBE7"/>
            <w:vAlign w:val="center"/>
          </w:tcPr>
          <w:p w14:paraId="43679A8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指标</w:t>
            </w:r>
          </w:p>
        </w:tc>
        <w:tc>
          <w:tcPr>
            <w:tcW w:w="4451" w:type="dxa"/>
            <w:shd w:val="clear" w:color="auto" w:fill="DCEBE7"/>
            <w:vAlign w:val="center"/>
          </w:tcPr>
          <w:p w14:paraId="78A0AB0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数值</w:t>
            </w:r>
          </w:p>
        </w:tc>
      </w:tr>
      <w:tr w:rsidR="009E7287" w14:paraId="23D88691" w14:textId="77777777">
        <w:trPr>
          <w:jc w:val="center"/>
        </w:trPr>
        <w:tc>
          <w:tcPr>
            <w:tcW w:w="4451" w:type="dxa"/>
            <w:vAlign w:val="center"/>
          </w:tcPr>
          <w:p w14:paraId="09D114D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测试文件总数</w:t>
            </w:r>
          </w:p>
        </w:tc>
        <w:tc>
          <w:tcPr>
            <w:tcW w:w="4451" w:type="dxa"/>
            <w:vAlign w:val="center"/>
          </w:tcPr>
          <w:p w14:paraId="35193A2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32 </w:t>
            </w:r>
            <w:r>
              <w:rPr>
                <w:sz w:val="18"/>
              </w:rPr>
              <w:t>个</w:t>
            </w:r>
          </w:p>
        </w:tc>
      </w:tr>
      <w:tr w:rsidR="009E7287" w14:paraId="77BFB95E" w14:textId="77777777">
        <w:trPr>
          <w:jc w:val="center"/>
        </w:trPr>
        <w:tc>
          <w:tcPr>
            <w:tcW w:w="4451" w:type="dxa"/>
            <w:vAlign w:val="center"/>
          </w:tcPr>
          <w:p w14:paraId="44AF3C7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pytest </w:t>
            </w:r>
            <w:r>
              <w:rPr>
                <w:sz w:val="18"/>
              </w:rPr>
              <w:t>实际收集并执行</w:t>
            </w:r>
          </w:p>
        </w:tc>
        <w:tc>
          <w:tcPr>
            <w:tcW w:w="4451" w:type="dxa"/>
            <w:vAlign w:val="center"/>
          </w:tcPr>
          <w:p w14:paraId="11AEBE1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190 </w:t>
            </w:r>
            <w:r>
              <w:rPr>
                <w:sz w:val="18"/>
              </w:rPr>
              <w:t>个</w:t>
            </w:r>
          </w:p>
        </w:tc>
      </w:tr>
      <w:tr w:rsidR="009E7287" w14:paraId="79D52DA7" w14:textId="77777777">
        <w:trPr>
          <w:jc w:val="center"/>
        </w:trPr>
        <w:tc>
          <w:tcPr>
            <w:tcW w:w="4451" w:type="dxa"/>
            <w:vAlign w:val="center"/>
          </w:tcPr>
          <w:p w14:paraId="113747C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4451" w:type="dxa"/>
            <w:vAlign w:val="center"/>
          </w:tcPr>
          <w:p w14:paraId="10C893A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190 </w:t>
            </w:r>
            <w:r>
              <w:rPr>
                <w:sz w:val="18"/>
              </w:rPr>
              <w:t>个</w:t>
            </w:r>
          </w:p>
        </w:tc>
      </w:tr>
      <w:tr w:rsidR="009E7287" w14:paraId="6D85FB0E" w14:textId="77777777">
        <w:trPr>
          <w:jc w:val="center"/>
        </w:trPr>
        <w:tc>
          <w:tcPr>
            <w:tcW w:w="4451" w:type="dxa"/>
            <w:vAlign w:val="center"/>
          </w:tcPr>
          <w:p w14:paraId="0245648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失败</w:t>
            </w:r>
          </w:p>
        </w:tc>
        <w:tc>
          <w:tcPr>
            <w:tcW w:w="4451" w:type="dxa"/>
            <w:vAlign w:val="center"/>
          </w:tcPr>
          <w:p w14:paraId="3B2DF7B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个</w:t>
            </w:r>
          </w:p>
        </w:tc>
      </w:tr>
      <w:tr w:rsidR="009E7287" w14:paraId="006B4234" w14:textId="77777777">
        <w:trPr>
          <w:jc w:val="center"/>
        </w:trPr>
        <w:tc>
          <w:tcPr>
            <w:tcW w:w="4451" w:type="dxa"/>
            <w:vAlign w:val="center"/>
          </w:tcPr>
          <w:p w14:paraId="47FD406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错误</w:t>
            </w:r>
          </w:p>
        </w:tc>
        <w:tc>
          <w:tcPr>
            <w:tcW w:w="4451" w:type="dxa"/>
            <w:vAlign w:val="center"/>
          </w:tcPr>
          <w:p w14:paraId="599D3E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个</w:t>
            </w:r>
          </w:p>
        </w:tc>
      </w:tr>
      <w:tr w:rsidR="009E7287" w14:paraId="4B8A8293" w14:textId="77777777">
        <w:trPr>
          <w:jc w:val="center"/>
        </w:trPr>
        <w:tc>
          <w:tcPr>
            <w:tcW w:w="4451" w:type="dxa"/>
            <w:vAlign w:val="center"/>
          </w:tcPr>
          <w:p w14:paraId="2DD7638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跳过</w:t>
            </w:r>
          </w:p>
        </w:tc>
        <w:tc>
          <w:tcPr>
            <w:tcW w:w="4451" w:type="dxa"/>
            <w:vAlign w:val="center"/>
          </w:tcPr>
          <w:p w14:paraId="3B1263C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0 </w:t>
            </w:r>
            <w:r>
              <w:rPr>
                <w:sz w:val="18"/>
              </w:rPr>
              <w:t>个</w:t>
            </w:r>
          </w:p>
        </w:tc>
      </w:tr>
      <w:tr w:rsidR="009E7287" w14:paraId="0A78101C" w14:textId="77777777">
        <w:trPr>
          <w:jc w:val="center"/>
        </w:trPr>
        <w:tc>
          <w:tcPr>
            <w:tcW w:w="4451" w:type="dxa"/>
            <w:vAlign w:val="center"/>
          </w:tcPr>
          <w:p w14:paraId="1BC0294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警告</w:t>
            </w:r>
          </w:p>
        </w:tc>
        <w:tc>
          <w:tcPr>
            <w:tcW w:w="4451" w:type="dxa"/>
            <w:vAlign w:val="center"/>
          </w:tcPr>
          <w:p w14:paraId="35FB730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 </w:t>
            </w:r>
            <w:r>
              <w:rPr>
                <w:sz w:val="18"/>
              </w:rPr>
              <w:t>个（</w:t>
            </w:r>
            <w:r>
              <w:rPr>
                <w:sz w:val="18"/>
              </w:rPr>
              <w:t xml:space="preserve">FastAPI TestClient httpx </w:t>
            </w:r>
            <w:r>
              <w:rPr>
                <w:sz w:val="18"/>
              </w:rPr>
              <w:t>弃用提示，不影响功能）</w:t>
            </w:r>
          </w:p>
        </w:tc>
      </w:tr>
      <w:tr w:rsidR="009E7287" w14:paraId="470D94E8" w14:textId="77777777">
        <w:trPr>
          <w:jc w:val="center"/>
        </w:trPr>
        <w:tc>
          <w:tcPr>
            <w:tcW w:w="4451" w:type="dxa"/>
            <w:vAlign w:val="center"/>
          </w:tcPr>
          <w:p w14:paraId="3B0EC9B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通过率</w:t>
            </w:r>
          </w:p>
        </w:tc>
        <w:tc>
          <w:tcPr>
            <w:tcW w:w="4451" w:type="dxa"/>
            <w:vAlign w:val="center"/>
          </w:tcPr>
          <w:p w14:paraId="415DD05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100%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190/190</w:t>
            </w:r>
            <w:r>
              <w:rPr>
                <w:sz w:val="18"/>
              </w:rPr>
              <w:t>）</w:t>
            </w:r>
          </w:p>
        </w:tc>
      </w:tr>
      <w:tr w:rsidR="009E7287" w14:paraId="3F4212B0" w14:textId="77777777">
        <w:trPr>
          <w:jc w:val="center"/>
        </w:trPr>
        <w:tc>
          <w:tcPr>
            <w:tcW w:w="4451" w:type="dxa"/>
            <w:vAlign w:val="center"/>
          </w:tcPr>
          <w:p w14:paraId="6F166E2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总耗时</w:t>
            </w:r>
          </w:p>
        </w:tc>
        <w:tc>
          <w:tcPr>
            <w:tcW w:w="4451" w:type="dxa"/>
            <w:vAlign w:val="center"/>
          </w:tcPr>
          <w:p w14:paraId="4A8DDC1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124.95 </w:t>
            </w:r>
            <w:r>
              <w:rPr>
                <w:sz w:val="18"/>
              </w:rPr>
              <w:t>秒</w:t>
            </w:r>
          </w:p>
        </w:tc>
      </w:tr>
    </w:tbl>
    <w:p w14:paraId="64D3AEB8" w14:textId="77777777" w:rsidR="009E7287" w:rsidRDefault="00517307">
      <w:pPr>
        <w:shd w:val="clear" w:color="auto" w:fill="EEF5F3"/>
        <w:ind w:left="397" w:firstLine="0"/>
      </w:pPr>
      <w:r>
        <w:rPr>
          <w:b/>
        </w:rPr>
        <w:t>耗时说明</w:t>
      </w:r>
      <w:r>
        <w:t>：相比历史记录</w:t>
      </w:r>
      <w:r>
        <w:t xml:space="preserve"> 54.05 </w:t>
      </w:r>
      <w:r>
        <w:t>秒，本次</w:t>
      </w:r>
      <w:r>
        <w:t xml:space="preserve"> 124.95 </w:t>
      </w:r>
      <w:r>
        <w:t>秒主要受宿主机负载与</w:t>
      </w:r>
      <w:r>
        <w:t xml:space="preserve"> C++ STL Trace </w:t>
      </w:r>
      <w:r>
        <w:t>测试环境影响，测试结果仍全部通过。最终冻结版本以实际执行结果为准。</w:t>
      </w:r>
    </w:p>
    <w:p w14:paraId="27E2BF4F" w14:textId="77777777" w:rsidR="009E7287" w:rsidRDefault="00517307">
      <w:pPr>
        <w:pStyle w:val="3"/>
      </w:pPr>
      <w:bookmarkStart w:id="10" w:name="_Toc235193193"/>
      <w:r>
        <w:t xml:space="preserve">2.3 </w:t>
      </w:r>
      <w:r>
        <w:t>前端类型检查与构建结果（</w:t>
      </w:r>
      <w:r>
        <w:t xml:space="preserve">2026-07-17 </w:t>
      </w:r>
      <w:r>
        <w:t>执行）</w:t>
      </w:r>
      <w:bookmarkEnd w:id="1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5930E786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40D1F3D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检查项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51847D8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命令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2CFCE7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结果</w:t>
            </w:r>
          </w:p>
        </w:tc>
      </w:tr>
      <w:tr w:rsidR="009E7287" w14:paraId="574CA341" w14:textId="77777777">
        <w:trPr>
          <w:jc w:val="center"/>
        </w:trPr>
        <w:tc>
          <w:tcPr>
            <w:tcW w:w="2967" w:type="dxa"/>
            <w:vAlign w:val="center"/>
          </w:tcPr>
          <w:p w14:paraId="442EEB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TypeScript </w:t>
            </w:r>
            <w:r>
              <w:rPr>
                <w:sz w:val="18"/>
              </w:rPr>
              <w:t>类型检查</w:t>
            </w:r>
          </w:p>
        </w:tc>
        <w:tc>
          <w:tcPr>
            <w:tcW w:w="2967" w:type="dxa"/>
            <w:vAlign w:val="center"/>
          </w:tcPr>
          <w:p w14:paraId="5704D65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 run typecheck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vue-tsc -b --noEmit</w:t>
            </w:r>
            <w:r>
              <w:rPr>
                <w:sz w:val="18"/>
              </w:rPr>
              <w:t>）</w:t>
            </w:r>
          </w:p>
        </w:tc>
        <w:tc>
          <w:tcPr>
            <w:tcW w:w="2967" w:type="dxa"/>
            <w:vAlign w:val="center"/>
          </w:tcPr>
          <w:p w14:paraId="6F9F8F6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通过，无类型错误</w:t>
            </w:r>
          </w:p>
        </w:tc>
      </w:tr>
      <w:tr w:rsidR="009E7287" w14:paraId="7737774B" w14:textId="77777777">
        <w:trPr>
          <w:jc w:val="center"/>
        </w:trPr>
        <w:tc>
          <w:tcPr>
            <w:tcW w:w="2967" w:type="dxa"/>
            <w:vAlign w:val="center"/>
          </w:tcPr>
          <w:p w14:paraId="321FC9C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生产构建</w:t>
            </w:r>
          </w:p>
        </w:tc>
        <w:tc>
          <w:tcPr>
            <w:tcW w:w="2967" w:type="dxa"/>
            <w:vAlign w:val="center"/>
          </w:tcPr>
          <w:p w14:paraId="088DD1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 run build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vite build</w:t>
            </w:r>
            <w:r>
              <w:rPr>
                <w:sz w:val="18"/>
              </w:rPr>
              <w:t>）</w:t>
            </w:r>
          </w:p>
        </w:tc>
        <w:tc>
          <w:tcPr>
            <w:tcW w:w="2967" w:type="dxa"/>
            <w:vAlign w:val="center"/>
          </w:tcPr>
          <w:p w14:paraId="43B7A4B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通过，构建耗时</w:t>
            </w:r>
            <w:r>
              <w:rPr>
                <w:sz w:val="18"/>
              </w:rPr>
              <w:t xml:space="preserve"> 3.02 </w:t>
            </w:r>
            <w:r>
              <w:rPr>
                <w:sz w:val="18"/>
              </w:rPr>
              <w:t>秒</w:t>
            </w:r>
          </w:p>
        </w:tc>
      </w:tr>
      <w:tr w:rsidR="009E7287" w14:paraId="55BC7194" w14:textId="77777777">
        <w:trPr>
          <w:jc w:val="center"/>
        </w:trPr>
        <w:tc>
          <w:tcPr>
            <w:tcW w:w="2967" w:type="dxa"/>
            <w:vAlign w:val="center"/>
          </w:tcPr>
          <w:p w14:paraId="25E85E8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构建警告</w:t>
            </w:r>
          </w:p>
        </w:tc>
        <w:tc>
          <w:tcPr>
            <w:tcW w:w="2967" w:type="dxa"/>
            <w:vAlign w:val="center"/>
          </w:tcPr>
          <w:p w14:paraId="5E7F124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部分</w:t>
            </w:r>
            <w:r>
              <w:rPr>
                <w:sz w:val="18"/>
              </w:rPr>
              <w:t xml:space="preserve"> chunk </w:t>
            </w:r>
            <w:r>
              <w:rPr>
                <w:sz w:val="18"/>
              </w:rPr>
              <w:t>超过</w:t>
            </w:r>
            <w:r>
              <w:rPr>
                <w:sz w:val="18"/>
              </w:rPr>
              <w:t xml:space="preserve"> 500 kB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>codemirror 636 kB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chunk-NNHCCRGN 593 kB </w:t>
            </w:r>
            <w:r>
              <w:rPr>
                <w:sz w:val="18"/>
              </w:rPr>
              <w:t>等）</w:t>
            </w:r>
          </w:p>
        </w:tc>
        <w:tc>
          <w:tcPr>
            <w:tcW w:w="2967" w:type="dxa"/>
            <w:vAlign w:val="center"/>
          </w:tcPr>
          <w:p w14:paraId="4BECC7D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不影响功能，建议后续按需拆包</w:t>
            </w:r>
          </w:p>
        </w:tc>
      </w:tr>
      <w:tr w:rsidR="009E7287" w14:paraId="5F929499" w14:textId="77777777">
        <w:trPr>
          <w:jc w:val="center"/>
        </w:trPr>
        <w:tc>
          <w:tcPr>
            <w:tcW w:w="2967" w:type="dxa"/>
            <w:vAlign w:val="center"/>
          </w:tcPr>
          <w:p w14:paraId="395E241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动态导入警告</w:t>
            </w:r>
          </w:p>
        </w:tc>
        <w:tc>
          <w:tcPr>
            <w:tcW w:w="2967" w:type="dxa"/>
            <w:vAlign w:val="center"/>
          </w:tcPr>
          <w:p w14:paraId="6B9C553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learningStorage.ts </w:t>
            </w:r>
            <w:r>
              <w:rPr>
                <w:sz w:val="18"/>
              </w:rPr>
              <w:t>被静态导入同时又动态导入</w:t>
            </w:r>
          </w:p>
        </w:tc>
        <w:tc>
          <w:tcPr>
            <w:tcW w:w="2967" w:type="dxa"/>
            <w:vAlign w:val="center"/>
          </w:tcPr>
          <w:p w14:paraId="677DC8F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不影响功能，</w:t>
            </w:r>
            <w:r>
              <w:rPr>
                <w:sz w:val="18"/>
              </w:rPr>
              <w:t xml:space="preserve">Vite </w:t>
            </w:r>
            <w:r>
              <w:rPr>
                <w:sz w:val="18"/>
              </w:rPr>
              <w:t>提示动态导入不会单独打包</w:t>
            </w:r>
          </w:p>
        </w:tc>
      </w:tr>
    </w:tbl>
    <w:p w14:paraId="155BA3A0" w14:textId="77777777" w:rsidR="009E7287" w:rsidRDefault="00517307">
      <w:pPr>
        <w:pStyle w:val="3"/>
      </w:pPr>
      <w:bookmarkStart w:id="11" w:name="_Toc235193194"/>
      <w:r>
        <w:t xml:space="preserve">2.4 </w:t>
      </w:r>
      <w:r>
        <w:t>前端测试</w:t>
      </w:r>
      <w:bookmarkEnd w:id="1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05995222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77A0F62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测试命令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750F5B5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测试内容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930863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测试文件</w:t>
            </w:r>
          </w:p>
        </w:tc>
      </w:tr>
      <w:tr w:rsidR="009E7287" w14:paraId="6AA35B69" w14:textId="77777777">
        <w:trPr>
          <w:jc w:val="center"/>
        </w:trPr>
        <w:tc>
          <w:tcPr>
            <w:tcW w:w="2967" w:type="dxa"/>
            <w:vAlign w:val="center"/>
          </w:tcPr>
          <w:p w14:paraId="65F0A2A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 run test:oj-struggle</w:t>
            </w:r>
          </w:p>
        </w:tc>
        <w:tc>
          <w:tcPr>
            <w:tcW w:w="2967" w:type="dxa"/>
            <w:vAlign w:val="center"/>
          </w:tcPr>
          <w:p w14:paraId="5B9C419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受挫会话逻辑</w:t>
            </w:r>
          </w:p>
        </w:tc>
        <w:tc>
          <w:tcPr>
            <w:tcW w:w="2967" w:type="dxa"/>
            <w:vAlign w:val="center"/>
          </w:tcPr>
          <w:p w14:paraId="148C6FA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src/utils/ojStruggleSession.test.ts</w:t>
            </w:r>
          </w:p>
        </w:tc>
      </w:tr>
      <w:tr w:rsidR="009E7287" w14:paraId="766165A5" w14:textId="77777777">
        <w:trPr>
          <w:jc w:val="center"/>
        </w:trPr>
        <w:tc>
          <w:tcPr>
            <w:tcW w:w="2967" w:type="dxa"/>
            <w:vAlign w:val="center"/>
          </w:tcPr>
          <w:p w14:paraId="17F6C8E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 run test:path-replan-diff</w:t>
            </w:r>
          </w:p>
        </w:tc>
        <w:tc>
          <w:tcPr>
            <w:tcW w:w="2967" w:type="dxa"/>
            <w:vAlign w:val="center"/>
          </w:tcPr>
          <w:p w14:paraId="71850B4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路径重规划差异</w:t>
            </w:r>
          </w:p>
        </w:tc>
        <w:tc>
          <w:tcPr>
            <w:tcW w:w="2967" w:type="dxa"/>
            <w:vAlign w:val="center"/>
          </w:tcPr>
          <w:p w14:paraId="180E445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src/utils/pathReplanDiff.test.ts</w:t>
            </w:r>
          </w:p>
        </w:tc>
      </w:tr>
      <w:tr w:rsidR="009E7287" w14:paraId="16F6DC07" w14:textId="77777777">
        <w:trPr>
          <w:jc w:val="center"/>
        </w:trPr>
        <w:tc>
          <w:tcPr>
            <w:tcW w:w="2967" w:type="dxa"/>
            <w:vAlign w:val="center"/>
          </w:tcPr>
          <w:p w14:paraId="11855E2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 run test:graph-module</w:t>
            </w:r>
          </w:p>
        </w:tc>
        <w:tc>
          <w:tcPr>
            <w:tcW w:w="2967" w:type="dxa"/>
            <w:vAlign w:val="center"/>
          </w:tcPr>
          <w:p w14:paraId="447AF2A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图模块契约</w:t>
            </w:r>
          </w:p>
        </w:tc>
        <w:tc>
          <w:tcPr>
            <w:tcW w:w="2967" w:type="dxa"/>
            <w:vAlign w:val="center"/>
          </w:tcPr>
          <w:p w14:paraId="3BBB2E9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src/utils/graphModuleContract.test.ts</w:t>
            </w:r>
          </w:p>
        </w:tc>
      </w:tr>
      <w:tr w:rsidR="009E7287" w14:paraId="3204070E" w14:textId="77777777">
        <w:trPr>
          <w:jc w:val="center"/>
        </w:trPr>
        <w:tc>
          <w:tcPr>
            <w:tcW w:w="2967" w:type="dxa"/>
            <w:vAlign w:val="center"/>
          </w:tcPr>
          <w:p w14:paraId="1763C07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 run typecheck</w:t>
            </w:r>
          </w:p>
        </w:tc>
        <w:tc>
          <w:tcPr>
            <w:tcW w:w="2967" w:type="dxa"/>
            <w:vAlign w:val="center"/>
          </w:tcPr>
          <w:p w14:paraId="68DBCA2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TypeScript </w:t>
            </w:r>
            <w:r>
              <w:rPr>
                <w:sz w:val="18"/>
              </w:rPr>
              <w:t>类型检查</w:t>
            </w:r>
          </w:p>
        </w:tc>
        <w:tc>
          <w:tcPr>
            <w:tcW w:w="2967" w:type="dxa"/>
            <w:vAlign w:val="center"/>
          </w:tcPr>
          <w:p w14:paraId="52E839F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全项目</w:t>
            </w:r>
          </w:p>
        </w:tc>
      </w:tr>
      <w:tr w:rsidR="009E7287" w14:paraId="626A3CD2" w14:textId="77777777">
        <w:trPr>
          <w:jc w:val="center"/>
        </w:trPr>
        <w:tc>
          <w:tcPr>
            <w:tcW w:w="2967" w:type="dxa"/>
            <w:vAlign w:val="center"/>
          </w:tcPr>
          <w:p w14:paraId="5F8F6D8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npm run build</w:t>
            </w:r>
          </w:p>
        </w:tc>
        <w:tc>
          <w:tcPr>
            <w:tcW w:w="2967" w:type="dxa"/>
            <w:vAlign w:val="center"/>
          </w:tcPr>
          <w:p w14:paraId="1C693B1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构建验证</w:t>
            </w:r>
          </w:p>
        </w:tc>
        <w:tc>
          <w:tcPr>
            <w:tcW w:w="2967" w:type="dxa"/>
            <w:vAlign w:val="center"/>
          </w:tcPr>
          <w:p w14:paraId="0C0CCEE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全项目</w:t>
            </w:r>
          </w:p>
        </w:tc>
      </w:tr>
    </w:tbl>
    <w:p w14:paraId="20AC3A61" w14:textId="77777777" w:rsidR="009E7287" w:rsidRDefault="00517307">
      <w:pPr>
        <w:pStyle w:val="2"/>
      </w:pPr>
      <w:bookmarkStart w:id="12" w:name="_Toc235193195"/>
      <w:r>
        <w:t>三、功能测试用例</w:t>
      </w:r>
      <w:bookmarkEnd w:id="12"/>
    </w:p>
    <w:p w14:paraId="0A4858E8" w14:textId="77777777" w:rsidR="009E7287" w:rsidRDefault="00517307">
      <w:pPr>
        <w:pStyle w:val="3"/>
      </w:pPr>
      <w:bookmarkStart w:id="13" w:name="_Toc235193196"/>
      <w:r>
        <w:t xml:space="preserve">3.1 </w:t>
      </w:r>
      <w:r>
        <w:t>测试文件分类总览</w:t>
      </w:r>
      <w:bookmarkEnd w:id="1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9E7287" w14:paraId="69D0C3B2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1487829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类别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DA8B6B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测试文件数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C7558C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用例数（约）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7CDA9D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覆盖范围</w:t>
            </w:r>
          </w:p>
        </w:tc>
      </w:tr>
      <w:tr w:rsidR="009E7287" w14:paraId="25344078" w14:textId="77777777">
        <w:trPr>
          <w:jc w:val="center"/>
        </w:trPr>
        <w:tc>
          <w:tcPr>
            <w:tcW w:w="2225" w:type="dxa"/>
            <w:vAlign w:val="center"/>
          </w:tcPr>
          <w:p w14:paraId="08F07D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核心循环与编排</w:t>
            </w:r>
          </w:p>
        </w:tc>
        <w:tc>
          <w:tcPr>
            <w:tcW w:w="2225" w:type="dxa"/>
            <w:vAlign w:val="center"/>
          </w:tcPr>
          <w:p w14:paraId="0D02B8B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2225" w:type="dxa"/>
            <w:vAlign w:val="center"/>
          </w:tcPr>
          <w:p w14:paraId="3C7495C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~30</w:t>
            </w:r>
          </w:p>
        </w:tc>
        <w:tc>
          <w:tcPr>
            <w:tcW w:w="2225" w:type="dxa"/>
            <w:vAlign w:val="center"/>
          </w:tcPr>
          <w:p w14:paraId="5FA3AD1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Orchestrator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Workflow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注册表、批量生成兜底与复用</w:t>
            </w:r>
          </w:p>
        </w:tc>
      </w:tr>
      <w:tr w:rsidR="009E7287" w14:paraId="05563E51" w14:textId="77777777">
        <w:trPr>
          <w:jc w:val="center"/>
        </w:trPr>
        <w:tc>
          <w:tcPr>
            <w:tcW w:w="2225" w:type="dxa"/>
            <w:vAlign w:val="center"/>
          </w:tcPr>
          <w:p w14:paraId="609A11C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Trace</w:t>
            </w:r>
          </w:p>
        </w:tc>
        <w:tc>
          <w:tcPr>
            <w:tcW w:w="2225" w:type="dxa"/>
            <w:vAlign w:val="center"/>
          </w:tcPr>
          <w:p w14:paraId="11A83B5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</w:t>
            </w:r>
          </w:p>
        </w:tc>
        <w:tc>
          <w:tcPr>
            <w:tcW w:w="2225" w:type="dxa"/>
            <w:vAlign w:val="center"/>
          </w:tcPr>
          <w:p w14:paraId="7DF90F6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~50</w:t>
            </w:r>
          </w:p>
        </w:tc>
        <w:tc>
          <w:tcPr>
            <w:tcW w:w="2225" w:type="dxa"/>
            <w:vAlign w:val="center"/>
          </w:tcPr>
          <w:p w14:paraId="56D004D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Python/C++ </w:t>
            </w:r>
            <w:r>
              <w:rPr>
                <w:sz w:val="18"/>
              </w:rPr>
              <w:t>判题、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追踪、</w:t>
            </w: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辅导闭环、受挫端点、</w:t>
            </w: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审计</w:t>
            </w:r>
          </w:p>
        </w:tc>
      </w:tr>
      <w:tr w:rsidR="009E7287" w14:paraId="776DD38F" w14:textId="77777777">
        <w:trPr>
          <w:jc w:val="center"/>
        </w:trPr>
        <w:tc>
          <w:tcPr>
            <w:tcW w:w="2225" w:type="dxa"/>
            <w:vAlign w:val="center"/>
          </w:tcPr>
          <w:p w14:paraId="58A1623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学习与画像</w:t>
            </w:r>
          </w:p>
        </w:tc>
        <w:tc>
          <w:tcPr>
            <w:tcW w:w="2225" w:type="dxa"/>
            <w:vAlign w:val="center"/>
          </w:tcPr>
          <w:p w14:paraId="4241F26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w="2225" w:type="dxa"/>
            <w:vAlign w:val="center"/>
          </w:tcPr>
          <w:p w14:paraId="76FD677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~40</w:t>
            </w:r>
          </w:p>
        </w:tc>
        <w:tc>
          <w:tcPr>
            <w:tcW w:w="2225" w:type="dxa"/>
            <w:vAlign w:val="center"/>
          </w:tcPr>
          <w:p w14:paraId="7277C28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账号隔离、学习路径、画像兜底与指纹、记忆、掌握度、技能卡</w:t>
            </w:r>
          </w:p>
        </w:tc>
      </w:tr>
      <w:tr w:rsidR="009E7287" w14:paraId="2287F9B4" w14:textId="77777777">
        <w:trPr>
          <w:jc w:val="center"/>
        </w:trPr>
        <w:tc>
          <w:tcPr>
            <w:tcW w:w="2225" w:type="dxa"/>
            <w:vAlign w:val="center"/>
          </w:tcPr>
          <w:p w14:paraId="4B5A092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知识与其他</w:t>
            </w:r>
          </w:p>
        </w:tc>
        <w:tc>
          <w:tcPr>
            <w:tcW w:w="2225" w:type="dxa"/>
            <w:vAlign w:val="center"/>
          </w:tcPr>
          <w:p w14:paraId="581E5F9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</w:t>
            </w:r>
          </w:p>
        </w:tc>
        <w:tc>
          <w:tcPr>
            <w:tcW w:w="2225" w:type="dxa"/>
            <w:vAlign w:val="center"/>
          </w:tcPr>
          <w:p w14:paraId="2046A4D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~70</w:t>
            </w:r>
          </w:p>
        </w:tc>
        <w:tc>
          <w:tcPr>
            <w:tcW w:w="2225" w:type="dxa"/>
            <w:vAlign w:val="center"/>
          </w:tcPr>
          <w:p w14:paraId="512F66C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概念聚类、课程知识、事件、证据、图模块、教师看板、验证、学情分析</w:t>
            </w:r>
          </w:p>
        </w:tc>
      </w:tr>
    </w:tbl>
    <w:p w14:paraId="55833473" w14:textId="77777777" w:rsidR="009E7287" w:rsidRDefault="00517307">
      <w:pPr>
        <w:pStyle w:val="3"/>
      </w:pPr>
      <w:bookmarkStart w:id="14" w:name="_Toc235193197"/>
      <w:r>
        <w:t xml:space="preserve">3.2 </w:t>
      </w:r>
      <w:r>
        <w:t>核心功能测试用例</w:t>
      </w:r>
      <w:bookmarkEnd w:id="14"/>
    </w:p>
    <w:p w14:paraId="257FF340" w14:textId="77777777" w:rsidR="009E7287" w:rsidRDefault="00517307">
      <w:pPr>
        <w:pStyle w:val="4"/>
      </w:pPr>
      <w:r>
        <w:t>用例组</w:t>
      </w:r>
      <w:r>
        <w:t xml:space="preserve"> 3.2.1</w:t>
      </w:r>
      <w:r>
        <w:t>：多智能体编排（</w:t>
      </w:r>
      <w:r>
        <w:t>test_orchestrator_workflow.py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765"/>
        <w:gridCol w:w="4117"/>
        <w:gridCol w:w="861"/>
        <w:gridCol w:w="2916"/>
        <w:gridCol w:w="459"/>
      </w:tblGrid>
      <w:tr w:rsidR="009E7287" w14:paraId="779B656F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38A39F1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781A073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测试函数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1993EA7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A96286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预期结果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4D98BD1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实际结果</w:t>
            </w:r>
          </w:p>
        </w:tc>
      </w:tr>
      <w:tr w:rsidR="009E7287" w14:paraId="3396E160" w14:textId="77777777">
        <w:trPr>
          <w:jc w:val="center"/>
        </w:trPr>
        <w:tc>
          <w:tcPr>
            <w:tcW w:w="1780" w:type="dxa"/>
            <w:vAlign w:val="center"/>
          </w:tcPr>
          <w:p w14:paraId="1F8F4F1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TC-ORCH-01</w:t>
            </w:r>
          </w:p>
        </w:tc>
        <w:tc>
          <w:tcPr>
            <w:tcW w:w="1780" w:type="dxa"/>
            <w:vAlign w:val="center"/>
          </w:tcPr>
          <w:p w14:paraId="57DA9B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test_resource_pipeline_stage_order</w:t>
            </w:r>
          </w:p>
        </w:tc>
        <w:tc>
          <w:tcPr>
            <w:tcW w:w="1780" w:type="dxa"/>
            <w:vAlign w:val="center"/>
          </w:tcPr>
          <w:p w14:paraId="7886655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验证资源生成流水线阶段顺序</w:t>
            </w:r>
          </w:p>
        </w:tc>
        <w:tc>
          <w:tcPr>
            <w:tcW w:w="1780" w:type="dxa"/>
            <w:vAlign w:val="center"/>
          </w:tcPr>
          <w:p w14:paraId="56E9D94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阶段数</w:t>
            </w:r>
            <w:r>
              <w:rPr>
                <w:sz w:val="18"/>
              </w:rPr>
              <w:t xml:space="preserve"> = RESOURCE_PIPELINE_STAGES</w:t>
            </w:r>
            <w:r>
              <w:rPr>
                <w:sz w:val="18"/>
              </w:rPr>
              <w:t>；首阶段</w:t>
            </w:r>
            <w:r>
              <w:rPr>
                <w:sz w:val="18"/>
              </w:rPr>
              <w:t xml:space="preserve"> = rag_retrieve</w:t>
            </w:r>
            <w:r>
              <w:rPr>
                <w:sz w:val="18"/>
              </w:rPr>
              <w:t>；末阶段</w:t>
            </w:r>
            <w:r>
              <w:rPr>
                <w:sz w:val="18"/>
              </w:rPr>
              <w:t xml:space="preserve"> = persist</w:t>
            </w:r>
            <w:r>
              <w:rPr>
                <w:sz w:val="18"/>
              </w:rPr>
              <w:t>；包含</w:t>
            </w:r>
            <w:r>
              <w:rPr>
                <w:sz w:val="18"/>
              </w:rPr>
              <w:t xml:space="preserve"> KnowledgeRetriever </w:t>
            </w:r>
            <w:r>
              <w:rPr>
                <w:sz w:val="18"/>
              </w:rPr>
              <w:t>和</w:t>
            </w:r>
            <w:r>
              <w:rPr>
                <w:sz w:val="18"/>
              </w:rPr>
              <w:t xml:space="preserve"> SafetyAgent</w:t>
            </w:r>
          </w:p>
        </w:tc>
        <w:tc>
          <w:tcPr>
            <w:tcW w:w="1780" w:type="dxa"/>
            <w:vAlign w:val="center"/>
          </w:tcPr>
          <w:p w14:paraId="64412E3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F09C10F" w14:textId="77777777">
        <w:trPr>
          <w:jc w:val="center"/>
        </w:trPr>
        <w:tc>
          <w:tcPr>
            <w:tcW w:w="1780" w:type="dxa"/>
            <w:vAlign w:val="center"/>
          </w:tcPr>
          <w:p w14:paraId="3E51013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TC-ORCH-02</w:t>
            </w:r>
          </w:p>
        </w:tc>
        <w:tc>
          <w:tcPr>
            <w:tcW w:w="1780" w:type="dxa"/>
            <w:vAlign w:val="center"/>
          </w:tcPr>
          <w:p w14:paraId="44A8263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test_resource_dag_mermaid_contains_key_agents</w:t>
            </w:r>
          </w:p>
        </w:tc>
        <w:tc>
          <w:tcPr>
            <w:tcW w:w="1780" w:type="dxa"/>
            <w:vAlign w:val="center"/>
          </w:tcPr>
          <w:p w14:paraId="01CF15A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验证</w:t>
            </w:r>
            <w:r>
              <w:rPr>
                <w:sz w:val="18"/>
              </w:rPr>
              <w:t xml:space="preserve"> DAG Mermaid </w:t>
            </w:r>
            <w:r>
              <w:rPr>
                <w:sz w:val="18"/>
              </w:rPr>
              <w:t>图包含关键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1780" w:type="dxa"/>
            <w:vAlign w:val="center"/>
          </w:tcPr>
          <w:p w14:paraId="007D687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包含</w:t>
            </w:r>
            <w:r>
              <w:rPr>
                <w:sz w:val="18"/>
              </w:rPr>
              <w:t xml:space="preserve"> ProfilingAgent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ConceptAgent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SafetyAgent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ContentVerifier</w:t>
            </w:r>
          </w:p>
        </w:tc>
        <w:tc>
          <w:tcPr>
            <w:tcW w:w="1780" w:type="dxa"/>
            <w:vAlign w:val="center"/>
          </w:tcPr>
          <w:p w14:paraId="661CEF0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C0A8504" w14:textId="77777777">
        <w:trPr>
          <w:jc w:val="center"/>
        </w:trPr>
        <w:tc>
          <w:tcPr>
            <w:tcW w:w="1780" w:type="dxa"/>
            <w:vAlign w:val="center"/>
          </w:tcPr>
          <w:p w14:paraId="3440696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TC-ORCH-03</w:t>
            </w:r>
          </w:p>
        </w:tc>
        <w:tc>
          <w:tcPr>
            <w:tcW w:w="1780" w:type="dxa"/>
            <w:vAlign w:val="center"/>
          </w:tcPr>
          <w:p w14:paraId="2617EE6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test_list_agents_via_orchestrator</w:t>
            </w:r>
          </w:p>
        </w:tc>
        <w:tc>
          <w:tcPr>
            <w:tcW w:w="1780" w:type="dxa"/>
            <w:vAlign w:val="center"/>
          </w:tcPr>
          <w:p w14:paraId="7F22C84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验证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注册表完整性</w:t>
            </w:r>
          </w:p>
        </w:tc>
        <w:tc>
          <w:tcPr>
            <w:tcW w:w="1780" w:type="dxa"/>
            <w:vAlign w:val="center"/>
          </w:tcPr>
          <w:p w14:paraId="746A2F3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包含</w:t>
            </w:r>
            <w:r>
              <w:rPr>
                <w:sz w:val="18"/>
              </w:rPr>
              <w:t xml:space="preserve"> ProfilingAgent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PptAgent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VideoScriptAgent</w:t>
            </w:r>
          </w:p>
        </w:tc>
        <w:tc>
          <w:tcPr>
            <w:tcW w:w="1780" w:type="dxa"/>
            <w:vAlign w:val="center"/>
          </w:tcPr>
          <w:p w14:paraId="28A2790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9B8213E" w14:textId="77777777">
        <w:trPr>
          <w:jc w:val="center"/>
        </w:trPr>
        <w:tc>
          <w:tcPr>
            <w:tcW w:w="1780" w:type="dxa"/>
            <w:vAlign w:val="center"/>
          </w:tcPr>
          <w:p w14:paraId="3A9DEB7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TC-ORCH-04</w:t>
            </w:r>
          </w:p>
        </w:tc>
        <w:tc>
          <w:tcPr>
            <w:tcW w:w="1780" w:type="dxa"/>
            <w:vAlign w:val="center"/>
          </w:tcPr>
          <w:p w14:paraId="575F9F6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test_observable_agent_event_contract</w:t>
            </w:r>
          </w:p>
        </w:tc>
        <w:tc>
          <w:tcPr>
            <w:tcW w:w="1780" w:type="dxa"/>
            <w:vAlign w:val="center"/>
          </w:tcPr>
          <w:p w14:paraId="0A741F5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验证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事件契约结构</w:t>
            </w:r>
          </w:p>
        </w:tc>
        <w:tc>
          <w:tcPr>
            <w:tcW w:w="1780" w:type="dxa"/>
            <w:vAlign w:val="center"/>
          </w:tcPr>
          <w:p w14:paraId="23E256E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包含</w:t>
            </w:r>
            <w:r>
              <w:rPr>
                <w:sz w:val="18"/>
              </w:rPr>
              <w:t xml:space="preserve"> agent_id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agent_name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status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message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timestamp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duration_ms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validation_result</w:t>
            </w:r>
          </w:p>
        </w:tc>
        <w:tc>
          <w:tcPr>
            <w:tcW w:w="1780" w:type="dxa"/>
            <w:vAlign w:val="center"/>
          </w:tcPr>
          <w:p w14:paraId="3D2C5B5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36C9A623" w14:textId="77777777">
        <w:trPr>
          <w:jc w:val="center"/>
        </w:trPr>
        <w:tc>
          <w:tcPr>
            <w:tcW w:w="1780" w:type="dxa"/>
            <w:vAlign w:val="center"/>
          </w:tcPr>
          <w:p w14:paraId="57E03A2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TC-ORCH-05</w:t>
            </w:r>
          </w:p>
        </w:tc>
        <w:tc>
          <w:tcPr>
            <w:tcW w:w="1780" w:type="dxa"/>
            <w:vAlign w:val="center"/>
          </w:tcPr>
          <w:p w14:paraId="502433A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test_generated_resource_schema_accepts_legacy_rows</w:t>
            </w:r>
          </w:p>
        </w:tc>
        <w:tc>
          <w:tcPr>
            <w:tcW w:w="1780" w:type="dxa"/>
            <w:vAlign w:val="center"/>
          </w:tcPr>
          <w:p w14:paraId="17DE51B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验证资源</w:t>
            </w:r>
            <w:r>
              <w:rPr>
                <w:sz w:val="18"/>
              </w:rPr>
              <w:t xml:space="preserve"> Schema </w:t>
            </w:r>
            <w:r>
              <w:rPr>
                <w:sz w:val="18"/>
              </w:rPr>
              <w:t>兼容旧数据</w:t>
            </w:r>
          </w:p>
        </w:tc>
        <w:tc>
          <w:tcPr>
            <w:tcW w:w="1780" w:type="dxa"/>
            <w:vAlign w:val="center"/>
          </w:tcPr>
          <w:p w14:paraId="46F13D8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sources </w:t>
            </w:r>
            <w:r>
              <w:rPr>
                <w:sz w:val="18"/>
              </w:rPr>
              <w:t>字段时仍可正常构造</w:t>
            </w:r>
          </w:p>
        </w:tc>
        <w:tc>
          <w:tcPr>
            <w:tcW w:w="1780" w:type="dxa"/>
            <w:vAlign w:val="center"/>
          </w:tcPr>
          <w:p w14:paraId="2FD26DC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70F74D73" w14:textId="77777777" w:rsidR="009E7287" w:rsidRDefault="00517307">
      <w:pPr>
        <w:pStyle w:val="4"/>
      </w:pPr>
      <w:r>
        <w:t>用例组</w:t>
      </w:r>
      <w:r>
        <w:t xml:space="preserve"> 3.2.2</w:t>
      </w:r>
      <w:r>
        <w:t>：</w:t>
      </w:r>
      <w:r>
        <w:t xml:space="preserve">Agent </w:t>
      </w:r>
      <w:r>
        <w:t>注册表（</w:t>
      </w:r>
      <w:r>
        <w:t>test_agent_registry.py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7"/>
        <w:gridCol w:w="2020"/>
        <w:gridCol w:w="3086"/>
        <w:gridCol w:w="1995"/>
      </w:tblGrid>
      <w:tr w:rsidR="009E7287" w14:paraId="29B4F103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5A63329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A98571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151185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预期结果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F1EBFE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实际结果</w:t>
            </w:r>
          </w:p>
        </w:tc>
      </w:tr>
      <w:tr w:rsidR="009E7287" w14:paraId="3AF091D2" w14:textId="77777777">
        <w:trPr>
          <w:jc w:val="center"/>
        </w:trPr>
        <w:tc>
          <w:tcPr>
            <w:tcW w:w="2225" w:type="dxa"/>
            <w:vAlign w:val="center"/>
          </w:tcPr>
          <w:p w14:paraId="1D8ECFB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TC-REG-01</w:t>
            </w:r>
          </w:p>
        </w:tc>
        <w:tc>
          <w:tcPr>
            <w:tcW w:w="2225" w:type="dxa"/>
            <w:vAlign w:val="center"/>
          </w:tcPr>
          <w:p w14:paraId="0AC462B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注册表数量</w:t>
            </w:r>
          </w:p>
        </w:tc>
        <w:tc>
          <w:tcPr>
            <w:tcW w:w="2225" w:type="dxa"/>
            <w:vAlign w:val="center"/>
          </w:tcPr>
          <w:p w14:paraId="2B0C1D9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个注册条目（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个已实现</w:t>
            </w:r>
            <w:r>
              <w:rPr>
                <w:sz w:val="18"/>
              </w:rPr>
              <w:t xml:space="preserve"> + 2 </w:t>
            </w:r>
            <w:r>
              <w:rPr>
                <w:sz w:val="18"/>
              </w:rPr>
              <w:t>个规划中扩展节点）</w:t>
            </w:r>
          </w:p>
        </w:tc>
        <w:tc>
          <w:tcPr>
            <w:tcW w:w="2225" w:type="dxa"/>
            <w:vAlign w:val="center"/>
          </w:tcPr>
          <w:p w14:paraId="0AD8D1A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F396D3B" w14:textId="77777777">
        <w:trPr>
          <w:jc w:val="center"/>
        </w:trPr>
        <w:tc>
          <w:tcPr>
            <w:tcW w:w="2225" w:type="dxa"/>
            <w:vAlign w:val="center"/>
          </w:tcPr>
          <w:p w14:paraId="3A16F31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TC-REG-02</w:t>
            </w:r>
          </w:p>
        </w:tc>
        <w:tc>
          <w:tcPr>
            <w:tcW w:w="2225" w:type="dxa"/>
            <w:vAlign w:val="center"/>
          </w:tcPr>
          <w:p w14:paraId="1D779B7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layer </w:t>
            </w:r>
            <w:r>
              <w:rPr>
                <w:sz w:val="18"/>
              </w:rPr>
              <w:t>分布</w:t>
            </w:r>
          </w:p>
        </w:tc>
        <w:tc>
          <w:tcPr>
            <w:tcW w:w="2225" w:type="dxa"/>
            <w:vAlign w:val="center"/>
          </w:tcPr>
          <w:p w14:paraId="1094A26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profiling/resource/path/tutor/safety/eval 6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layer</w:t>
            </w:r>
          </w:p>
        </w:tc>
        <w:tc>
          <w:tcPr>
            <w:tcW w:w="2225" w:type="dxa"/>
            <w:vAlign w:val="center"/>
          </w:tcPr>
          <w:p w14:paraId="31268E9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DC6C71E" w14:textId="77777777">
        <w:trPr>
          <w:jc w:val="center"/>
        </w:trPr>
        <w:tc>
          <w:tcPr>
            <w:tcW w:w="2225" w:type="dxa"/>
            <w:vAlign w:val="center"/>
          </w:tcPr>
          <w:p w14:paraId="49204E9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TC-REG-03</w:t>
            </w:r>
          </w:p>
        </w:tc>
        <w:tc>
          <w:tcPr>
            <w:tcW w:w="2225" w:type="dxa"/>
            <w:vAlign w:val="center"/>
          </w:tcPr>
          <w:p w14:paraId="7774E99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资源类型映射</w:t>
            </w:r>
          </w:p>
        </w:tc>
        <w:tc>
          <w:tcPr>
            <w:tcW w:w="2225" w:type="dxa"/>
            <w:vAlign w:val="center"/>
          </w:tcPr>
          <w:p w14:paraId="5B32897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类资源正确映射到对应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2225" w:type="dxa"/>
            <w:vAlign w:val="center"/>
          </w:tcPr>
          <w:p w14:paraId="3CD18AC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55F3C96" w14:textId="77777777">
        <w:trPr>
          <w:jc w:val="center"/>
        </w:trPr>
        <w:tc>
          <w:tcPr>
            <w:tcW w:w="2225" w:type="dxa"/>
            <w:vAlign w:val="center"/>
          </w:tcPr>
          <w:p w14:paraId="5DD1B24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TC-REG-04</w:t>
            </w:r>
          </w:p>
        </w:tc>
        <w:tc>
          <w:tcPr>
            <w:tcW w:w="2225" w:type="dxa"/>
            <w:vAlign w:val="center"/>
          </w:tcPr>
          <w:p w14:paraId="50B1023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旧名称兼容</w:t>
            </w:r>
          </w:p>
        </w:tc>
        <w:tc>
          <w:tcPr>
            <w:tcW w:w="2225" w:type="dxa"/>
            <w:vAlign w:val="center"/>
          </w:tcPr>
          <w:p w14:paraId="31AFE40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DocAgent→ConceptAgent </w:t>
            </w:r>
            <w:r>
              <w:rPr>
                <w:sz w:val="18"/>
              </w:rPr>
              <w:t>等映射正确</w:t>
            </w:r>
          </w:p>
        </w:tc>
        <w:tc>
          <w:tcPr>
            <w:tcW w:w="2225" w:type="dxa"/>
            <w:vAlign w:val="center"/>
          </w:tcPr>
          <w:p w14:paraId="43CCDDA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51A40AD3" w14:textId="77777777" w:rsidR="009E7287" w:rsidRDefault="00517307">
      <w:pPr>
        <w:pStyle w:val="4"/>
      </w:pPr>
      <w:r>
        <w:t>用例组</w:t>
      </w:r>
      <w:r>
        <w:t xml:space="preserve"> 3.2.3</w:t>
      </w:r>
      <w:r>
        <w:t>：批量生成兜底（</w:t>
      </w:r>
      <w:r>
        <w:t>test_generate_all_fallback.py / test_generate_all_reuse.py</w:t>
      </w:r>
      <w:r>
        <w:t>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13"/>
        <w:gridCol w:w="1975"/>
        <w:gridCol w:w="3176"/>
        <w:gridCol w:w="1954"/>
      </w:tblGrid>
      <w:tr w:rsidR="009E7287" w14:paraId="5E2D4D8C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1D4033A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30AF9F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7255B1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预期结果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F2374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实际结果</w:t>
            </w:r>
          </w:p>
        </w:tc>
      </w:tr>
      <w:tr w:rsidR="009E7287" w14:paraId="268C7404" w14:textId="77777777">
        <w:trPr>
          <w:jc w:val="center"/>
        </w:trPr>
        <w:tc>
          <w:tcPr>
            <w:tcW w:w="2225" w:type="dxa"/>
            <w:vAlign w:val="center"/>
          </w:tcPr>
          <w:p w14:paraId="0B04D43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TC-FALL-01</w:t>
            </w:r>
          </w:p>
        </w:tc>
        <w:tc>
          <w:tcPr>
            <w:tcW w:w="2225" w:type="dxa"/>
            <w:vAlign w:val="center"/>
          </w:tcPr>
          <w:p w14:paraId="534E327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不可用时模板兜底</w:t>
            </w:r>
          </w:p>
        </w:tc>
        <w:tc>
          <w:tcPr>
            <w:tcW w:w="2225" w:type="dxa"/>
            <w:vAlign w:val="center"/>
          </w:tcPr>
          <w:p w14:paraId="79F231E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status=draft </w:t>
            </w:r>
            <w:r>
              <w:rPr>
                <w:sz w:val="18"/>
              </w:rPr>
              <w:t>的兜底资源</w:t>
            </w:r>
          </w:p>
        </w:tc>
        <w:tc>
          <w:tcPr>
            <w:tcW w:w="2225" w:type="dxa"/>
            <w:vAlign w:val="center"/>
          </w:tcPr>
          <w:p w14:paraId="5B7159B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7E9373C" w14:textId="77777777">
        <w:trPr>
          <w:jc w:val="center"/>
        </w:trPr>
        <w:tc>
          <w:tcPr>
            <w:tcW w:w="2225" w:type="dxa"/>
            <w:vAlign w:val="center"/>
          </w:tcPr>
          <w:p w14:paraId="754B747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TC-FALL-02</w:t>
            </w:r>
          </w:p>
        </w:tc>
        <w:tc>
          <w:tcPr>
            <w:tcW w:w="2225" w:type="dxa"/>
            <w:vAlign w:val="center"/>
          </w:tcPr>
          <w:p w14:paraId="6ABF460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四阶段拓扑完整性</w:t>
            </w:r>
          </w:p>
        </w:tc>
        <w:tc>
          <w:tcPr>
            <w:tcW w:w="2225" w:type="dxa"/>
            <w:vAlign w:val="center"/>
          </w:tcPr>
          <w:p w14:paraId="46EF5EA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document → (mindmap ∥ exercises) → code_case → (trace_animation ∥ reading)</w:t>
            </w:r>
          </w:p>
        </w:tc>
        <w:tc>
          <w:tcPr>
            <w:tcW w:w="2225" w:type="dxa"/>
            <w:vAlign w:val="center"/>
          </w:tcPr>
          <w:p w14:paraId="680FF9A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A260028" w14:textId="77777777">
        <w:trPr>
          <w:jc w:val="center"/>
        </w:trPr>
        <w:tc>
          <w:tcPr>
            <w:tcW w:w="2225" w:type="dxa"/>
            <w:vAlign w:val="center"/>
          </w:tcPr>
          <w:p w14:paraId="58F8E22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TC-FALL-03</w:t>
            </w:r>
          </w:p>
        </w:tc>
        <w:tc>
          <w:tcPr>
            <w:tcW w:w="2225" w:type="dxa"/>
            <w:vAlign w:val="center"/>
          </w:tcPr>
          <w:p w14:paraId="5F088E1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协作摘要传递</w:t>
            </w:r>
          </w:p>
        </w:tc>
        <w:tc>
          <w:tcPr>
            <w:tcW w:w="2225" w:type="dxa"/>
            <w:vAlign w:val="center"/>
          </w:tcPr>
          <w:p w14:paraId="6640E53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doc_summary/quiz_focus/scenario_hook </w:t>
            </w:r>
            <w:r>
              <w:rPr>
                <w:sz w:val="18"/>
              </w:rPr>
              <w:t>正确传递</w:t>
            </w:r>
          </w:p>
        </w:tc>
        <w:tc>
          <w:tcPr>
            <w:tcW w:w="2225" w:type="dxa"/>
            <w:vAlign w:val="center"/>
          </w:tcPr>
          <w:p w14:paraId="62A68AC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DA94CAD" w14:textId="77777777">
        <w:trPr>
          <w:jc w:val="center"/>
        </w:trPr>
        <w:tc>
          <w:tcPr>
            <w:tcW w:w="2225" w:type="dxa"/>
            <w:vAlign w:val="center"/>
          </w:tcPr>
          <w:p w14:paraId="0EE0C38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TC-REUSE-01</w:t>
            </w:r>
          </w:p>
        </w:tc>
        <w:tc>
          <w:tcPr>
            <w:tcW w:w="2225" w:type="dxa"/>
            <w:vAlign w:val="center"/>
          </w:tcPr>
          <w:p w14:paraId="5FBA6A2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已生成资源复用</w:t>
            </w:r>
          </w:p>
        </w:tc>
        <w:tc>
          <w:tcPr>
            <w:tcW w:w="2225" w:type="dxa"/>
            <w:vAlign w:val="center"/>
          </w:tcPr>
          <w:p w14:paraId="0D8694D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相同请求复用已有资源，不重复生成</w:t>
            </w:r>
          </w:p>
        </w:tc>
        <w:tc>
          <w:tcPr>
            <w:tcW w:w="2225" w:type="dxa"/>
            <w:vAlign w:val="center"/>
          </w:tcPr>
          <w:p w14:paraId="7F09951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52EF610A" w14:textId="77777777" w:rsidR="009E7287" w:rsidRDefault="00517307">
      <w:pPr>
        <w:pStyle w:val="2"/>
      </w:pPr>
      <w:bookmarkStart w:id="15" w:name="_Toc235193198"/>
      <w:r>
        <w:t>四、接口测试</w:t>
      </w:r>
      <w:bookmarkEnd w:id="15"/>
    </w:p>
    <w:p w14:paraId="446A8E74" w14:textId="77777777" w:rsidR="009E7287" w:rsidRDefault="00517307">
      <w:pPr>
        <w:pStyle w:val="3"/>
      </w:pPr>
      <w:bookmarkStart w:id="16" w:name="_Toc235193199"/>
      <w:r>
        <w:t xml:space="preserve">4.1 </w:t>
      </w:r>
      <w:r>
        <w:t>认证接口</w:t>
      </w:r>
      <w:bookmarkEnd w:id="16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1484"/>
        <w:gridCol w:w="1484"/>
        <w:gridCol w:w="1484"/>
        <w:gridCol w:w="1484"/>
        <w:gridCol w:w="1484"/>
      </w:tblGrid>
      <w:tr w:rsidR="009E7287" w14:paraId="1913756F" w14:textId="77777777">
        <w:trPr>
          <w:tblHeader/>
          <w:jc w:val="center"/>
        </w:trPr>
        <w:tc>
          <w:tcPr>
            <w:tcW w:w="1484" w:type="dxa"/>
            <w:shd w:val="clear" w:color="auto" w:fill="DCEBE7"/>
            <w:vAlign w:val="center"/>
          </w:tcPr>
          <w:p w14:paraId="46E7DF7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4874C49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接口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42A62E4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方法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7C49D1F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370A280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预期状态码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1BAEB99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实际结果</w:t>
            </w:r>
          </w:p>
        </w:tc>
      </w:tr>
      <w:tr w:rsidR="009E7287" w14:paraId="4E4AFCF2" w14:textId="77777777">
        <w:trPr>
          <w:jc w:val="center"/>
        </w:trPr>
        <w:tc>
          <w:tcPr>
            <w:tcW w:w="1484" w:type="dxa"/>
            <w:vAlign w:val="center"/>
          </w:tcPr>
          <w:p w14:paraId="1A8CDC0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TC-API-AUTH-01</w:t>
            </w:r>
          </w:p>
        </w:tc>
        <w:tc>
          <w:tcPr>
            <w:tcW w:w="1484" w:type="dxa"/>
            <w:vAlign w:val="center"/>
          </w:tcPr>
          <w:p w14:paraId="28E27F1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/api/auth/register</w:t>
            </w:r>
          </w:p>
        </w:tc>
        <w:tc>
          <w:tcPr>
            <w:tcW w:w="1484" w:type="dxa"/>
            <w:vAlign w:val="center"/>
          </w:tcPr>
          <w:p w14:paraId="1432812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484" w:type="dxa"/>
            <w:vAlign w:val="center"/>
          </w:tcPr>
          <w:p w14:paraId="709283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正常注册</w:t>
            </w:r>
          </w:p>
        </w:tc>
        <w:tc>
          <w:tcPr>
            <w:tcW w:w="1484" w:type="dxa"/>
            <w:vAlign w:val="center"/>
          </w:tcPr>
          <w:p w14:paraId="3FD70AE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200</w:t>
            </w:r>
          </w:p>
        </w:tc>
        <w:tc>
          <w:tcPr>
            <w:tcW w:w="1484" w:type="dxa"/>
            <w:vAlign w:val="center"/>
          </w:tcPr>
          <w:p w14:paraId="37C9A85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6EB9D84" w14:textId="77777777">
        <w:trPr>
          <w:jc w:val="center"/>
        </w:trPr>
        <w:tc>
          <w:tcPr>
            <w:tcW w:w="1484" w:type="dxa"/>
            <w:vAlign w:val="center"/>
          </w:tcPr>
          <w:p w14:paraId="2DD6C1B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TC-API-AUTH-02</w:t>
            </w:r>
          </w:p>
        </w:tc>
        <w:tc>
          <w:tcPr>
            <w:tcW w:w="1484" w:type="dxa"/>
            <w:vAlign w:val="center"/>
          </w:tcPr>
          <w:p w14:paraId="22D2F96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/api/auth/register</w:t>
            </w:r>
          </w:p>
        </w:tc>
        <w:tc>
          <w:tcPr>
            <w:tcW w:w="1484" w:type="dxa"/>
            <w:vAlign w:val="center"/>
          </w:tcPr>
          <w:p w14:paraId="12B6AF6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484" w:type="dxa"/>
            <w:vAlign w:val="center"/>
          </w:tcPr>
          <w:p w14:paraId="0574954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重复用户名注册</w:t>
            </w:r>
          </w:p>
        </w:tc>
        <w:tc>
          <w:tcPr>
            <w:tcW w:w="1484" w:type="dxa"/>
            <w:vAlign w:val="center"/>
          </w:tcPr>
          <w:p w14:paraId="648EC25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400</w:t>
            </w:r>
          </w:p>
        </w:tc>
        <w:tc>
          <w:tcPr>
            <w:tcW w:w="1484" w:type="dxa"/>
            <w:vAlign w:val="center"/>
          </w:tcPr>
          <w:p w14:paraId="53C27AB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DD25F38" w14:textId="77777777">
        <w:trPr>
          <w:jc w:val="center"/>
        </w:trPr>
        <w:tc>
          <w:tcPr>
            <w:tcW w:w="1484" w:type="dxa"/>
            <w:vAlign w:val="center"/>
          </w:tcPr>
          <w:p w14:paraId="7806D0A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TC-API-AUTH-03</w:t>
            </w:r>
          </w:p>
        </w:tc>
        <w:tc>
          <w:tcPr>
            <w:tcW w:w="1484" w:type="dxa"/>
            <w:vAlign w:val="center"/>
          </w:tcPr>
          <w:p w14:paraId="387E9E1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/api/auth/login</w:t>
            </w:r>
          </w:p>
        </w:tc>
        <w:tc>
          <w:tcPr>
            <w:tcW w:w="1484" w:type="dxa"/>
            <w:vAlign w:val="center"/>
          </w:tcPr>
          <w:p w14:paraId="6C84681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484" w:type="dxa"/>
            <w:vAlign w:val="center"/>
          </w:tcPr>
          <w:p w14:paraId="2E9B3F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正常登录</w:t>
            </w:r>
          </w:p>
        </w:tc>
        <w:tc>
          <w:tcPr>
            <w:tcW w:w="1484" w:type="dxa"/>
            <w:vAlign w:val="center"/>
          </w:tcPr>
          <w:p w14:paraId="14ECAED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200 + access_token</w:t>
            </w:r>
          </w:p>
        </w:tc>
        <w:tc>
          <w:tcPr>
            <w:tcW w:w="1484" w:type="dxa"/>
            <w:vAlign w:val="center"/>
          </w:tcPr>
          <w:p w14:paraId="56FB32A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7CA6BC0" w14:textId="77777777">
        <w:trPr>
          <w:jc w:val="center"/>
        </w:trPr>
        <w:tc>
          <w:tcPr>
            <w:tcW w:w="1484" w:type="dxa"/>
            <w:vAlign w:val="center"/>
          </w:tcPr>
          <w:p w14:paraId="0A9BD68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TC-API-AUTH-04</w:t>
            </w:r>
          </w:p>
        </w:tc>
        <w:tc>
          <w:tcPr>
            <w:tcW w:w="1484" w:type="dxa"/>
            <w:vAlign w:val="center"/>
          </w:tcPr>
          <w:p w14:paraId="178234E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/api/auth/login</w:t>
            </w:r>
          </w:p>
        </w:tc>
        <w:tc>
          <w:tcPr>
            <w:tcW w:w="1484" w:type="dxa"/>
            <w:vAlign w:val="center"/>
          </w:tcPr>
          <w:p w14:paraId="7933D09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484" w:type="dxa"/>
            <w:vAlign w:val="center"/>
          </w:tcPr>
          <w:p w14:paraId="53D7034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错误密码登录</w:t>
            </w:r>
          </w:p>
        </w:tc>
        <w:tc>
          <w:tcPr>
            <w:tcW w:w="1484" w:type="dxa"/>
            <w:vAlign w:val="center"/>
          </w:tcPr>
          <w:p w14:paraId="7AA6B34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401</w:t>
            </w:r>
          </w:p>
        </w:tc>
        <w:tc>
          <w:tcPr>
            <w:tcW w:w="1484" w:type="dxa"/>
            <w:vAlign w:val="center"/>
          </w:tcPr>
          <w:p w14:paraId="6839ADB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147C1F0" w14:textId="77777777">
        <w:trPr>
          <w:jc w:val="center"/>
        </w:trPr>
        <w:tc>
          <w:tcPr>
            <w:tcW w:w="1484" w:type="dxa"/>
            <w:vAlign w:val="center"/>
          </w:tcPr>
          <w:p w14:paraId="7B945A8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TC-API-AUTH-05</w:t>
            </w:r>
          </w:p>
        </w:tc>
        <w:tc>
          <w:tcPr>
            <w:tcW w:w="1484" w:type="dxa"/>
            <w:vAlign w:val="center"/>
          </w:tcPr>
          <w:p w14:paraId="056296B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受保护接口</w:t>
            </w:r>
          </w:p>
        </w:tc>
        <w:tc>
          <w:tcPr>
            <w:tcW w:w="1484" w:type="dxa"/>
            <w:vAlign w:val="center"/>
          </w:tcPr>
          <w:p w14:paraId="323D771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1484" w:type="dxa"/>
            <w:vAlign w:val="center"/>
          </w:tcPr>
          <w:p w14:paraId="7B0EDAE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访问</w:t>
            </w:r>
          </w:p>
        </w:tc>
        <w:tc>
          <w:tcPr>
            <w:tcW w:w="1484" w:type="dxa"/>
            <w:vAlign w:val="center"/>
          </w:tcPr>
          <w:p w14:paraId="03F02A6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401</w:t>
            </w:r>
          </w:p>
        </w:tc>
        <w:tc>
          <w:tcPr>
            <w:tcW w:w="1484" w:type="dxa"/>
            <w:vAlign w:val="center"/>
          </w:tcPr>
          <w:p w14:paraId="2F96A51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A51C648" w14:textId="77777777">
        <w:trPr>
          <w:jc w:val="center"/>
        </w:trPr>
        <w:tc>
          <w:tcPr>
            <w:tcW w:w="1484" w:type="dxa"/>
            <w:vAlign w:val="center"/>
          </w:tcPr>
          <w:p w14:paraId="78E7ED9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TC-API-AUTH-06</w:t>
            </w:r>
          </w:p>
        </w:tc>
        <w:tc>
          <w:tcPr>
            <w:tcW w:w="1484" w:type="dxa"/>
            <w:vAlign w:val="center"/>
          </w:tcPr>
          <w:p w14:paraId="749214F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受保护接口</w:t>
            </w:r>
          </w:p>
        </w:tc>
        <w:tc>
          <w:tcPr>
            <w:tcW w:w="1484" w:type="dxa"/>
            <w:vAlign w:val="center"/>
          </w:tcPr>
          <w:p w14:paraId="233C200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1484" w:type="dxa"/>
            <w:vAlign w:val="center"/>
          </w:tcPr>
          <w:p w14:paraId="54A5789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无效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访问</w:t>
            </w:r>
          </w:p>
        </w:tc>
        <w:tc>
          <w:tcPr>
            <w:tcW w:w="1484" w:type="dxa"/>
            <w:vAlign w:val="center"/>
          </w:tcPr>
          <w:p w14:paraId="6B10471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401</w:t>
            </w:r>
          </w:p>
        </w:tc>
        <w:tc>
          <w:tcPr>
            <w:tcW w:w="1484" w:type="dxa"/>
            <w:vAlign w:val="center"/>
          </w:tcPr>
          <w:p w14:paraId="6A834DE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3E3086AE" w14:textId="77777777" w:rsidR="009E7287" w:rsidRDefault="00517307">
      <w:pPr>
        <w:pStyle w:val="3"/>
      </w:pPr>
      <w:bookmarkStart w:id="17" w:name="_Toc235193200"/>
      <w:r>
        <w:t xml:space="preserve">4.2 </w:t>
      </w:r>
      <w:r>
        <w:t>画像接口</w:t>
      </w:r>
      <w:bookmarkEnd w:id="1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40"/>
        <w:gridCol w:w="2536"/>
        <w:gridCol w:w="1646"/>
        <w:gridCol w:w="1673"/>
        <w:gridCol w:w="1623"/>
      </w:tblGrid>
      <w:tr w:rsidR="009E7287" w14:paraId="296E22D4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66ABA8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278FB9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接口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658FEF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方法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2F3A102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18AEB3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实际结果</w:t>
            </w:r>
          </w:p>
        </w:tc>
      </w:tr>
      <w:tr w:rsidR="009E7287" w14:paraId="7D791EE0" w14:textId="77777777">
        <w:trPr>
          <w:jc w:val="center"/>
        </w:trPr>
        <w:tc>
          <w:tcPr>
            <w:tcW w:w="1780" w:type="dxa"/>
            <w:vAlign w:val="center"/>
          </w:tcPr>
          <w:p w14:paraId="013AD8F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TC-API-PER-01</w:t>
            </w:r>
          </w:p>
        </w:tc>
        <w:tc>
          <w:tcPr>
            <w:tcW w:w="1780" w:type="dxa"/>
            <w:vAlign w:val="center"/>
          </w:tcPr>
          <w:p w14:paraId="49A1325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/api/orchestrator/persona/profile</w:t>
            </w:r>
          </w:p>
        </w:tc>
        <w:tc>
          <w:tcPr>
            <w:tcW w:w="1780" w:type="dxa"/>
            <w:vAlign w:val="center"/>
          </w:tcPr>
          <w:p w14:paraId="48146A6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1780" w:type="dxa"/>
            <w:vAlign w:val="center"/>
          </w:tcPr>
          <w:p w14:paraId="5242C4F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获取画像</w:t>
            </w:r>
          </w:p>
        </w:tc>
        <w:tc>
          <w:tcPr>
            <w:tcW w:w="1780" w:type="dxa"/>
            <w:vAlign w:val="center"/>
          </w:tcPr>
          <w:p w14:paraId="668AFF8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F02E1EA" w14:textId="77777777">
        <w:trPr>
          <w:jc w:val="center"/>
        </w:trPr>
        <w:tc>
          <w:tcPr>
            <w:tcW w:w="1780" w:type="dxa"/>
            <w:vAlign w:val="center"/>
          </w:tcPr>
          <w:p w14:paraId="2AA272D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TC-API-PER-02</w:t>
            </w:r>
          </w:p>
        </w:tc>
        <w:tc>
          <w:tcPr>
            <w:tcW w:w="1780" w:type="dxa"/>
            <w:vAlign w:val="center"/>
          </w:tcPr>
          <w:p w14:paraId="351D229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/api/orchestrator/persona/chat</w:t>
            </w:r>
          </w:p>
        </w:tc>
        <w:tc>
          <w:tcPr>
            <w:tcW w:w="1780" w:type="dxa"/>
            <w:vAlign w:val="center"/>
          </w:tcPr>
          <w:p w14:paraId="39C4A4F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47F974B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画像对话（</w:t>
            </w:r>
            <w:r>
              <w:rPr>
                <w:sz w:val="18"/>
              </w:rPr>
              <w:t>SSE</w:t>
            </w:r>
            <w:r>
              <w:rPr>
                <w:sz w:val="18"/>
              </w:rPr>
              <w:t>）</w:t>
            </w:r>
          </w:p>
        </w:tc>
        <w:tc>
          <w:tcPr>
            <w:tcW w:w="1780" w:type="dxa"/>
            <w:vAlign w:val="center"/>
          </w:tcPr>
          <w:p w14:paraId="47FF7A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5475E0F7" w14:textId="77777777">
        <w:trPr>
          <w:jc w:val="center"/>
        </w:trPr>
        <w:tc>
          <w:tcPr>
            <w:tcW w:w="1780" w:type="dxa"/>
            <w:vAlign w:val="center"/>
          </w:tcPr>
          <w:p w14:paraId="1CA1ABF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TC-API-PER-03</w:t>
            </w:r>
          </w:p>
        </w:tc>
        <w:tc>
          <w:tcPr>
            <w:tcW w:w="1780" w:type="dxa"/>
            <w:vAlign w:val="center"/>
          </w:tcPr>
          <w:p w14:paraId="014F1A6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/api/orchestrator/persona/sync</w:t>
            </w:r>
          </w:p>
        </w:tc>
        <w:tc>
          <w:tcPr>
            <w:tcW w:w="1780" w:type="dxa"/>
            <w:vAlign w:val="center"/>
          </w:tcPr>
          <w:p w14:paraId="52B44B3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69B745F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画像</w:t>
            </w:r>
            <w:r>
              <w:rPr>
                <w:sz w:val="18"/>
              </w:rPr>
              <w:t xml:space="preserve"> JSON </w:t>
            </w:r>
            <w:r>
              <w:rPr>
                <w:sz w:val="18"/>
              </w:rPr>
              <w:t>入库</w:t>
            </w:r>
          </w:p>
        </w:tc>
        <w:tc>
          <w:tcPr>
            <w:tcW w:w="1780" w:type="dxa"/>
            <w:vAlign w:val="center"/>
          </w:tcPr>
          <w:p w14:paraId="3704F69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2AA3267" w14:textId="77777777">
        <w:trPr>
          <w:jc w:val="center"/>
        </w:trPr>
        <w:tc>
          <w:tcPr>
            <w:tcW w:w="1780" w:type="dxa"/>
            <w:vAlign w:val="center"/>
          </w:tcPr>
          <w:p w14:paraId="49444E3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TC-API-PER-04</w:t>
            </w:r>
          </w:p>
        </w:tc>
        <w:tc>
          <w:tcPr>
            <w:tcW w:w="1780" w:type="dxa"/>
            <w:vAlign w:val="center"/>
          </w:tcPr>
          <w:p w14:paraId="5C78FF0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/api/orchestrator/persona/patch-from-learning</w:t>
            </w:r>
          </w:p>
        </w:tc>
        <w:tc>
          <w:tcPr>
            <w:tcW w:w="1780" w:type="dxa"/>
            <w:vAlign w:val="center"/>
          </w:tcPr>
          <w:p w14:paraId="28DB823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08200C7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随学随新</w:t>
            </w:r>
            <w:r>
              <w:rPr>
                <w:sz w:val="18"/>
              </w:rPr>
              <w:t xml:space="preserve"> patch</w:t>
            </w:r>
          </w:p>
        </w:tc>
        <w:tc>
          <w:tcPr>
            <w:tcW w:w="1780" w:type="dxa"/>
            <w:vAlign w:val="center"/>
          </w:tcPr>
          <w:p w14:paraId="508B14C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565C4DCB" w14:textId="77777777" w:rsidR="009E7287" w:rsidRDefault="00517307">
      <w:pPr>
        <w:pStyle w:val="3"/>
      </w:pPr>
      <w:bookmarkStart w:id="18" w:name="_Toc235193201"/>
      <w:r>
        <w:lastRenderedPageBreak/>
        <w:t xml:space="preserve">4.3 OJ </w:t>
      </w:r>
      <w:r>
        <w:t>接口</w:t>
      </w:r>
      <w:bookmarkEnd w:id="1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81"/>
        <w:gridCol w:w="2789"/>
        <w:gridCol w:w="1595"/>
        <w:gridCol w:w="1590"/>
        <w:gridCol w:w="1563"/>
      </w:tblGrid>
      <w:tr w:rsidR="009E7287" w14:paraId="4024E2BF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2E213D5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4C3A0B5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接口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9D2DEC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方法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9BA4D8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B3CA22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实际结果</w:t>
            </w:r>
          </w:p>
        </w:tc>
      </w:tr>
      <w:tr w:rsidR="009E7287" w14:paraId="2E2DB786" w14:textId="77777777">
        <w:trPr>
          <w:jc w:val="center"/>
        </w:trPr>
        <w:tc>
          <w:tcPr>
            <w:tcW w:w="1780" w:type="dxa"/>
            <w:vAlign w:val="center"/>
          </w:tcPr>
          <w:p w14:paraId="621B7E8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TC-API-OJ-01</w:t>
            </w:r>
          </w:p>
        </w:tc>
        <w:tc>
          <w:tcPr>
            <w:tcW w:w="1780" w:type="dxa"/>
            <w:vAlign w:val="center"/>
          </w:tcPr>
          <w:p w14:paraId="53D28D6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/api/oj/problems</w:t>
            </w:r>
          </w:p>
        </w:tc>
        <w:tc>
          <w:tcPr>
            <w:tcW w:w="1780" w:type="dxa"/>
            <w:vAlign w:val="center"/>
          </w:tcPr>
          <w:p w14:paraId="4F88CD9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1780" w:type="dxa"/>
            <w:vAlign w:val="center"/>
          </w:tcPr>
          <w:p w14:paraId="4E43F3C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题库列表</w:t>
            </w:r>
          </w:p>
        </w:tc>
        <w:tc>
          <w:tcPr>
            <w:tcW w:w="1780" w:type="dxa"/>
            <w:vAlign w:val="center"/>
          </w:tcPr>
          <w:p w14:paraId="1FEBA53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5BA41D3E" w14:textId="77777777">
        <w:trPr>
          <w:jc w:val="center"/>
        </w:trPr>
        <w:tc>
          <w:tcPr>
            <w:tcW w:w="1780" w:type="dxa"/>
            <w:vAlign w:val="center"/>
          </w:tcPr>
          <w:p w14:paraId="2AE65E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TC-API-OJ-02</w:t>
            </w:r>
          </w:p>
        </w:tc>
        <w:tc>
          <w:tcPr>
            <w:tcW w:w="1780" w:type="dxa"/>
            <w:vAlign w:val="center"/>
          </w:tcPr>
          <w:p w14:paraId="62BBB86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/api/oj/problems/{slug}</w:t>
            </w:r>
          </w:p>
        </w:tc>
        <w:tc>
          <w:tcPr>
            <w:tcW w:w="1780" w:type="dxa"/>
            <w:vAlign w:val="center"/>
          </w:tcPr>
          <w:p w14:paraId="569D8BB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1780" w:type="dxa"/>
            <w:vAlign w:val="center"/>
          </w:tcPr>
          <w:p w14:paraId="750534C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题目详情</w:t>
            </w:r>
          </w:p>
        </w:tc>
        <w:tc>
          <w:tcPr>
            <w:tcW w:w="1780" w:type="dxa"/>
            <w:vAlign w:val="center"/>
          </w:tcPr>
          <w:p w14:paraId="63C6C5E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304D10EC" w14:textId="77777777">
        <w:trPr>
          <w:jc w:val="center"/>
        </w:trPr>
        <w:tc>
          <w:tcPr>
            <w:tcW w:w="1780" w:type="dxa"/>
            <w:vAlign w:val="center"/>
          </w:tcPr>
          <w:p w14:paraId="4202AEF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TC-API-OJ-03</w:t>
            </w:r>
          </w:p>
        </w:tc>
        <w:tc>
          <w:tcPr>
            <w:tcW w:w="1780" w:type="dxa"/>
            <w:vAlign w:val="center"/>
          </w:tcPr>
          <w:p w14:paraId="7BFDF7B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/api/oj/problems/{slug}/run</w:t>
            </w:r>
          </w:p>
        </w:tc>
        <w:tc>
          <w:tcPr>
            <w:tcW w:w="1780" w:type="dxa"/>
            <w:vAlign w:val="center"/>
          </w:tcPr>
          <w:p w14:paraId="5916039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3C94DAD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运行公开样例</w:t>
            </w:r>
          </w:p>
        </w:tc>
        <w:tc>
          <w:tcPr>
            <w:tcW w:w="1780" w:type="dxa"/>
            <w:vAlign w:val="center"/>
          </w:tcPr>
          <w:p w14:paraId="359BAD1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976B00C" w14:textId="77777777">
        <w:trPr>
          <w:jc w:val="center"/>
        </w:trPr>
        <w:tc>
          <w:tcPr>
            <w:tcW w:w="1780" w:type="dxa"/>
            <w:vAlign w:val="center"/>
          </w:tcPr>
          <w:p w14:paraId="178EE9F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TC-API-OJ-04</w:t>
            </w:r>
          </w:p>
        </w:tc>
        <w:tc>
          <w:tcPr>
            <w:tcW w:w="1780" w:type="dxa"/>
            <w:vAlign w:val="center"/>
          </w:tcPr>
          <w:p w14:paraId="60B2F72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/api/oj/problems/{slug}/submit</w:t>
            </w:r>
          </w:p>
        </w:tc>
        <w:tc>
          <w:tcPr>
            <w:tcW w:w="1780" w:type="dxa"/>
            <w:vAlign w:val="center"/>
          </w:tcPr>
          <w:p w14:paraId="4CC0A37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154C796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提交判题</w:t>
            </w:r>
          </w:p>
        </w:tc>
        <w:tc>
          <w:tcPr>
            <w:tcW w:w="1780" w:type="dxa"/>
            <w:vAlign w:val="center"/>
          </w:tcPr>
          <w:p w14:paraId="31D953F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A62EECC" w14:textId="77777777">
        <w:trPr>
          <w:jc w:val="center"/>
        </w:trPr>
        <w:tc>
          <w:tcPr>
            <w:tcW w:w="1780" w:type="dxa"/>
            <w:vAlign w:val="center"/>
          </w:tcPr>
          <w:p w14:paraId="594CB89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TC-API-OJ-05</w:t>
            </w:r>
          </w:p>
        </w:tc>
        <w:tc>
          <w:tcPr>
            <w:tcW w:w="1780" w:type="dxa"/>
            <w:vAlign w:val="center"/>
          </w:tcPr>
          <w:p w14:paraId="6F5258F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/api/oj/problems/{slug}/trace</w:t>
            </w:r>
          </w:p>
        </w:tc>
        <w:tc>
          <w:tcPr>
            <w:tcW w:w="1780" w:type="dxa"/>
            <w:vAlign w:val="center"/>
          </w:tcPr>
          <w:p w14:paraId="452CBD7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606DA39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追踪</w:t>
            </w:r>
          </w:p>
        </w:tc>
        <w:tc>
          <w:tcPr>
            <w:tcW w:w="1780" w:type="dxa"/>
            <w:vAlign w:val="center"/>
          </w:tcPr>
          <w:p w14:paraId="6929F9D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F2C0BD4" w14:textId="77777777">
        <w:trPr>
          <w:jc w:val="center"/>
        </w:trPr>
        <w:tc>
          <w:tcPr>
            <w:tcW w:w="1780" w:type="dxa"/>
            <w:vAlign w:val="center"/>
          </w:tcPr>
          <w:p w14:paraId="106FD0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TC-API-OJ-06</w:t>
            </w:r>
          </w:p>
        </w:tc>
        <w:tc>
          <w:tcPr>
            <w:tcW w:w="1780" w:type="dxa"/>
            <w:vAlign w:val="center"/>
          </w:tcPr>
          <w:p w14:paraId="2C9877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/api/oj/problems/{slug}/ai/diagnose</w:t>
            </w:r>
          </w:p>
        </w:tc>
        <w:tc>
          <w:tcPr>
            <w:tcW w:w="1780" w:type="dxa"/>
            <w:vAlign w:val="center"/>
          </w:tcPr>
          <w:p w14:paraId="7027275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291DDDB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深度诊断</w:t>
            </w:r>
          </w:p>
        </w:tc>
        <w:tc>
          <w:tcPr>
            <w:tcW w:w="1780" w:type="dxa"/>
            <w:vAlign w:val="center"/>
          </w:tcPr>
          <w:p w14:paraId="79CED77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7ED9BD7" w14:textId="77777777">
        <w:trPr>
          <w:jc w:val="center"/>
        </w:trPr>
        <w:tc>
          <w:tcPr>
            <w:tcW w:w="1780" w:type="dxa"/>
            <w:vAlign w:val="center"/>
          </w:tcPr>
          <w:p w14:paraId="27CE8E9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TC-API-OJ-07</w:t>
            </w:r>
          </w:p>
        </w:tc>
        <w:tc>
          <w:tcPr>
            <w:tcW w:w="1780" w:type="dxa"/>
            <w:vAlign w:val="center"/>
          </w:tcPr>
          <w:p w14:paraId="3A40469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/api/oj/capabilities</w:t>
            </w:r>
          </w:p>
        </w:tc>
        <w:tc>
          <w:tcPr>
            <w:tcW w:w="1780" w:type="dxa"/>
            <w:vAlign w:val="center"/>
          </w:tcPr>
          <w:p w14:paraId="4EE1CB2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GET</w:t>
            </w:r>
          </w:p>
        </w:tc>
        <w:tc>
          <w:tcPr>
            <w:tcW w:w="1780" w:type="dxa"/>
            <w:vAlign w:val="center"/>
          </w:tcPr>
          <w:p w14:paraId="473A7F8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语言能力查询</w:t>
            </w:r>
          </w:p>
        </w:tc>
        <w:tc>
          <w:tcPr>
            <w:tcW w:w="1780" w:type="dxa"/>
            <w:vAlign w:val="center"/>
          </w:tcPr>
          <w:p w14:paraId="2A3AAC3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6180431F" w14:textId="77777777" w:rsidR="009E7287" w:rsidRDefault="00517307">
      <w:pPr>
        <w:pStyle w:val="3"/>
      </w:pPr>
      <w:bookmarkStart w:id="19" w:name="_Toc235193202"/>
      <w:r>
        <w:t xml:space="preserve">4.4 </w:t>
      </w:r>
      <w:r>
        <w:t>学习路径接口</w:t>
      </w:r>
      <w:bookmarkEnd w:id="1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0"/>
        <w:gridCol w:w="2096"/>
        <w:gridCol w:w="1757"/>
        <w:gridCol w:w="1752"/>
        <w:gridCol w:w="1753"/>
      </w:tblGrid>
      <w:tr w:rsidR="009E7287" w14:paraId="5B986267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109BE91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4848B46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接口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283D7FA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方法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A55FD6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2FE768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实际结果</w:t>
            </w:r>
          </w:p>
        </w:tc>
      </w:tr>
      <w:tr w:rsidR="009E7287" w14:paraId="344F013E" w14:textId="77777777">
        <w:trPr>
          <w:jc w:val="center"/>
        </w:trPr>
        <w:tc>
          <w:tcPr>
            <w:tcW w:w="1780" w:type="dxa"/>
            <w:vAlign w:val="center"/>
          </w:tcPr>
          <w:p w14:paraId="0003F7D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TC-API-PATH-01</w:t>
            </w:r>
          </w:p>
        </w:tc>
        <w:tc>
          <w:tcPr>
            <w:tcW w:w="1780" w:type="dxa"/>
            <w:vAlign w:val="center"/>
          </w:tcPr>
          <w:p w14:paraId="3348A91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/api/orchestrator/learning-path/replan</w:t>
            </w:r>
          </w:p>
        </w:tc>
        <w:tc>
          <w:tcPr>
            <w:tcW w:w="1780" w:type="dxa"/>
            <w:vAlign w:val="center"/>
          </w:tcPr>
          <w:p w14:paraId="058B75A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522C717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路径重规划</w:t>
            </w:r>
          </w:p>
        </w:tc>
        <w:tc>
          <w:tcPr>
            <w:tcW w:w="1780" w:type="dxa"/>
            <w:vAlign w:val="center"/>
          </w:tcPr>
          <w:p w14:paraId="0E0A18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A1989EA" w14:textId="77777777">
        <w:trPr>
          <w:jc w:val="center"/>
        </w:trPr>
        <w:tc>
          <w:tcPr>
            <w:tcW w:w="1780" w:type="dxa"/>
            <w:vAlign w:val="center"/>
          </w:tcPr>
          <w:p w14:paraId="55EF818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TC-API-PATH-02</w:t>
            </w:r>
          </w:p>
        </w:tc>
        <w:tc>
          <w:tcPr>
            <w:tcW w:w="1780" w:type="dxa"/>
            <w:vAlign w:val="center"/>
          </w:tcPr>
          <w:p w14:paraId="60485E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/api/evaluation/oj-struggle</w:t>
            </w:r>
          </w:p>
        </w:tc>
        <w:tc>
          <w:tcPr>
            <w:tcW w:w="1780" w:type="dxa"/>
            <w:vAlign w:val="center"/>
          </w:tcPr>
          <w:p w14:paraId="53529BA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POST</w:t>
            </w:r>
          </w:p>
        </w:tc>
        <w:tc>
          <w:tcPr>
            <w:tcW w:w="1780" w:type="dxa"/>
            <w:vAlign w:val="center"/>
          </w:tcPr>
          <w:p w14:paraId="232B0AD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受挫触发</w:t>
            </w:r>
          </w:p>
        </w:tc>
        <w:tc>
          <w:tcPr>
            <w:tcW w:w="1780" w:type="dxa"/>
            <w:vAlign w:val="center"/>
          </w:tcPr>
          <w:p w14:paraId="454B055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70CCBAA2" w14:textId="77777777" w:rsidR="009E7287" w:rsidRDefault="00517307">
      <w:pPr>
        <w:pStyle w:val="2"/>
      </w:pPr>
      <w:bookmarkStart w:id="20" w:name="_Toc235193203"/>
      <w:r>
        <w:t>五、多智能体测试</w:t>
      </w:r>
      <w:bookmarkEnd w:id="20"/>
    </w:p>
    <w:p w14:paraId="7920D6E1" w14:textId="77777777" w:rsidR="009E7287" w:rsidRDefault="00517307">
      <w:pPr>
        <w:pStyle w:val="3"/>
      </w:pPr>
      <w:bookmarkStart w:id="21" w:name="_Toc235193204"/>
      <w:r>
        <w:t xml:space="preserve">5.1 Agent </w:t>
      </w:r>
      <w:r>
        <w:t>注册表完整性测试</w:t>
      </w:r>
      <w:bookmarkEnd w:id="21"/>
    </w:p>
    <w:p w14:paraId="7BE063A8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tests/test_agent_registry.py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3446"/>
        <w:gridCol w:w="2831"/>
      </w:tblGrid>
      <w:tr w:rsidR="009E7287" w14:paraId="00EE0384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6A5C0FD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8D906B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8E3A99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78D27BAF" w14:textId="77777777">
        <w:trPr>
          <w:jc w:val="center"/>
        </w:trPr>
        <w:tc>
          <w:tcPr>
            <w:tcW w:w="2967" w:type="dxa"/>
            <w:vAlign w:val="center"/>
          </w:tcPr>
          <w:p w14:paraId="4609838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总数</w:t>
            </w:r>
          </w:p>
        </w:tc>
        <w:tc>
          <w:tcPr>
            <w:tcW w:w="2967" w:type="dxa"/>
            <w:vAlign w:val="center"/>
          </w:tcPr>
          <w:p w14:paraId="7607515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22 </w:t>
            </w:r>
            <w:r>
              <w:rPr>
                <w:sz w:val="18"/>
              </w:rPr>
              <w:t>个注册条目（</w:t>
            </w:r>
            <w:r>
              <w:rPr>
                <w:sz w:val="18"/>
              </w:rPr>
              <w:t xml:space="preserve">20 </w:t>
            </w:r>
            <w:r>
              <w:rPr>
                <w:sz w:val="18"/>
              </w:rPr>
              <w:t>个已实现</w:t>
            </w:r>
            <w:r>
              <w:rPr>
                <w:sz w:val="18"/>
              </w:rPr>
              <w:t xml:space="preserve"> + 2 </w:t>
            </w:r>
            <w:r>
              <w:rPr>
                <w:sz w:val="18"/>
              </w:rPr>
              <w:t>个规划中扩展节点）</w:t>
            </w:r>
          </w:p>
        </w:tc>
        <w:tc>
          <w:tcPr>
            <w:tcW w:w="2967" w:type="dxa"/>
            <w:vAlign w:val="center"/>
          </w:tcPr>
          <w:p w14:paraId="11C9767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22 </w:t>
            </w:r>
            <w:r>
              <w:rPr>
                <w:sz w:val="18"/>
              </w:rPr>
              <w:t>个</w:t>
            </w:r>
          </w:p>
        </w:tc>
      </w:tr>
      <w:tr w:rsidR="009E7287" w14:paraId="31055E92" w14:textId="77777777">
        <w:trPr>
          <w:jc w:val="center"/>
        </w:trPr>
        <w:tc>
          <w:tcPr>
            <w:tcW w:w="2967" w:type="dxa"/>
            <w:vAlign w:val="center"/>
          </w:tcPr>
          <w:p w14:paraId="3DDFDB3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layer </w:t>
            </w:r>
            <w:r>
              <w:rPr>
                <w:sz w:val="18"/>
              </w:rPr>
              <w:t>覆盖</w:t>
            </w:r>
          </w:p>
        </w:tc>
        <w:tc>
          <w:tcPr>
            <w:tcW w:w="2967" w:type="dxa"/>
            <w:vAlign w:val="center"/>
          </w:tcPr>
          <w:p w14:paraId="4FE9A38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个（</w:t>
            </w:r>
            <w:r>
              <w:rPr>
                <w:sz w:val="18"/>
              </w:rPr>
              <w:t>profiling/resource/path/tutor/safety/eval</w:t>
            </w:r>
            <w:r>
              <w:rPr>
                <w:sz w:val="18"/>
              </w:rPr>
              <w:t>）</w:t>
            </w:r>
          </w:p>
        </w:tc>
        <w:tc>
          <w:tcPr>
            <w:tcW w:w="2967" w:type="dxa"/>
            <w:vAlign w:val="center"/>
          </w:tcPr>
          <w:p w14:paraId="51331DA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6 </w:t>
            </w:r>
            <w:r>
              <w:rPr>
                <w:sz w:val="18"/>
              </w:rPr>
              <w:t>个</w:t>
            </w:r>
          </w:p>
        </w:tc>
      </w:tr>
      <w:tr w:rsidR="009E7287" w14:paraId="2CB7EBF5" w14:textId="77777777">
        <w:trPr>
          <w:jc w:val="center"/>
        </w:trPr>
        <w:tc>
          <w:tcPr>
            <w:tcW w:w="2967" w:type="dxa"/>
            <w:vAlign w:val="center"/>
          </w:tcPr>
          <w:p w14:paraId="3609C4C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资源类型映射</w:t>
            </w:r>
          </w:p>
        </w:tc>
        <w:tc>
          <w:tcPr>
            <w:tcW w:w="2967" w:type="dxa"/>
            <w:vAlign w:val="center"/>
          </w:tcPr>
          <w:p w14:paraId="2FCEF9E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6 </w:t>
            </w:r>
            <w:r>
              <w:rPr>
                <w:sz w:val="18"/>
              </w:rPr>
              <w:t>类资源</w:t>
            </w:r>
            <w:r>
              <w:rPr>
                <w:sz w:val="18"/>
              </w:rPr>
              <w:t xml:space="preserve"> ↔ 6 </w:t>
            </w:r>
            <w:r>
              <w:rPr>
                <w:sz w:val="18"/>
              </w:rPr>
              <w:t>个</w:t>
            </w:r>
            <w:r>
              <w:rPr>
                <w:sz w:val="18"/>
              </w:rPr>
              <w:t xml:space="preserve"> Agent</w:t>
            </w:r>
          </w:p>
        </w:tc>
        <w:tc>
          <w:tcPr>
            <w:tcW w:w="2967" w:type="dxa"/>
            <w:vAlign w:val="center"/>
          </w:tcPr>
          <w:p w14:paraId="32561D8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正确</w:t>
            </w:r>
          </w:p>
        </w:tc>
      </w:tr>
      <w:tr w:rsidR="009E7287" w14:paraId="5AAEC0B3" w14:textId="77777777">
        <w:trPr>
          <w:jc w:val="center"/>
        </w:trPr>
        <w:tc>
          <w:tcPr>
            <w:tcW w:w="2967" w:type="dxa"/>
            <w:vAlign w:val="center"/>
          </w:tcPr>
          <w:p w14:paraId="26E3F20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旧名称兼容</w:t>
            </w:r>
          </w:p>
        </w:tc>
        <w:tc>
          <w:tcPr>
            <w:tcW w:w="2967" w:type="dxa"/>
            <w:vAlign w:val="center"/>
          </w:tcPr>
          <w:p w14:paraId="11C85F6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DocAgent→ConceptAgent </w:t>
            </w:r>
            <w:r>
              <w:rPr>
                <w:sz w:val="18"/>
              </w:rPr>
              <w:t>等</w:t>
            </w:r>
            <w:r>
              <w:rPr>
                <w:sz w:val="18"/>
              </w:rPr>
              <w:t xml:space="preserve"> 4 </w:t>
            </w:r>
            <w:r>
              <w:rPr>
                <w:sz w:val="18"/>
              </w:rPr>
              <w:t>组映射</w:t>
            </w:r>
          </w:p>
        </w:tc>
        <w:tc>
          <w:tcPr>
            <w:tcW w:w="2967" w:type="dxa"/>
            <w:vAlign w:val="center"/>
          </w:tcPr>
          <w:p w14:paraId="4F00544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正确</w:t>
            </w:r>
          </w:p>
        </w:tc>
      </w:tr>
    </w:tbl>
    <w:p w14:paraId="7D236BBD" w14:textId="77777777" w:rsidR="009E7287" w:rsidRDefault="00517307">
      <w:pPr>
        <w:pStyle w:val="3"/>
      </w:pPr>
      <w:bookmarkStart w:id="22" w:name="_Toc235193205"/>
      <w:r>
        <w:t xml:space="preserve">5.2 </w:t>
      </w:r>
      <w:r>
        <w:t>资源生成流水线测试</w:t>
      </w:r>
      <w:bookmarkEnd w:id="22"/>
    </w:p>
    <w:p w14:paraId="52E93442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tests/test_orchestrator_workflow.py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5D4D2B22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5786B8E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666FF8C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70A74D4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444CBEAF" w14:textId="77777777">
        <w:trPr>
          <w:jc w:val="center"/>
        </w:trPr>
        <w:tc>
          <w:tcPr>
            <w:tcW w:w="2967" w:type="dxa"/>
            <w:vAlign w:val="center"/>
          </w:tcPr>
          <w:p w14:paraId="747C9EF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流水线阶段顺序</w:t>
            </w:r>
          </w:p>
        </w:tc>
        <w:tc>
          <w:tcPr>
            <w:tcW w:w="2967" w:type="dxa"/>
            <w:vAlign w:val="center"/>
          </w:tcPr>
          <w:p w14:paraId="6BEBBEA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rag_retrieve → generate → verify → safety → persist</w:t>
            </w:r>
          </w:p>
        </w:tc>
        <w:tc>
          <w:tcPr>
            <w:tcW w:w="2967" w:type="dxa"/>
            <w:vAlign w:val="center"/>
          </w:tcPr>
          <w:p w14:paraId="4DFED56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正确</w:t>
            </w:r>
          </w:p>
        </w:tc>
      </w:tr>
      <w:tr w:rsidR="009E7287" w14:paraId="5527DC75" w14:textId="77777777">
        <w:trPr>
          <w:jc w:val="center"/>
        </w:trPr>
        <w:tc>
          <w:tcPr>
            <w:tcW w:w="2967" w:type="dxa"/>
            <w:vAlign w:val="center"/>
          </w:tcPr>
          <w:p w14:paraId="4F3C0E4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DAG Mermaid </w:t>
            </w:r>
            <w:r>
              <w:rPr>
                <w:sz w:val="18"/>
              </w:rPr>
              <w:t>图</w:t>
            </w:r>
          </w:p>
        </w:tc>
        <w:tc>
          <w:tcPr>
            <w:tcW w:w="2967" w:type="dxa"/>
            <w:vAlign w:val="center"/>
          </w:tcPr>
          <w:p w14:paraId="4DFB7C7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包含关键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节点</w:t>
            </w:r>
          </w:p>
        </w:tc>
        <w:tc>
          <w:tcPr>
            <w:tcW w:w="2967" w:type="dxa"/>
            <w:vAlign w:val="center"/>
          </w:tcPr>
          <w:p w14:paraId="43E2216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正确</w:t>
            </w:r>
          </w:p>
        </w:tc>
      </w:tr>
      <w:tr w:rsidR="009E7287" w14:paraId="6499336D" w14:textId="77777777">
        <w:trPr>
          <w:jc w:val="center"/>
        </w:trPr>
        <w:tc>
          <w:tcPr>
            <w:tcW w:w="2967" w:type="dxa"/>
            <w:vAlign w:val="center"/>
          </w:tcPr>
          <w:p w14:paraId="75415A4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事件契约</w:t>
            </w:r>
          </w:p>
        </w:tc>
        <w:tc>
          <w:tcPr>
            <w:tcW w:w="2967" w:type="dxa"/>
            <w:vAlign w:val="center"/>
          </w:tcPr>
          <w:p w14:paraId="6730631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包含</w:t>
            </w:r>
            <w:r>
              <w:rPr>
                <w:sz w:val="18"/>
              </w:rPr>
              <w:t xml:space="preserve"> 8 </w:t>
            </w:r>
            <w:r>
              <w:rPr>
                <w:sz w:val="18"/>
              </w:rPr>
              <w:t>个必需字段</w:t>
            </w:r>
          </w:p>
        </w:tc>
        <w:tc>
          <w:tcPr>
            <w:tcW w:w="2967" w:type="dxa"/>
            <w:vAlign w:val="center"/>
          </w:tcPr>
          <w:p w14:paraId="4655CCA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正确</w:t>
            </w:r>
          </w:p>
        </w:tc>
      </w:tr>
      <w:tr w:rsidR="009E7287" w14:paraId="4A9B6C61" w14:textId="77777777">
        <w:trPr>
          <w:jc w:val="center"/>
        </w:trPr>
        <w:tc>
          <w:tcPr>
            <w:tcW w:w="2967" w:type="dxa"/>
            <w:vAlign w:val="center"/>
          </w:tcPr>
          <w:p w14:paraId="6456DA1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旧数据兼容</w:t>
            </w:r>
          </w:p>
        </w:tc>
        <w:tc>
          <w:tcPr>
            <w:tcW w:w="2967" w:type="dxa"/>
            <w:vAlign w:val="center"/>
          </w:tcPr>
          <w:p w14:paraId="72F9FA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sources </w:t>
            </w:r>
            <w:r>
              <w:rPr>
                <w:sz w:val="18"/>
              </w:rPr>
              <w:t>字段仍可构造</w:t>
            </w:r>
          </w:p>
        </w:tc>
        <w:tc>
          <w:tcPr>
            <w:tcW w:w="2967" w:type="dxa"/>
            <w:vAlign w:val="center"/>
          </w:tcPr>
          <w:p w14:paraId="7B175EC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正确</w:t>
            </w:r>
          </w:p>
        </w:tc>
      </w:tr>
    </w:tbl>
    <w:p w14:paraId="4799A3B9" w14:textId="77777777" w:rsidR="009E7287" w:rsidRDefault="00517307">
      <w:pPr>
        <w:pStyle w:val="3"/>
      </w:pPr>
      <w:bookmarkStart w:id="23" w:name="_Toc235193206"/>
      <w:r>
        <w:lastRenderedPageBreak/>
        <w:t xml:space="preserve">5.3 </w:t>
      </w:r>
      <w:r>
        <w:t>批量生成四阶段拓扑测试</w:t>
      </w:r>
      <w:bookmarkEnd w:id="23"/>
    </w:p>
    <w:p w14:paraId="6C2ACBEB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tests/test_generate_all_fallback.py</w:t>
      </w:r>
      <w:r>
        <w:t>、</w:t>
      </w:r>
      <w:r>
        <w:rPr>
          <w:rFonts w:ascii="Consolas" w:eastAsia="等线" w:hAnsi="Consolas"/>
          <w:sz w:val="18"/>
          <w:shd w:val="clear" w:color="auto" w:fill="F1F3F4"/>
        </w:rPr>
        <w:t>tests/test_generate_all_reuse.py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2209889D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40DDDC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A6C63A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B3742C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1DC12713" w14:textId="77777777">
        <w:trPr>
          <w:jc w:val="center"/>
        </w:trPr>
        <w:tc>
          <w:tcPr>
            <w:tcW w:w="2967" w:type="dxa"/>
            <w:vAlign w:val="center"/>
          </w:tcPr>
          <w:p w14:paraId="62CAAAF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Phase 1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 xml:space="preserve">document </w:t>
            </w:r>
            <w:r>
              <w:rPr>
                <w:sz w:val="18"/>
              </w:rPr>
              <w:t>生成</w:t>
            </w:r>
          </w:p>
        </w:tc>
        <w:tc>
          <w:tcPr>
            <w:tcW w:w="2967" w:type="dxa"/>
            <w:vAlign w:val="center"/>
          </w:tcPr>
          <w:p w14:paraId="140E1EA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单独执行，无依赖</w:t>
            </w:r>
          </w:p>
        </w:tc>
        <w:tc>
          <w:tcPr>
            <w:tcW w:w="2967" w:type="dxa"/>
            <w:vAlign w:val="center"/>
          </w:tcPr>
          <w:p w14:paraId="7CBA9A5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5E6D93AA" w14:textId="77777777">
        <w:trPr>
          <w:jc w:val="center"/>
        </w:trPr>
        <w:tc>
          <w:tcPr>
            <w:tcW w:w="2967" w:type="dxa"/>
            <w:vAlign w:val="center"/>
          </w:tcPr>
          <w:p w14:paraId="1604C16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Phase 2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mindmap ∥ exercises</w:t>
            </w:r>
          </w:p>
        </w:tc>
        <w:tc>
          <w:tcPr>
            <w:tcW w:w="2967" w:type="dxa"/>
            <w:vAlign w:val="center"/>
          </w:tcPr>
          <w:p w14:paraId="4F7D049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并行执行，依赖</w:t>
            </w:r>
            <w:r>
              <w:rPr>
                <w:sz w:val="18"/>
              </w:rPr>
              <w:t xml:space="preserve"> doc_summary</w:t>
            </w:r>
          </w:p>
        </w:tc>
        <w:tc>
          <w:tcPr>
            <w:tcW w:w="2967" w:type="dxa"/>
            <w:vAlign w:val="center"/>
          </w:tcPr>
          <w:p w14:paraId="0A25926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09EAB10" w14:textId="77777777">
        <w:trPr>
          <w:jc w:val="center"/>
        </w:trPr>
        <w:tc>
          <w:tcPr>
            <w:tcW w:w="2967" w:type="dxa"/>
            <w:vAlign w:val="center"/>
          </w:tcPr>
          <w:p w14:paraId="2CC6C75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Phase 3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code_case</w:t>
            </w:r>
          </w:p>
        </w:tc>
        <w:tc>
          <w:tcPr>
            <w:tcW w:w="2967" w:type="dxa"/>
            <w:vAlign w:val="center"/>
          </w:tcPr>
          <w:p w14:paraId="60D9FB4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依赖</w:t>
            </w:r>
            <w:r>
              <w:rPr>
                <w:sz w:val="18"/>
              </w:rPr>
              <w:t xml:space="preserve"> quiz_focus</w:t>
            </w:r>
          </w:p>
        </w:tc>
        <w:tc>
          <w:tcPr>
            <w:tcW w:w="2967" w:type="dxa"/>
            <w:vAlign w:val="center"/>
          </w:tcPr>
          <w:p w14:paraId="2589556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FBB9EE1" w14:textId="77777777">
        <w:trPr>
          <w:jc w:val="center"/>
        </w:trPr>
        <w:tc>
          <w:tcPr>
            <w:tcW w:w="2967" w:type="dxa"/>
            <w:vAlign w:val="center"/>
          </w:tcPr>
          <w:p w14:paraId="0215395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Phase 4</w:t>
            </w:r>
            <w:r>
              <w:rPr>
                <w:sz w:val="18"/>
              </w:rPr>
              <w:t>：</w:t>
            </w:r>
            <w:r>
              <w:rPr>
                <w:sz w:val="18"/>
              </w:rPr>
              <w:t>trace_animation ∥ reading</w:t>
            </w:r>
          </w:p>
        </w:tc>
        <w:tc>
          <w:tcPr>
            <w:tcW w:w="2967" w:type="dxa"/>
            <w:vAlign w:val="center"/>
          </w:tcPr>
          <w:p w14:paraId="03457EC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并行执行，依赖</w:t>
            </w:r>
            <w:r>
              <w:rPr>
                <w:sz w:val="18"/>
              </w:rPr>
              <w:t xml:space="preserve"> scenario_hook</w:t>
            </w:r>
          </w:p>
        </w:tc>
        <w:tc>
          <w:tcPr>
            <w:tcW w:w="2967" w:type="dxa"/>
            <w:vAlign w:val="center"/>
          </w:tcPr>
          <w:p w14:paraId="1C1C2B7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24ED3F8" w14:textId="77777777">
        <w:trPr>
          <w:jc w:val="center"/>
        </w:trPr>
        <w:tc>
          <w:tcPr>
            <w:tcW w:w="2967" w:type="dxa"/>
            <w:vAlign w:val="center"/>
          </w:tcPr>
          <w:p w14:paraId="5BCB1A9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协作摘要传递</w:t>
            </w:r>
          </w:p>
        </w:tc>
        <w:tc>
          <w:tcPr>
            <w:tcW w:w="2967" w:type="dxa"/>
            <w:vAlign w:val="center"/>
          </w:tcPr>
          <w:p w14:paraId="19C71E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PipelineContext </w:t>
            </w:r>
            <w:r>
              <w:rPr>
                <w:sz w:val="18"/>
              </w:rPr>
              <w:t>正确传递</w:t>
            </w:r>
            <w:r>
              <w:rPr>
                <w:sz w:val="18"/>
              </w:rPr>
              <w:t xml:space="preserve"> 5 </w:t>
            </w:r>
            <w:r>
              <w:rPr>
                <w:sz w:val="18"/>
              </w:rPr>
              <w:t>个字段</w:t>
            </w:r>
          </w:p>
        </w:tc>
        <w:tc>
          <w:tcPr>
            <w:tcW w:w="2967" w:type="dxa"/>
            <w:vAlign w:val="center"/>
          </w:tcPr>
          <w:p w14:paraId="06DE1EC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5C1FBD0" w14:textId="77777777">
        <w:trPr>
          <w:jc w:val="center"/>
        </w:trPr>
        <w:tc>
          <w:tcPr>
            <w:tcW w:w="2967" w:type="dxa"/>
            <w:vAlign w:val="center"/>
          </w:tcPr>
          <w:p w14:paraId="75267C4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并行</w:t>
            </w:r>
            <w:r>
              <w:rPr>
                <w:sz w:val="18"/>
              </w:rPr>
              <w:t xml:space="preserve"> Session </w:t>
            </w:r>
            <w:r>
              <w:rPr>
                <w:sz w:val="18"/>
              </w:rPr>
              <w:t>隔离</w:t>
            </w:r>
          </w:p>
        </w:tc>
        <w:tc>
          <w:tcPr>
            <w:tcW w:w="2967" w:type="dxa"/>
            <w:vAlign w:val="center"/>
          </w:tcPr>
          <w:p w14:paraId="6079951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每个任务使用独立</w:t>
            </w:r>
            <w:r>
              <w:rPr>
                <w:sz w:val="18"/>
              </w:rPr>
              <w:t xml:space="preserve"> SessionLocal</w:t>
            </w:r>
          </w:p>
        </w:tc>
        <w:tc>
          <w:tcPr>
            <w:tcW w:w="2967" w:type="dxa"/>
            <w:vAlign w:val="center"/>
          </w:tcPr>
          <w:p w14:paraId="335883B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09C63D3" w14:textId="77777777">
        <w:trPr>
          <w:jc w:val="center"/>
        </w:trPr>
        <w:tc>
          <w:tcPr>
            <w:tcW w:w="2967" w:type="dxa"/>
            <w:vAlign w:val="center"/>
          </w:tcPr>
          <w:p w14:paraId="5DE64FD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增量日志</w:t>
            </w:r>
          </w:p>
        </w:tc>
        <w:tc>
          <w:tcPr>
            <w:tcW w:w="2967" w:type="dxa"/>
            <w:vAlign w:val="center"/>
          </w:tcPr>
          <w:p w14:paraId="679135C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collaboration </w:t>
            </w:r>
            <w:r>
              <w:rPr>
                <w:sz w:val="18"/>
              </w:rPr>
              <w:t>事件仅推送增量</w:t>
            </w:r>
          </w:p>
        </w:tc>
        <w:tc>
          <w:tcPr>
            <w:tcW w:w="2967" w:type="dxa"/>
            <w:vAlign w:val="center"/>
          </w:tcPr>
          <w:p w14:paraId="48C820B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AE77CB7" w14:textId="77777777">
        <w:trPr>
          <w:jc w:val="center"/>
        </w:trPr>
        <w:tc>
          <w:tcPr>
            <w:tcW w:w="2967" w:type="dxa"/>
            <w:vAlign w:val="center"/>
          </w:tcPr>
          <w:p w14:paraId="4AAE70D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不可用兜底</w:t>
            </w:r>
          </w:p>
        </w:tc>
        <w:tc>
          <w:tcPr>
            <w:tcW w:w="2967" w:type="dxa"/>
            <w:vAlign w:val="center"/>
          </w:tcPr>
          <w:p w14:paraId="212BC41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生成</w:t>
            </w:r>
            <w:r>
              <w:rPr>
                <w:sz w:val="18"/>
              </w:rPr>
              <w:t xml:space="preserve"> status=draft </w:t>
            </w:r>
            <w:r>
              <w:rPr>
                <w:sz w:val="18"/>
              </w:rPr>
              <w:t>兜底资源</w:t>
            </w:r>
          </w:p>
        </w:tc>
        <w:tc>
          <w:tcPr>
            <w:tcW w:w="2967" w:type="dxa"/>
            <w:vAlign w:val="center"/>
          </w:tcPr>
          <w:p w14:paraId="270F8E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2C15D70" w14:textId="77777777">
        <w:trPr>
          <w:jc w:val="center"/>
        </w:trPr>
        <w:tc>
          <w:tcPr>
            <w:tcW w:w="2967" w:type="dxa"/>
            <w:vAlign w:val="center"/>
          </w:tcPr>
          <w:p w14:paraId="3DA82B3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资源复用</w:t>
            </w:r>
          </w:p>
        </w:tc>
        <w:tc>
          <w:tcPr>
            <w:tcW w:w="2967" w:type="dxa"/>
            <w:vAlign w:val="center"/>
          </w:tcPr>
          <w:p w14:paraId="778E68F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相同请求不重复生成</w:t>
            </w:r>
          </w:p>
        </w:tc>
        <w:tc>
          <w:tcPr>
            <w:tcW w:w="2967" w:type="dxa"/>
            <w:vAlign w:val="center"/>
          </w:tcPr>
          <w:p w14:paraId="2D5DCE5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4F2A3AE6" w14:textId="77777777" w:rsidR="009E7287" w:rsidRDefault="00517307">
      <w:pPr>
        <w:pStyle w:val="3"/>
      </w:pPr>
      <w:bookmarkStart w:id="24" w:name="_Toc235193207"/>
      <w:r>
        <w:t xml:space="preserve">5.4 Agent </w:t>
      </w:r>
      <w:r>
        <w:t>输出测试</w:t>
      </w:r>
      <w:bookmarkEnd w:id="24"/>
    </w:p>
    <w:p w14:paraId="22225FA7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tests/test_agent_outputs.py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149F34F5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1BBC48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142F1F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04866D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744CFC71" w14:textId="77777777">
        <w:trPr>
          <w:jc w:val="center"/>
        </w:trPr>
        <w:tc>
          <w:tcPr>
            <w:tcW w:w="2967" w:type="dxa"/>
            <w:vAlign w:val="center"/>
          </w:tcPr>
          <w:p w14:paraId="3ABF5A7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ConceptAgent </w:t>
            </w:r>
            <w:r>
              <w:rPr>
                <w:sz w:val="18"/>
              </w:rPr>
              <w:t>输出结构</w:t>
            </w:r>
          </w:p>
        </w:tc>
        <w:tc>
          <w:tcPr>
            <w:tcW w:w="2967" w:type="dxa"/>
            <w:vAlign w:val="center"/>
          </w:tcPr>
          <w:p w14:paraId="59FE81A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Domain/Structure JSON </w:t>
            </w:r>
            <w:r>
              <w:rPr>
                <w:sz w:val="18"/>
              </w:rPr>
              <w:t>格式正确</w:t>
            </w:r>
          </w:p>
        </w:tc>
        <w:tc>
          <w:tcPr>
            <w:tcW w:w="2967" w:type="dxa"/>
            <w:vAlign w:val="center"/>
          </w:tcPr>
          <w:p w14:paraId="13C128F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D6C1014" w14:textId="77777777">
        <w:trPr>
          <w:jc w:val="center"/>
        </w:trPr>
        <w:tc>
          <w:tcPr>
            <w:tcW w:w="2967" w:type="dxa"/>
            <w:vAlign w:val="center"/>
          </w:tcPr>
          <w:p w14:paraId="487D792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GraphAgent </w:t>
            </w:r>
            <w:r>
              <w:rPr>
                <w:sz w:val="18"/>
              </w:rPr>
              <w:t>输出结构</w:t>
            </w:r>
          </w:p>
        </w:tc>
        <w:tc>
          <w:tcPr>
            <w:tcW w:w="2967" w:type="dxa"/>
            <w:vAlign w:val="center"/>
          </w:tcPr>
          <w:p w14:paraId="109DC1F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Mermaid </w:t>
            </w:r>
            <w:r>
              <w:rPr>
                <w:sz w:val="18"/>
              </w:rPr>
              <w:t>语法正确</w:t>
            </w:r>
          </w:p>
        </w:tc>
        <w:tc>
          <w:tcPr>
            <w:tcW w:w="2967" w:type="dxa"/>
            <w:vAlign w:val="center"/>
          </w:tcPr>
          <w:p w14:paraId="0F279AD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54222F0C" w14:textId="77777777">
        <w:trPr>
          <w:jc w:val="center"/>
        </w:trPr>
        <w:tc>
          <w:tcPr>
            <w:tcW w:w="2967" w:type="dxa"/>
            <w:vAlign w:val="center"/>
          </w:tcPr>
          <w:p w14:paraId="35B1D7A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QuizAgent </w:t>
            </w:r>
            <w:r>
              <w:rPr>
                <w:sz w:val="18"/>
              </w:rPr>
              <w:t>输出结构</w:t>
            </w:r>
          </w:p>
        </w:tc>
        <w:tc>
          <w:tcPr>
            <w:tcW w:w="2967" w:type="dxa"/>
            <w:vAlign w:val="center"/>
          </w:tcPr>
          <w:p w14:paraId="02AA522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5 </w:t>
            </w:r>
            <w:r>
              <w:rPr>
                <w:sz w:val="18"/>
              </w:rPr>
              <w:t>道题（选择</w:t>
            </w:r>
            <w:r>
              <w:rPr>
                <w:sz w:val="18"/>
              </w:rPr>
              <w:t>+</w:t>
            </w:r>
            <w:r>
              <w:rPr>
                <w:sz w:val="18"/>
              </w:rPr>
              <w:t>填空）格式正确</w:t>
            </w:r>
          </w:p>
        </w:tc>
        <w:tc>
          <w:tcPr>
            <w:tcW w:w="2967" w:type="dxa"/>
            <w:vAlign w:val="center"/>
          </w:tcPr>
          <w:p w14:paraId="5B1F202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EBD0930" w14:textId="77777777">
        <w:trPr>
          <w:jc w:val="center"/>
        </w:trPr>
        <w:tc>
          <w:tcPr>
            <w:tcW w:w="2967" w:type="dxa"/>
            <w:vAlign w:val="center"/>
          </w:tcPr>
          <w:p w14:paraId="3E73C1E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ScenarioAgent </w:t>
            </w:r>
            <w:r>
              <w:rPr>
                <w:sz w:val="18"/>
              </w:rPr>
              <w:t>输出结构</w:t>
            </w:r>
          </w:p>
        </w:tc>
        <w:tc>
          <w:tcPr>
            <w:tcW w:w="2967" w:type="dxa"/>
            <w:vAlign w:val="center"/>
          </w:tcPr>
          <w:p w14:paraId="79E21C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剧本</w:t>
            </w:r>
            <w:r>
              <w:rPr>
                <w:sz w:val="18"/>
              </w:rPr>
              <w:t xml:space="preserve"> + TODO </w:t>
            </w:r>
            <w:r>
              <w:rPr>
                <w:sz w:val="18"/>
              </w:rPr>
              <w:t>代码框架</w:t>
            </w:r>
          </w:p>
        </w:tc>
        <w:tc>
          <w:tcPr>
            <w:tcW w:w="2967" w:type="dxa"/>
            <w:vAlign w:val="center"/>
          </w:tcPr>
          <w:p w14:paraId="7260983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F630821" w14:textId="77777777">
        <w:trPr>
          <w:jc w:val="center"/>
        </w:trPr>
        <w:tc>
          <w:tcPr>
            <w:tcW w:w="2967" w:type="dxa"/>
            <w:vAlign w:val="center"/>
          </w:tcPr>
          <w:p w14:paraId="35167D1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TraceAgent </w:t>
            </w:r>
            <w:r>
              <w:rPr>
                <w:sz w:val="18"/>
              </w:rPr>
              <w:t>输出结构</w:t>
            </w:r>
          </w:p>
        </w:tc>
        <w:tc>
          <w:tcPr>
            <w:tcW w:w="2967" w:type="dxa"/>
            <w:vAlign w:val="center"/>
          </w:tcPr>
          <w:p w14:paraId="3AC9783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code/stdin/stdout/narration_hint</w:t>
            </w:r>
          </w:p>
        </w:tc>
        <w:tc>
          <w:tcPr>
            <w:tcW w:w="2967" w:type="dxa"/>
            <w:vAlign w:val="center"/>
          </w:tcPr>
          <w:p w14:paraId="5E153A1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453BD086" w14:textId="77777777" w:rsidR="009E7287" w:rsidRDefault="00517307">
      <w:pPr>
        <w:pStyle w:val="2"/>
      </w:pPr>
      <w:bookmarkStart w:id="25" w:name="_Toc235193208"/>
      <w:r>
        <w:t>六、</w:t>
      </w:r>
      <w:r>
        <w:t xml:space="preserve">OJ </w:t>
      </w:r>
      <w:r>
        <w:t>与</w:t>
      </w:r>
      <w:r>
        <w:t xml:space="preserve"> Trace </w:t>
      </w:r>
      <w:r>
        <w:t>测试</w:t>
      </w:r>
      <w:bookmarkEnd w:id="25"/>
    </w:p>
    <w:p w14:paraId="22BB8C4F" w14:textId="77777777" w:rsidR="009E7287" w:rsidRDefault="00517307">
      <w:pPr>
        <w:pStyle w:val="3"/>
      </w:pPr>
      <w:bookmarkStart w:id="26" w:name="_Toc235193209"/>
      <w:r>
        <w:t xml:space="preserve">6.1 Python OJ </w:t>
      </w:r>
      <w:r>
        <w:t>判题测试</w:t>
      </w:r>
      <w:bookmarkEnd w:id="26"/>
    </w:p>
    <w:p w14:paraId="10026E32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tests/test_oj_reverse_linked_list_flow.py</w:t>
      </w:r>
      <w:r>
        <w:t>、</w:t>
      </w:r>
      <w:r>
        <w:rPr>
          <w:rFonts w:ascii="Consolas" w:eastAsia="等线" w:hAnsi="Consolas"/>
          <w:sz w:val="18"/>
          <w:shd w:val="clear" w:color="auto" w:fill="F1F3F4"/>
        </w:rPr>
        <w:t>tests/test_oj_stdio.py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80"/>
        <w:gridCol w:w="1780"/>
        <w:gridCol w:w="1780"/>
      </w:tblGrid>
      <w:tr w:rsidR="009E7287" w14:paraId="1220E32C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484A302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127418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3A08E82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输入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02BFD8E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14F18FA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65FE6C7F" w14:textId="77777777">
        <w:trPr>
          <w:jc w:val="center"/>
        </w:trPr>
        <w:tc>
          <w:tcPr>
            <w:tcW w:w="1780" w:type="dxa"/>
            <w:vAlign w:val="center"/>
          </w:tcPr>
          <w:p w14:paraId="12B7CFE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TC-OJ-PY-01</w:t>
            </w:r>
          </w:p>
        </w:tc>
        <w:tc>
          <w:tcPr>
            <w:tcW w:w="1780" w:type="dxa"/>
            <w:vAlign w:val="center"/>
          </w:tcPr>
          <w:p w14:paraId="30AE836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正确代码</w:t>
            </w:r>
            <w:r>
              <w:rPr>
                <w:sz w:val="18"/>
              </w:rPr>
              <w:t xml:space="preserve"> AC</w:t>
            </w:r>
          </w:p>
        </w:tc>
        <w:tc>
          <w:tcPr>
            <w:tcW w:w="1780" w:type="dxa"/>
            <w:vAlign w:val="center"/>
          </w:tcPr>
          <w:p w14:paraId="31F363F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反转链表正确实现</w:t>
            </w:r>
          </w:p>
        </w:tc>
        <w:tc>
          <w:tcPr>
            <w:tcW w:w="1780" w:type="dxa"/>
            <w:vAlign w:val="center"/>
          </w:tcPr>
          <w:p w14:paraId="614E4C3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verdict=AC</w:t>
            </w:r>
          </w:p>
        </w:tc>
        <w:tc>
          <w:tcPr>
            <w:tcW w:w="1780" w:type="dxa"/>
            <w:vAlign w:val="center"/>
          </w:tcPr>
          <w:p w14:paraId="13CE221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7963C7A" w14:textId="77777777">
        <w:trPr>
          <w:jc w:val="center"/>
        </w:trPr>
        <w:tc>
          <w:tcPr>
            <w:tcW w:w="1780" w:type="dxa"/>
            <w:vAlign w:val="center"/>
          </w:tcPr>
          <w:p w14:paraId="6C95416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TC-OJ-PY-02</w:t>
            </w:r>
          </w:p>
        </w:tc>
        <w:tc>
          <w:tcPr>
            <w:tcW w:w="1780" w:type="dxa"/>
            <w:vAlign w:val="center"/>
          </w:tcPr>
          <w:p w14:paraId="34FB745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错误代码</w:t>
            </w:r>
            <w:r>
              <w:rPr>
                <w:sz w:val="18"/>
              </w:rPr>
              <w:t xml:space="preserve"> WA</w:t>
            </w:r>
          </w:p>
        </w:tc>
        <w:tc>
          <w:tcPr>
            <w:tcW w:w="1780" w:type="dxa"/>
            <w:vAlign w:val="center"/>
          </w:tcPr>
          <w:p w14:paraId="2DAA4E8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反转链表错误实现（</w:t>
            </w:r>
            <w:r>
              <w:rPr>
                <w:sz w:val="18"/>
              </w:rPr>
              <w:t xml:space="preserve">nxt </w:t>
            </w:r>
            <w:r>
              <w:rPr>
                <w:sz w:val="18"/>
              </w:rPr>
              <w:t>丢失）</w:t>
            </w:r>
          </w:p>
        </w:tc>
        <w:tc>
          <w:tcPr>
            <w:tcW w:w="1780" w:type="dxa"/>
            <w:vAlign w:val="center"/>
          </w:tcPr>
          <w:p w14:paraId="7993314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verdict=WA</w:t>
            </w:r>
          </w:p>
        </w:tc>
        <w:tc>
          <w:tcPr>
            <w:tcW w:w="1780" w:type="dxa"/>
            <w:vAlign w:val="center"/>
          </w:tcPr>
          <w:p w14:paraId="1ED5B53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888222F" w14:textId="77777777">
        <w:trPr>
          <w:jc w:val="center"/>
        </w:trPr>
        <w:tc>
          <w:tcPr>
            <w:tcW w:w="1780" w:type="dxa"/>
            <w:vAlign w:val="center"/>
          </w:tcPr>
          <w:p w14:paraId="299AD5F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TC-OJ-PY-03</w:t>
            </w:r>
          </w:p>
        </w:tc>
        <w:tc>
          <w:tcPr>
            <w:tcW w:w="1780" w:type="dxa"/>
            <w:vAlign w:val="center"/>
          </w:tcPr>
          <w:p w14:paraId="340EF65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死循环</w:t>
            </w:r>
            <w:r>
              <w:rPr>
                <w:sz w:val="18"/>
              </w:rPr>
              <w:t xml:space="preserve"> TLE</w:t>
            </w:r>
          </w:p>
        </w:tc>
        <w:tc>
          <w:tcPr>
            <w:tcW w:w="1780" w:type="dxa"/>
            <w:vAlign w:val="center"/>
          </w:tcPr>
          <w:p w14:paraId="3D0D356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while True: pass</w:t>
            </w:r>
          </w:p>
        </w:tc>
        <w:tc>
          <w:tcPr>
            <w:tcW w:w="1780" w:type="dxa"/>
            <w:vAlign w:val="center"/>
          </w:tcPr>
          <w:p w14:paraId="3EC5B8E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verdict=TLE</w:t>
            </w:r>
            <w:r>
              <w:rPr>
                <w:sz w:val="18"/>
              </w:rPr>
              <w:t>（</w:t>
            </w: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秒超时）</w:t>
            </w:r>
          </w:p>
        </w:tc>
        <w:tc>
          <w:tcPr>
            <w:tcW w:w="1780" w:type="dxa"/>
            <w:vAlign w:val="center"/>
          </w:tcPr>
          <w:p w14:paraId="425380F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69D60CD" w14:textId="77777777">
        <w:trPr>
          <w:jc w:val="center"/>
        </w:trPr>
        <w:tc>
          <w:tcPr>
            <w:tcW w:w="1780" w:type="dxa"/>
            <w:vAlign w:val="center"/>
          </w:tcPr>
          <w:p w14:paraId="3994285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TC-OJ-PY-04</w:t>
            </w:r>
          </w:p>
        </w:tc>
        <w:tc>
          <w:tcPr>
            <w:tcW w:w="1780" w:type="dxa"/>
            <w:vAlign w:val="center"/>
          </w:tcPr>
          <w:p w14:paraId="03DD2F9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stdin/stdout </w:t>
            </w:r>
            <w:r>
              <w:rPr>
                <w:sz w:val="18"/>
              </w:rPr>
              <w:t>判题</w:t>
            </w:r>
          </w:p>
        </w:tc>
        <w:tc>
          <w:tcPr>
            <w:tcW w:w="1780" w:type="dxa"/>
            <w:vAlign w:val="center"/>
          </w:tcPr>
          <w:p w14:paraId="5778338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洛谷风格输入输出</w:t>
            </w:r>
          </w:p>
        </w:tc>
        <w:tc>
          <w:tcPr>
            <w:tcW w:w="1780" w:type="dxa"/>
            <w:vAlign w:val="center"/>
          </w:tcPr>
          <w:p w14:paraId="395CF92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verdict </w:t>
            </w:r>
            <w:r>
              <w:rPr>
                <w:sz w:val="18"/>
              </w:rPr>
              <w:t>正确</w:t>
            </w:r>
          </w:p>
        </w:tc>
        <w:tc>
          <w:tcPr>
            <w:tcW w:w="1780" w:type="dxa"/>
            <w:vAlign w:val="center"/>
          </w:tcPr>
          <w:p w14:paraId="3ECE97A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5ADFF522" w14:textId="77777777">
        <w:trPr>
          <w:jc w:val="center"/>
        </w:trPr>
        <w:tc>
          <w:tcPr>
            <w:tcW w:w="1780" w:type="dxa"/>
            <w:vAlign w:val="center"/>
          </w:tcPr>
          <w:p w14:paraId="2E975E9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TC-OJ-PY-05</w:t>
            </w:r>
          </w:p>
        </w:tc>
        <w:tc>
          <w:tcPr>
            <w:tcW w:w="1780" w:type="dxa"/>
            <w:vAlign w:val="center"/>
          </w:tcPr>
          <w:p w14:paraId="00153AC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边界用例</w:t>
            </w:r>
          </w:p>
        </w:tc>
        <w:tc>
          <w:tcPr>
            <w:tcW w:w="1780" w:type="dxa"/>
            <w:vAlign w:val="center"/>
          </w:tcPr>
          <w:p w14:paraId="497B947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空链表、单节点</w:t>
            </w:r>
          </w:p>
        </w:tc>
        <w:tc>
          <w:tcPr>
            <w:tcW w:w="1780" w:type="dxa"/>
            <w:vAlign w:val="center"/>
          </w:tcPr>
          <w:p w14:paraId="24FA91D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verdict </w:t>
            </w:r>
            <w:r>
              <w:rPr>
                <w:sz w:val="18"/>
              </w:rPr>
              <w:t>正确</w:t>
            </w:r>
          </w:p>
        </w:tc>
        <w:tc>
          <w:tcPr>
            <w:tcW w:w="1780" w:type="dxa"/>
            <w:vAlign w:val="center"/>
          </w:tcPr>
          <w:p w14:paraId="3BB99D9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5CCC1189" w14:textId="77777777" w:rsidR="009E7287" w:rsidRDefault="00517307">
      <w:pPr>
        <w:pStyle w:val="3"/>
      </w:pPr>
      <w:bookmarkStart w:id="27" w:name="_Toc235193210"/>
      <w:r>
        <w:lastRenderedPageBreak/>
        <w:t xml:space="preserve">6.2 Trace </w:t>
      </w:r>
      <w:r>
        <w:t>可视化测试</w:t>
      </w:r>
      <w:bookmarkEnd w:id="27"/>
    </w:p>
    <w:p w14:paraId="1BC99C19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tests/test_trace_runner.py</w:t>
      </w:r>
      <w:r>
        <w:t>、</w:t>
      </w:r>
      <w:r>
        <w:rPr>
          <w:rFonts w:ascii="Consolas" w:eastAsia="等线" w:hAnsi="Consolas"/>
          <w:sz w:val="18"/>
          <w:shd w:val="clear" w:color="auto" w:fill="F1F3F4"/>
        </w:rPr>
        <w:t>tests/test_trace_steps_filter.py</w:t>
      </w:r>
      <w:r>
        <w:t>、</w:t>
      </w:r>
      <w:r>
        <w:rPr>
          <w:rFonts w:ascii="Consolas" w:eastAsia="等线" w:hAnsi="Consolas"/>
          <w:sz w:val="18"/>
          <w:shd w:val="clear" w:color="auto" w:fill="F1F3F4"/>
        </w:rPr>
        <w:t>tests/test_cpp_stl_trace.py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98"/>
        <w:gridCol w:w="2225"/>
      </w:tblGrid>
      <w:tr w:rsidR="009E7287" w14:paraId="0D9E9697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2076311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714525A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4C3492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2D9EE7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556771ED" w14:textId="77777777">
        <w:trPr>
          <w:jc w:val="center"/>
        </w:trPr>
        <w:tc>
          <w:tcPr>
            <w:tcW w:w="2225" w:type="dxa"/>
            <w:vAlign w:val="center"/>
          </w:tcPr>
          <w:p w14:paraId="1803D14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TC-TRACE-01</w:t>
            </w:r>
          </w:p>
        </w:tc>
        <w:tc>
          <w:tcPr>
            <w:tcW w:w="2225" w:type="dxa"/>
            <w:vAlign w:val="center"/>
          </w:tcPr>
          <w:p w14:paraId="65809A5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Trace </w:t>
            </w:r>
            <w:r>
              <w:rPr>
                <w:sz w:val="18"/>
              </w:rPr>
              <w:t>步数限制</w:t>
            </w:r>
          </w:p>
        </w:tc>
        <w:tc>
          <w:tcPr>
            <w:tcW w:w="2225" w:type="dxa"/>
            <w:vAlign w:val="center"/>
          </w:tcPr>
          <w:p w14:paraId="11AEA82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MAX_TRACE_STEPS=200</w:t>
            </w:r>
          </w:p>
        </w:tc>
        <w:tc>
          <w:tcPr>
            <w:tcW w:w="2225" w:type="dxa"/>
            <w:vAlign w:val="center"/>
          </w:tcPr>
          <w:p w14:paraId="74755C6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3E128E4" w14:textId="77777777">
        <w:trPr>
          <w:jc w:val="center"/>
        </w:trPr>
        <w:tc>
          <w:tcPr>
            <w:tcW w:w="2225" w:type="dxa"/>
            <w:vAlign w:val="center"/>
          </w:tcPr>
          <w:p w14:paraId="7C8A711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TC-TRACE-02</w:t>
            </w:r>
          </w:p>
        </w:tc>
        <w:tc>
          <w:tcPr>
            <w:tcW w:w="2225" w:type="dxa"/>
            <w:vAlign w:val="center"/>
          </w:tcPr>
          <w:p w14:paraId="6621004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Trace </w:t>
            </w:r>
            <w:r>
              <w:rPr>
                <w:sz w:val="18"/>
              </w:rPr>
              <w:t>变量快照</w:t>
            </w:r>
          </w:p>
        </w:tc>
        <w:tc>
          <w:tcPr>
            <w:tcW w:w="2225" w:type="dxa"/>
            <w:vAlign w:val="center"/>
          </w:tcPr>
          <w:p w14:paraId="1B139E5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正确记录</w:t>
            </w:r>
            <w:r>
              <w:rPr>
                <w:sz w:val="18"/>
              </w:rPr>
              <w:t xml:space="preserve"> line/vars/changed</w:t>
            </w:r>
          </w:p>
        </w:tc>
        <w:tc>
          <w:tcPr>
            <w:tcW w:w="2225" w:type="dxa"/>
            <w:vAlign w:val="center"/>
          </w:tcPr>
          <w:p w14:paraId="5AAE82E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5EA8AD8" w14:textId="77777777">
        <w:trPr>
          <w:jc w:val="center"/>
        </w:trPr>
        <w:tc>
          <w:tcPr>
            <w:tcW w:w="2225" w:type="dxa"/>
            <w:vAlign w:val="center"/>
          </w:tcPr>
          <w:p w14:paraId="1FEAA38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TC-TRACE-03</w:t>
            </w:r>
          </w:p>
        </w:tc>
        <w:tc>
          <w:tcPr>
            <w:tcW w:w="2225" w:type="dxa"/>
            <w:vAlign w:val="center"/>
          </w:tcPr>
          <w:p w14:paraId="0790065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Trace </w:t>
            </w:r>
            <w:r>
              <w:rPr>
                <w:sz w:val="18"/>
              </w:rPr>
              <w:t>类型归一化</w:t>
            </w:r>
          </w:p>
        </w:tc>
        <w:tc>
          <w:tcPr>
            <w:tcW w:w="2225" w:type="dxa"/>
            <w:vAlign w:val="center"/>
          </w:tcPr>
          <w:p w14:paraId="3B5066C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种类型正确归一化</w:t>
            </w:r>
          </w:p>
        </w:tc>
        <w:tc>
          <w:tcPr>
            <w:tcW w:w="2225" w:type="dxa"/>
            <w:vAlign w:val="center"/>
          </w:tcPr>
          <w:p w14:paraId="168420C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3B2EFD1B" w14:textId="77777777">
        <w:trPr>
          <w:jc w:val="center"/>
        </w:trPr>
        <w:tc>
          <w:tcPr>
            <w:tcW w:w="2225" w:type="dxa"/>
            <w:vAlign w:val="center"/>
          </w:tcPr>
          <w:p w14:paraId="71DD79C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TC-TRACE-04</w:t>
            </w:r>
          </w:p>
        </w:tc>
        <w:tc>
          <w:tcPr>
            <w:tcW w:w="2225" w:type="dxa"/>
            <w:vAlign w:val="center"/>
          </w:tcPr>
          <w:p w14:paraId="5895A40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步数过滤</w:t>
            </w:r>
          </w:p>
        </w:tc>
        <w:tc>
          <w:tcPr>
            <w:tcW w:w="2225" w:type="dxa"/>
            <w:vAlign w:val="center"/>
          </w:tcPr>
          <w:p w14:paraId="7FC3822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过滤无意义步骤</w:t>
            </w:r>
          </w:p>
        </w:tc>
        <w:tc>
          <w:tcPr>
            <w:tcW w:w="2225" w:type="dxa"/>
            <w:vAlign w:val="center"/>
          </w:tcPr>
          <w:p w14:paraId="0A640C0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3FEAC94" w14:textId="77777777">
        <w:trPr>
          <w:jc w:val="center"/>
        </w:trPr>
        <w:tc>
          <w:tcPr>
            <w:tcW w:w="2225" w:type="dxa"/>
            <w:vAlign w:val="center"/>
          </w:tcPr>
          <w:p w14:paraId="14B0B8F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TC-TRACE-05</w:t>
            </w:r>
          </w:p>
        </w:tc>
        <w:tc>
          <w:tcPr>
            <w:tcW w:w="2225" w:type="dxa"/>
            <w:vAlign w:val="center"/>
          </w:tcPr>
          <w:p w14:paraId="5AB5CD5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行号精炼</w:t>
            </w:r>
          </w:p>
        </w:tc>
        <w:tc>
          <w:tcPr>
            <w:tcW w:w="2225" w:type="dxa"/>
            <w:vAlign w:val="center"/>
          </w:tcPr>
          <w:p w14:paraId="0B93D0D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行号正确映射</w:t>
            </w:r>
          </w:p>
        </w:tc>
        <w:tc>
          <w:tcPr>
            <w:tcW w:w="2225" w:type="dxa"/>
            <w:vAlign w:val="center"/>
          </w:tcPr>
          <w:p w14:paraId="40BE6A3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BA5F657" w14:textId="77777777">
        <w:trPr>
          <w:jc w:val="center"/>
        </w:trPr>
        <w:tc>
          <w:tcPr>
            <w:tcW w:w="2225" w:type="dxa"/>
            <w:vAlign w:val="center"/>
          </w:tcPr>
          <w:p w14:paraId="3C2FA4B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TC-TRACE-06</w:t>
            </w:r>
          </w:p>
        </w:tc>
        <w:tc>
          <w:tcPr>
            <w:tcW w:w="2225" w:type="dxa"/>
            <w:vAlign w:val="center"/>
          </w:tcPr>
          <w:p w14:paraId="0ACF29D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C++ STL Trace</w:t>
            </w:r>
          </w:p>
        </w:tc>
        <w:tc>
          <w:tcPr>
            <w:tcW w:w="2225" w:type="dxa"/>
            <w:vAlign w:val="center"/>
          </w:tcPr>
          <w:p w14:paraId="4884243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GDB MI </w:t>
            </w:r>
            <w:r>
              <w:rPr>
                <w:sz w:val="18"/>
              </w:rPr>
              <w:t>提取</w:t>
            </w:r>
            <w:r>
              <w:rPr>
                <w:sz w:val="18"/>
              </w:rPr>
              <w:t xml:space="preserve"> STL </w:t>
            </w:r>
            <w:r>
              <w:rPr>
                <w:sz w:val="18"/>
              </w:rPr>
              <w:t>容器</w:t>
            </w:r>
          </w:p>
        </w:tc>
        <w:tc>
          <w:tcPr>
            <w:tcW w:w="2225" w:type="dxa"/>
            <w:vAlign w:val="center"/>
          </w:tcPr>
          <w:p w14:paraId="106F5F4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通过（本次执行；该测试依赖宿主机</w:t>
            </w:r>
            <w:r>
              <w:rPr>
                <w:sz w:val="18"/>
              </w:rPr>
              <w:t xml:space="preserve"> GDB </w:t>
            </w:r>
            <w:r>
              <w:rPr>
                <w:sz w:val="18"/>
              </w:rPr>
              <w:t>性能，在低配或</w:t>
            </w:r>
            <w:r>
              <w:rPr>
                <w:sz w:val="18"/>
              </w:rPr>
              <w:t xml:space="preserve"> CI </w:t>
            </w:r>
            <w:r>
              <w:rPr>
                <w:sz w:val="18"/>
              </w:rPr>
              <w:t>环境下可能超时，详见已知限制）</w:t>
            </w:r>
          </w:p>
        </w:tc>
      </w:tr>
    </w:tbl>
    <w:p w14:paraId="48E82426" w14:textId="77777777" w:rsidR="009E7287" w:rsidRDefault="00517307">
      <w:pPr>
        <w:pStyle w:val="3"/>
      </w:pPr>
      <w:bookmarkStart w:id="28" w:name="_Toc235193211"/>
      <w:r>
        <w:t xml:space="preserve">6.3 OJ </w:t>
      </w:r>
      <w:r>
        <w:t>辅导闭环测试</w:t>
      </w:r>
      <w:bookmarkEnd w:id="28"/>
    </w:p>
    <w:p w14:paraId="0CBF96A8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tests/test_oj_tutoring.py</w:t>
      </w:r>
      <w:r>
        <w:t>、</w:t>
      </w:r>
      <w:r>
        <w:rPr>
          <w:rFonts w:ascii="Consolas" w:eastAsia="等线" w:hAnsi="Consolas"/>
          <w:sz w:val="18"/>
          <w:shd w:val="clear" w:color="auto" w:fill="F1F3F4"/>
        </w:rPr>
        <w:t>tests/test_oj_tutoring_closed_loop.py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9E7287" w14:paraId="5B368FFC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2D035E2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753F138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0FDDA97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5BC132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58ABABC6" w14:textId="77777777">
        <w:trPr>
          <w:jc w:val="center"/>
        </w:trPr>
        <w:tc>
          <w:tcPr>
            <w:tcW w:w="2225" w:type="dxa"/>
            <w:vAlign w:val="center"/>
          </w:tcPr>
          <w:p w14:paraId="573E9CD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TC-TUTOR-01</w:t>
            </w:r>
          </w:p>
        </w:tc>
        <w:tc>
          <w:tcPr>
            <w:tcW w:w="2225" w:type="dxa"/>
            <w:vAlign w:val="center"/>
          </w:tcPr>
          <w:p w14:paraId="1813222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辅导流水线</w:t>
            </w:r>
          </w:p>
        </w:tc>
        <w:tc>
          <w:tcPr>
            <w:tcW w:w="2225" w:type="dxa"/>
            <w:vAlign w:val="center"/>
          </w:tcPr>
          <w:p w14:paraId="3112AB7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apply_oj_tutoring </w:t>
            </w:r>
            <w:r>
              <w:rPr>
                <w:sz w:val="18"/>
              </w:rPr>
              <w:t>正确执行</w:t>
            </w:r>
          </w:p>
        </w:tc>
        <w:tc>
          <w:tcPr>
            <w:tcW w:w="2225" w:type="dxa"/>
            <w:vAlign w:val="center"/>
          </w:tcPr>
          <w:p w14:paraId="344867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376D33EF" w14:textId="77777777">
        <w:trPr>
          <w:jc w:val="center"/>
        </w:trPr>
        <w:tc>
          <w:tcPr>
            <w:tcW w:w="2225" w:type="dxa"/>
            <w:vAlign w:val="center"/>
          </w:tcPr>
          <w:p w14:paraId="4CE9B72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TC-TUTOR-02</w:t>
            </w:r>
          </w:p>
        </w:tc>
        <w:tc>
          <w:tcPr>
            <w:tcW w:w="2225" w:type="dxa"/>
            <w:vAlign w:val="center"/>
          </w:tcPr>
          <w:p w14:paraId="3D232B8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辅导闭环</w:t>
            </w:r>
          </w:p>
        </w:tc>
        <w:tc>
          <w:tcPr>
            <w:tcW w:w="2225" w:type="dxa"/>
            <w:vAlign w:val="center"/>
          </w:tcPr>
          <w:p w14:paraId="094AB3C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WA → Trace → </w:t>
            </w:r>
            <w:r>
              <w:rPr>
                <w:sz w:val="18"/>
              </w:rPr>
              <w:t>规则诊断</w:t>
            </w:r>
            <w:r>
              <w:rPr>
                <w:sz w:val="18"/>
              </w:rPr>
              <w:t xml:space="preserve"> → </w:t>
            </w:r>
            <w:r>
              <w:rPr>
                <w:sz w:val="18"/>
              </w:rPr>
              <w:t>干预</w:t>
            </w:r>
          </w:p>
        </w:tc>
        <w:tc>
          <w:tcPr>
            <w:tcW w:w="2225" w:type="dxa"/>
            <w:vAlign w:val="center"/>
          </w:tcPr>
          <w:p w14:paraId="11DF1D2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9274520" w14:textId="77777777">
        <w:trPr>
          <w:jc w:val="center"/>
        </w:trPr>
        <w:tc>
          <w:tcPr>
            <w:tcW w:w="2225" w:type="dxa"/>
            <w:vAlign w:val="center"/>
          </w:tcPr>
          <w:p w14:paraId="736E337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TC-TUTOR-03</w:t>
            </w:r>
          </w:p>
        </w:tc>
        <w:tc>
          <w:tcPr>
            <w:tcW w:w="2225" w:type="dxa"/>
            <w:vAlign w:val="center"/>
          </w:tcPr>
          <w:p w14:paraId="65B9155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确定性旁白</w:t>
            </w:r>
          </w:p>
        </w:tc>
        <w:tc>
          <w:tcPr>
            <w:tcW w:w="2225" w:type="dxa"/>
            <w:vAlign w:val="center"/>
          </w:tcPr>
          <w:p w14:paraId="0873FAE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reverse-linked-list </w:t>
            </w:r>
            <w:r>
              <w:rPr>
                <w:sz w:val="18"/>
              </w:rPr>
              <w:t>链表旁白正确</w:t>
            </w:r>
          </w:p>
        </w:tc>
        <w:tc>
          <w:tcPr>
            <w:tcW w:w="2225" w:type="dxa"/>
            <w:vAlign w:val="center"/>
          </w:tcPr>
          <w:p w14:paraId="646C488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6F20A04" w14:textId="77777777">
        <w:trPr>
          <w:jc w:val="center"/>
        </w:trPr>
        <w:tc>
          <w:tcPr>
            <w:tcW w:w="2225" w:type="dxa"/>
            <w:vAlign w:val="center"/>
          </w:tcPr>
          <w:p w14:paraId="6293AD8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TC-TUTOR-04</w:t>
            </w:r>
          </w:p>
        </w:tc>
        <w:tc>
          <w:tcPr>
            <w:tcW w:w="2225" w:type="dxa"/>
            <w:vAlign w:val="center"/>
          </w:tcPr>
          <w:p w14:paraId="5675B44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确定性旁白</w:t>
            </w:r>
          </w:p>
        </w:tc>
        <w:tc>
          <w:tcPr>
            <w:tcW w:w="2225" w:type="dxa"/>
            <w:vAlign w:val="center"/>
          </w:tcPr>
          <w:p w14:paraId="7C92725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unique-paths DP </w:t>
            </w:r>
            <w:r>
              <w:rPr>
                <w:sz w:val="18"/>
              </w:rPr>
              <w:t>填表旁白正确</w:t>
            </w:r>
          </w:p>
        </w:tc>
        <w:tc>
          <w:tcPr>
            <w:tcW w:w="2225" w:type="dxa"/>
            <w:vAlign w:val="center"/>
          </w:tcPr>
          <w:p w14:paraId="19387B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2E770B2E" w14:textId="77777777" w:rsidR="009E7287" w:rsidRDefault="00517307">
      <w:pPr>
        <w:pStyle w:val="3"/>
      </w:pPr>
      <w:bookmarkStart w:id="29" w:name="_Toc235193212"/>
      <w:r>
        <w:t xml:space="preserve">6.4 OJ </w:t>
      </w:r>
      <w:r>
        <w:t>受挫端点测试</w:t>
      </w:r>
      <w:bookmarkEnd w:id="29"/>
    </w:p>
    <w:p w14:paraId="27F4A161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tests/test_oj_struggle_endpoint.py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9E7287" w14:paraId="510D219C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6EDFCC8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1AB5F2B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512C4B3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2B4D56F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0C953D2D" w14:textId="77777777">
        <w:trPr>
          <w:jc w:val="center"/>
        </w:trPr>
        <w:tc>
          <w:tcPr>
            <w:tcW w:w="2225" w:type="dxa"/>
            <w:vAlign w:val="center"/>
          </w:tcPr>
          <w:p w14:paraId="7FCF312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TC-STRUG-01</w:t>
            </w:r>
          </w:p>
        </w:tc>
        <w:tc>
          <w:tcPr>
            <w:tcW w:w="2225" w:type="dxa"/>
            <w:vAlign w:val="center"/>
          </w:tcPr>
          <w:p w14:paraId="4A9D194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连续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次失败触发</w:t>
            </w:r>
          </w:p>
        </w:tc>
        <w:tc>
          <w:tcPr>
            <w:tcW w:w="2225" w:type="dxa"/>
            <w:vAlign w:val="center"/>
          </w:tcPr>
          <w:p w14:paraId="07DEB11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oj-struggle </w:t>
            </w:r>
            <w:r>
              <w:rPr>
                <w:sz w:val="18"/>
              </w:rPr>
              <w:t>事件正确发布</w:t>
            </w:r>
          </w:p>
        </w:tc>
        <w:tc>
          <w:tcPr>
            <w:tcW w:w="2225" w:type="dxa"/>
            <w:vAlign w:val="center"/>
          </w:tcPr>
          <w:p w14:paraId="053CE7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32380028" w14:textId="77777777">
        <w:trPr>
          <w:jc w:val="center"/>
        </w:trPr>
        <w:tc>
          <w:tcPr>
            <w:tcW w:w="2225" w:type="dxa"/>
            <w:vAlign w:val="center"/>
          </w:tcPr>
          <w:p w14:paraId="5458A67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TC-STRUG-02</w:t>
            </w:r>
          </w:p>
        </w:tc>
        <w:tc>
          <w:tcPr>
            <w:tcW w:w="2225" w:type="dxa"/>
            <w:vAlign w:val="center"/>
          </w:tcPr>
          <w:p w14:paraId="67F5EE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路径插巩固节点</w:t>
            </w:r>
          </w:p>
        </w:tc>
        <w:tc>
          <w:tcPr>
            <w:tcW w:w="2225" w:type="dxa"/>
            <w:vAlign w:val="center"/>
          </w:tcPr>
          <w:p w14:paraId="60C3009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LearningPathAgent </w:t>
            </w:r>
            <w:r>
              <w:rPr>
                <w:sz w:val="18"/>
              </w:rPr>
              <w:t>收到通知</w:t>
            </w:r>
          </w:p>
        </w:tc>
        <w:tc>
          <w:tcPr>
            <w:tcW w:w="2225" w:type="dxa"/>
            <w:vAlign w:val="center"/>
          </w:tcPr>
          <w:p w14:paraId="33FAA92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FB7E343" w14:textId="77777777">
        <w:trPr>
          <w:jc w:val="center"/>
        </w:trPr>
        <w:tc>
          <w:tcPr>
            <w:tcW w:w="2225" w:type="dxa"/>
            <w:vAlign w:val="center"/>
          </w:tcPr>
          <w:p w14:paraId="296AC0D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TC-STRUG-03</w:t>
            </w:r>
          </w:p>
        </w:tc>
        <w:tc>
          <w:tcPr>
            <w:tcW w:w="2225" w:type="dxa"/>
            <w:vAlign w:val="center"/>
          </w:tcPr>
          <w:p w14:paraId="7F74EEC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学习记忆写入</w:t>
            </w:r>
          </w:p>
        </w:tc>
        <w:tc>
          <w:tcPr>
            <w:tcW w:w="2225" w:type="dxa"/>
            <w:vAlign w:val="center"/>
          </w:tcPr>
          <w:p w14:paraId="43F9B0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错因记录到</w:t>
            </w:r>
            <w:r>
              <w:rPr>
                <w:sz w:val="18"/>
              </w:rPr>
              <w:t xml:space="preserve"> student_learning_memories</w:t>
            </w:r>
          </w:p>
        </w:tc>
        <w:tc>
          <w:tcPr>
            <w:tcW w:w="2225" w:type="dxa"/>
            <w:vAlign w:val="center"/>
          </w:tcPr>
          <w:p w14:paraId="5D004DD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7C966238" w14:textId="77777777" w:rsidR="009E7287" w:rsidRDefault="00517307">
      <w:pPr>
        <w:pStyle w:val="3"/>
      </w:pPr>
      <w:bookmarkStart w:id="30" w:name="_Toc235193213"/>
      <w:r>
        <w:t xml:space="preserve">6.5 AST </w:t>
      </w:r>
      <w:r>
        <w:t>静态审计测试</w:t>
      </w:r>
      <w:bookmarkEnd w:id="30"/>
    </w:p>
    <w:p w14:paraId="3042F94D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tests/test_ast_analyzer.py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80"/>
        <w:gridCol w:w="1780"/>
        <w:gridCol w:w="1780"/>
      </w:tblGrid>
      <w:tr w:rsidR="009E7287" w14:paraId="40A57304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1462DBA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2F91B05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0326100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输入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641DF5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0822F88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1DB49AE4" w14:textId="77777777">
        <w:trPr>
          <w:jc w:val="center"/>
        </w:trPr>
        <w:tc>
          <w:tcPr>
            <w:tcW w:w="1780" w:type="dxa"/>
            <w:vAlign w:val="center"/>
          </w:tcPr>
          <w:p w14:paraId="263A32B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TC-AST-01</w:t>
            </w:r>
          </w:p>
        </w:tc>
        <w:tc>
          <w:tcPr>
            <w:tcW w:w="1780" w:type="dxa"/>
            <w:vAlign w:val="center"/>
          </w:tcPr>
          <w:p w14:paraId="21B8CDF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死循环检测</w:t>
            </w:r>
          </w:p>
        </w:tc>
        <w:tc>
          <w:tcPr>
            <w:tcW w:w="1780" w:type="dxa"/>
            <w:vAlign w:val="center"/>
          </w:tcPr>
          <w:p w14:paraId="49C2E9C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while left &lt; right</w:t>
            </w:r>
            <w:r>
              <w:rPr>
                <w:sz w:val="18"/>
              </w:rPr>
              <w:t>（无推进）</w:t>
            </w:r>
          </w:p>
        </w:tc>
        <w:tc>
          <w:tcPr>
            <w:tcW w:w="1780" w:type="dxa"/>
            <w:vAlign w:val="center"/>
          </w:tcPr>
          <w:p w14:paraId="5590529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passed=False</w:t>
            </w:r>
          </w:p>
        </w:tc>
        <w:tc>
          <w:tcPr>
            <w:tcW w:w="1780" w:type="dxa"/>
            <w:vAlign w:val="center"/>
          </w:tcPr>
          <w:p w14:paraId="1CBD1AA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D639438" w14:textId="77777777">
        <w:trPr>
          <w:jc w:val="center"/>
        </w:trPr>
        <w:tc>
          <w:tcPr>
            <w:tcW w:w="1780" w:type="dxa"/>
            <w:vAlign w:val="center"/>
          </w:tcPr>
          <w:p w14:paraId="34A6D9F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TC-AST-02</w:t>
            </w:r>
          </w:p>
        </w:tc>
        <w:tc>
          <w:tcPr>
            <w:tcW w:w="1780" w:type="dxa"/>
            <w:vAlign w:val="center"/>
          </w:tcPr>
          <w:p w14:paraId="0004E15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安全代码快速通过</w:t>
            </w:r>
          </w:p>
        </w:tc>
        <w:tc>
          <w:tcPr>
            <w:tcW w:w="1780" w:type="dxa"/>
            <w:vAlign w:val="center"/>
          </w:tcPr>
          <w:p w14:paraId="56450C0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int main(){ return 0; }</w:t>
            </w:r>
          </w:p>
        </w:tc>
        <w:tc>
          <w:tcPr>
            <w:tcW w:w="1780" w:type="dxa"/>
            <w:vAlign w:val="center"/>
          </w:tcPr>
          <w:p w14:paraId="31EAA7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passed=True, source=fast_pass</w:t>
            </w:r>
          </w:p>
        </w:tc>
        <w:tc>
          <w:tcPr>
            <w:tcW w:w="1780" w:type="dxa"/>
            <w:vAlign w:val="center"/>
          </w:tcPr>
          <w:p w14:paraId="122054D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C719AC9" w14:textId="77777777">
        <w:trPr>
          <w:jc w:val="center"/>
        </w:trPr>
        <w:tc>
          <w:tcPr>
            <w:tcW w:w="1780" w:type="dxa"/>
            <w:vAlign w:val="center"/>
          </w:tcPr>
          <w:p w14:paraId="703A198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TC-AST-03</w:t>
            </w:r>
          </w:p>
        </w:tc>
        <w:tc>
          <w:tcPr>
            <w:tcW w:w="1780" w:type="dxa"/>
            <w:vAlign w:val="center"/>
          </w:tcPr>
          <w:p w14:paraId="7FF36E7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危险调用检测</w:t>
            </w:r>
          </w:p>
        </w:tc>
        <w:tc>
          <w:tcPr>
            <w:tcW w:w="1780" w:type="dxa"/>
            <w:vAlign w:val="center"/>
          </w:tcPr>
          <w:p w14:paraId="38E1E49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system("rm -rf /")</w:t>
            </w:r>
          </w:p>
        </w:tc>
        <w:tc>
          <w:tcPr>
            <w:tcW w:w="1780" w:type="dxa"/>
            <w:vAlign w:val="center"/>
          </w:tcPr>
          <w:p w14:paraId="4D0C079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拦截</w:t>
            </w:r>
          </w:p>
        </w:tc>
        <w:tc>
          <w:tcPr>
            <w:tcW w:w="1780" w:type="dxa"/>
            <w:vAlign w:val="center"/>
          </w:tcPr>
          <w:p w14:paraId="618D152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2D4C0981" w14:textId="77777777" w:rsidR="009E7287" w:rsidRDefault="00517307">
      <w:pPr>
        <w:pStyle w:val="2"/>
      </w:pPr>
      <w:bookmarkStart w:id="31" w:name="_Toc235193214"/>
      <w:r>
        <w:t>七、账号隔离测试</w:t>
      </w:r>
      <w:bookmarkEnd w:id="31"/>
    </w:p>
    <w:p w14:paraId="591576B3" w14:textId="77777777" w:rsidR="009E7287" w:rsidRDefault="00517307">
      <w:pPr>
        <w:pStyle w:val="3"/>
      </w:pPr>
      <w:bookmarkStart w:id="32" w:name="_Toc235193215"/>
      <w:r>
        <w:t xml:space="preserve">7.1 </w:t>
      </w:r>
      <w:r>
        <w:t>数据隔离测试</w:t>
      </w:r>
      <w:bookmarkEnd w:id="32"/>
    </w:p>
    <w:p w14:paraId="27778CE4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tests/test_account_data_isolation.py</w:t>
      </w:r>
    </w:p>
    <w:p w14:paraId="3064D4D4" w14:textId="77777777" w:rsidR="009E7287" w:rsidRDefault="00517307">
      <w:r>
        <w:t>这是</w:t>
      </w:r>
      <w:r>
        <w:rPr>
          <w:b/>
        </w:rPr>
        <w:t>最关键的测试之一</w:t>
      </w:r>
      <w:r>
        <w:t>，验证不同账号之间的数据完全隔离。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80"/>
        <w:gridCol w:w="1780"/>
        <w:gridCol w:w="1780"/>
      </w:tblGrid>
      <w:tr w:rsidR="009E7287" w14:paraId="6240508A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2745A63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3606D76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3F82B6E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测试方法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14AF9B0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2FDA3C1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4EAC7948" w14:textId="77777777">
        <w:trPr>
          <w:jc w:val="center"/>
        </w:trPr>
        <w:tc>
          <w:tcPr>
            <w:tcW w:w="1780" w:type="dxa"/>
            <w:vAlign w:val="center"/>
          </w:tcPr>
          <w:p w14:paraId="585EA69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TC-ISO-01</w:t>
            </w:r>
          </w:p>
        </w:tc>
        <w:tc>
          <w:tcPr>
            <w:tcW w:w="1780" w:type="dxa"/>
            <w:vAlign w:val="center"/>
          </w:tcPr>
          <w:p w14:paraId="422983E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学习进度隔离</w:t>
            </w:r>
          </w:p>
        </w:tc>
        <w:tc>
          <w:tcPr>
            <w:tcW w:w="1780" w:type="dxa"/>
            <w:vAlign w:val="center"/>
          </w:tcPr>
          <w:p w14:paraId="4DB65D0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写入进度，用户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查询</w:t>
            </w:r>
          </w:p>
        </w:tc>
        <w:tc>
          <w:tcPr>
            <w:tcW w:w="1780" w:type="dxa"/>
            <w:vAlign w:val="center"/>
          </w:tcPr>
          <w:p w14:paraId="681CD30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看到</w:t>
            </w:r>
            <w:r>
              <w:rPr>
                <w:sz w:val="18"/>
              </w:rPr>
              <w:t xml:space="preserve"> payload={}</w:t>
            </w:r>
          </w:p>
        </w:tc>
        <w:tc>
          <w:tcPr>
            <w:tcW w:w="1780" w:type="dxa"/>
            <w:vAlign w:val="center"/>
          </w:tcPr>
          <w:p w14:paraId="34D79CF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ED66634" w14:textId="77777777">
        <w:trPr>
          <w:jc w:val="center"/>
        </w:trPr>
        <w:tc>
          <w:tcPr>
            <w:tcW w:w="1780" w:type="dxa"/>
            <w:vAlign w:val="center"/>
          </w:tcPr>
          <w:p w14:paraId="49B58DA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TC-ISO-02</w:t>
            </w:r>
          </w:p>
        </w:tc>
        <w:tc>
          <w:tcPr>
            <w:tcW w:w="1780" w:type="dxa"/>
            <w:vAlign w:val="center"/>
          </w:tcPr>
          <w:p w14:paraId="550933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画像隔离</w:t>
            </w:r>
          </w:p>
        </w:tc>
        <w:tc>
          <w:tcPr>
            <w:tcW w:w="1780" w:type="dxa"/>
            <w:vAlign w:val="center"/>
          </w:tcPr>
          <w:p w14:paraId="5D167A9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A patch </w:t>
            </w:r>
            <w:r>
              <w:rPr>
                <w:sz w:val="18"/>
              </w:rPr>
              <w:t>画像，用户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查询</w:t>
            </w:r>
          </w:p>
        </w:tc>
        <w:tc>
          <w:tcPr>
            <w:tcW w:w="1780" w:type="dxa"/>
            <w:vAlign w:val="center"/>
          </w:tcPr>
          <w:p w14:paraId="426A21F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看不到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的画像</w:t>
            </w:r>
          </w:p>
        </w:tc>
        <w:tc>
          <w:tcPr>
            <w:tcW w:w="1780" w:type="dxa"/>
            <w:vAlign w:val="center"/>
          </w:tcPr>
          <w:p w14:paraId="7CA5C72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16ACB4A" w14:textId="77777777">
        <w:trPr>
          <w:jc w:val="center"/>
        </w:trPr>
        <w:tc>
          <w:tcPr>
            <w:tcW w:w="1780" w:type="dxa"/>
            <w:vAlign w:val="center"/>
          </w:tcPr>
          <w:p w14:paraId="021BD1E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TC-ISO-03</w:t>
            </w:r>
          </w:p>
        </w:tc>
        <w:tc>
          <w:tcPr>
            <w:tcW w:w="1780" w:type="dxa"/>
            <w:vAlign w:val="center"/>
          </w:tcPr>
          <w:p w14:paraId="00504BE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资源隔离</w:t>
            </w:r>
          </w:p>
        </w:tc>
        <w:tc>
          <w:tcPr>
            <w:tcW w:w="1780" w:type="dxa"/>
            <w:vAlign w:val="center"/>
          </w:tcPr>
          <w:p w14:paraId="237BE31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生成资源，用户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查询列表</w:t>
            </w:r>
          </w:p>
        </w:tc>
        <w:tc>
          <w:tcPr>
            <w:tcW w:w="1780" w:type="dxa"/>
            <w:vAlign w:val="center"/>
          </w:tcPr>
          <w:p w14:paraId="62C3A67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看不到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的资源</w:t>
            </w:r>
          </w:p>
        </w:tc>
        <w:tc>
          <w:tcPr>
            <w:tcW w:w="1780" w:type="dxa"/>
            <w:vAlign w:val="center"/>
          </w:tcPr>
          <w:p w14:paraId="06D701C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ED20CC9" w14:textId="77777777">
        <w:trPr>
          <w:jc w:val="center"/>
        </w:trPr>
        <w:tc>
          <w:tcPr>
            <w:tcW w:w="1780" w:type="dxa"/>
            <w:vAlign w:val="center"/>
          </w:tcPr>
          <w:p w14:paraId="7905939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TC-ISO-04</w:t>
            </w:r>
          </w:p>
        </w:tc>
        <w:tc>
          <w:tcPr>
            <w:tcW w:w="1780" w:type="dxa"/>
            <w:vAlign w:val="center"/>
          </w:tcPr>
          <w:p w14:paraId="65FD2E6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学习路径隔离</w:t>
            </w:r>
          </w:p>
        </w:tc>
        <w:tc>
          <w:tcPr>
            <w:tcW w:w="1780" w:type="dxa"/>
            <w:vAlign w:val="center"/>
          </w:tcPr>
          <w:p w14:paraId="3CE908B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规划路径，用户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查询</w:t>
            </w:r>
          </w:p>
        </w:tc>
        <w:tc>
          <w:tcPr>
            <w:tcW w:w="1780" w:type="dxa"/>
            <w:vAlign w:val="center"/>
          </w:tcPr>
          <w:p w14:paraId="5301422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看不到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的路径</w:t>
            </w:r>
          </w:p>
        </w:tc>
        <w:tc>
          <w:tcPr>
            <w:tcW w:w="1780" w:type="dxa"/>
            <w:vAlign w:val="center"/>
          </w:tcPr>
          <w:p w14:paraId="7252D56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37F0B0FC" w14:textId="77777777">
        <w:trPr>
          <w:jc w:val="center"/>
        </w:trPr>
        <w:tc>
          <w:tcPr>
            <w:tcW w:w="1780" w:type="dxa"/>
            <w:vAlign w:val="center"/>
          </w:tcPr>
          <w:p w14:paraId="0B416DB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TC-ISO-05</w:t>
            </w:r>
          </w:p>
        </w:tc>
        <w:tc>
          <w:tcPr>
            <w:tcW w:w="1780" w:type="dxa"/>
            <w:vAlign w:val="center"/>
          </w:tcPr>
          <w:p w14:paraId="681BA2B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学习记忆隔离</w:t>
            </w:r>
          </w:p>
        </w:tc>
        <w:tc>
          <w:tcPr>
            <w:tcW w:w="1780" w:type="dxa"/>
            <w:vAlign w:val="center"/>
          </w:tcPr>
          <w:p w14:paraId="073ECD2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写入记忆，用户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查询</w:t>
            </w:r>
          </w:p>
        </w:tc>
        <w:tc>
          <w:tcPr>
            <w:tcW w:w="1780" w:type="dxa"/>
            <w:vAlign w:val="center"/>
          </w:tcPr>
          <w:p w14:paraId="0F52311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看不到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的记忆</w:t>
            </w:r>
          </w:p>
        </w:tc>
        <w:tc>
          <w:tcPr>
            <w:tcW w:w="1780" w:type="dxa"/>
            <w:vAlign w:val="center"/>
          </w:tcPr>
          <w:p w14:paraId="5F32B90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36E797D" w14:textId="77777777">
        <w:trPr>
          <w:jc w:val="center"/>
        </w:trPr>
        <w:tc>
          <w:tcPr>
            <w:tcW w:w="1780" w:type="dxa"/>
            <w:vAlign w:val="center"/>
          </w:tcPr>
          <w:p w14:paraId="27C287E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TC-ISO-06</w:t>
            </w:r>
          </w:p>
        </w:tc>
        <w:tc>
          <w:tcPr>
            <w:tcW w:w="1780" w:type="dxa"/>
            <w:vAlign w:val="center"/>
          </w:tcPr>
          <w:p w14:paraId="6CE50A1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事件日志隔离</w:t>
            </w:r>
          </w:p>
        </w:tc>
        <w:tc>
          <w:tcPr>
            <w:tcW w:w="1780" w:type="dxa"/>
            <w:vAlign w:val="center"/>
          </w:tcPr>
          <w:p w14:paraId="29C0749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用户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产生事件，用户</w:t>
            </w:r>
            <w:r>
              <w:rPr>
                <w:sz w:val="18"/>
              </w:rPr>
              <w:t xml:space="preserve"> B </w:t>
            </w:r>
            <w:r>
              <w:rPr>
                <w:sz w:val="18"/>
              </w:rPr>
              <w:t>查询</w:t>
            </w:r>
          </w:p>
        </w:tc>
        <w:tc>
          <w:tcPr>
            <w:tcW w:w="1780" w:type="dxa"/>
            <w:vAlign w:val="center"/>
          </w:tcPr>
          <w:p w14:paraId="574577B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 </w:t>
            </w:r>
            <w:r>
              <w:rPr>
                <w:sz w:val="18"/>
              </w:rPr>
              <w:t>看不到</w:t>
            </w:r>
            <w:r>
              <w:rPr>
                <w:sz w:val="18"/>
              </w:rPr>
              <w:t xml:space="preserve"> A </w:t>
            </w:r>
            <w:r>
              <w:rPr>
                <w:sz w:val="18"/>
              </w:rPr>
              <w:t>的事件</w:t>
            </w:r>
          </w:p>
        </w:tc>
        <w:tc>
          <w:tcPr>
            <w:tcW w:w="1780" w:type="dxa"/>
            <w:vAlign w:val="center"/>
          </w:tcPr>
          <w:p w14:paraId="1F0F279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BE8FB80" w14:textId="77777777">
        <w:trPr>
          <w:jc w:val="center"/>
        </w:trPr>
        <w:tc>
          <w:tcPr>
            <w:tcW w:w="1780" w:type="dxa"/>
            <w:vAlign w:val="center"/>
          </w:tcPr>
          <w:p w14:paraId="60377BA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TC-ISO-07</w:t>
            </w:r>
          </w:p>
        </w:tc>
        <w:tc>
          <w:tcPr>
            <w:tcW w:w="1780" w:type="dxa"/>
            <w:vAlign w:val="center"/>
          </w:tcPr>
          <w:p w14:paraId="4B8F042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级联删除</w:t>
            </w:r>
          </w:p>
        </w:tc>
        <w:tc>
          <w:tcPr>
            <w:tcW w:w="1780" w:type="dxa"/>
            <w:vAlign w:val="center"/>
          </w:tcPr>
          <w:p w14:paraId="489EB07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删除用户</w:t>
            </w:r>
            <w:r>
              <w:rPr>
                <w:sz w:val="18"/>
              </w:rPr>
              <w:t xml:space="preserve"> A</w:t>
            </w:r>
          </w:p>
        </w:tc>
        <w:tc>
          <w:tcPr>
            <w:tcW w:w="1780" w:type="dxa"/>
            <w:vAlign w:val="center"/>
          </w:tcPr>
          <w:p w14:paraId="0AE3D75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 </w:t>
            </w:r>
            <w:r>
              <w:rPr>
                <w:sz w:val="18"/>
              </w:rPr>
              <w:t>的所有关联数据级联删除</w:t>
            </w:r>
          </w:p>
        </w:tc>
        <w:tc>
          <w:tcPr>
            <w:tcW w:w="1780" w:type="dxa"/>
            <w:vAlign w:val="center"/>
          </w:tcPr>
          <w:p w14:paraId="61C7DFF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44052A60" w14:textId="77777777" w:rsidR="009E7287" w:rsidRDefault="00517307">
      <w:pPr>
        <w:pStyle w:val="3"/>
      </w:pPr>
      <w:bookmarkStart w:id="33" w:name="_Toc235193216"/>
      <w:r>
        <w:t xml:space="preserve">7.2 </w:t>
      </w:r>
      <w:r>
        <w:t>隔离机制验证</w:t>
      </w:r>
      <w:bookmarkEnd w:id="33"/>
    </w:p>
    <w:p w14:paraId="15378CA7" w14:textId="77777777" w:rsidR="009E7287" w:rsidRDefault="00517307">
      <w:r>
        <w:rPr>
          <w:b/>
        </w:rPr>
        <w:t>核心验证点</w:t>
      </w:r>
      <w:r>
        <w:t>：所有学生侧接口从</w:t>
      </w:r>
      <w:r>
        <w:t xml:space="preserve"> JWT </w:t>
      </w:r>
      <w:r>
        <w:t>获取</w:t>
      </w:r>
      <w:r>
        <w:t xml:space="preserve"> user_id</w:t>
      </w:r>
      <w:r>
        <w:t>，服务端不接受客户端指定</w:t>
      </w:r>
      <w:r>
        <w:t xml:space="preserve"> user_id</w:t>
      </w:r>
      <w:r>
        <w:t>。</w:t>
      </w:r>
    </w:p>
    <w:p w14:paraId="0F1BAC1A" w14:textId="77777777" w:rsidR="009E7287" w:rsidRDefault="00517307">
      <w:r>
        <w:t>测试通过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app.dependency_overrides[get_db]</w:t>
      </w:r>
      <w:r>
        <w:t xml:space="preserve"> </w:t>
      </w:r>
      <w:r>
        <w:t>注入独立数据库，注册两个用户分别操作，验证数据不互窜。</w:t>
      </w:r>
    </w:p>
    <w:p w14:paraId="33A61539" w14:textId="77777777" w:rsidR="009E7287" w:rsidRDefault="00517307">
      <w:pPr>
        <w:pStyle w:val="2"/>
      </w:pPr>
      <w:bookmarkStart w:id="34" w:name="_Toc235193217"/>
      <w:r>
        <w:t>八、权限测试</w:t>
      </w:r>
      <w:bookmarkEnd w:id="34"/>
    </w:p>
    <w:p w14:paraId="0588F2E5" w14:textId="77777777" w:rsidR="009E7287" w:rsidRDefault="00517307">
      <w:pPr>
        <w:pStyle w:val="3"/>
      </w:pPr>
      <w:bookmarkStart w:id="35" w:name="_Toc235193218"/>
      <w:r>
        <w:t xml:space="preserve">8.1 </w:t>
      </w:r>
      <w:r>
        <w:t>角色权限测试</w:t>
      </w:r>
      <w:bookmarkEnd w:id="35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80"/>
        <w:gridCol w:w="1780"/>
        <w:gridCol w:w="1780"/>
      </w:tblGrid>
      <w:tr w:rsidR="009E7287" w14:paraId="338CB64C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71DADDB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7479450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B59B4D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测试方法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B7BAF3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02FCB3D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6F9AA298" w14:textId="77777777">
        <w:trPr>
          <w:jc w:val="center"/>
        </w:trPr>
        <w:tc>
          <w:tcPr>
            <w:tcW w:w="1780" w:type="dxa"/>
            <w:vAlign w:val="center"/>
          </w:tcPr>
          <w:p w14:paraId="383A3E0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TC-ROLE-01</w:t>
            </w:r>
          </w:p>
        </w:tc>
        <w:tc>
          <w:tcPr>
            <w:tcW w:w="1780" w:type="dxa"/>
            <w:vAlign w:val="center"/>
          </w:tcPr>
          <w:p w14:paraId="2D6986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学生访问教师看板</w:t>
            </w:r>
          </w:p>
        </w:tc>
        <w:tc>
          <w:tcPr>
            <w:tcW w:w="1780" w:type="dxa"/>
            <w:vAlign w:val="center"/>
          </w:tcPr>
          <w:p w14:paraId="44512A6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学生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请求</w:t>
            </w:r>
            <w:r>
              <w:rPr>
                <w:sz w:val="18"/>
              </w:rPr>
              <w:t xml:space="preserve"> /api/teacher-</w:t>
            </w:r>
            <w:r>
              <w:rPr>
                <w:sz w:val="18"/>
              </w:rPr>
              <w:lastRenderedPageBreak/>
              <w:t>dashboard</w:t>
            </w:r>
          </w:p>
        </w:tc>
        <w:tc>
          <w:tcPr>
            <w:tcW w:w="1780" w:type="dxa"/>
            <w:vAlign w:val="center"/>
          </w:tcPr>
          <w:p w14:paraId="78D5B99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403 Forbidden</w:t>
            </w:r>
          </w:p>
        </w:tc>
        <w:tc>
          <w:tcPr>
            <w:tcW w:w="1780" w:type="dxa"/>
            <w:vAlign w:val="center"/>
          </w:tcPr>
          <w:p w14:paraId="3A3DCAD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476CB54" w14:textId="77777777">
        <w:trPr>
          <w:jc w:val="center"/>
        </w:trPr>
        <w:tc>
          <w:tcPr>
            <w:tcW w:w="1780" w:type="dxa"/>
            <w:vAlign w:val="center"/>
          </w:tcPr>
          <w:p w14:paraId="1A5C85E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TC-ROLE-02</w:t>
            </w:r>
          </w:p>
        </w:tc>
        <w:tc>
          <w:tcPr>
            <w:tcW w:w="1780" w:type="dxa"/>
            <w:vAlign w:val="center"/>
          </w:tcPr>
          <w:p w14:paraId="6A8A8D5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教师访问学生看板</w:t>
            </w:r>
          </w:p>
        </w:tc>
        <w:tc>
          <w:tcPr>
            <w:tcW w:w="1780" w:type="dxa"/>
            <w:vAlign w:val="center"/>
          </w:tcPr>
          <w:p w14:paraId="605E38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教师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请求学生接口</w:t>
            </w:r>
          </w:p>
        </w:tc>
        <w:tc>
          <w:tcPr>
            <w:tcW w:w="1780" w:type="dxa"/>
            <w:vAlign w:val="center"/>
          </w:tcPr>
          <w:p w14:paraId="19B5C84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正常访问（教师可查看学生聚合数据）</w:t>
            </w:r>
          </w:p>
        </w:tc>
        <w:tc>
          <w:tcPr>
            <w:tcW w:w="1780" w:type="dxa"/>
            <w:vAlign w:val="center"/>
          </w:tcPr>
          <w:p w14:paraId="6DD1CB7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57C65BA" w14:textId="77777777">
        <w:trPr>
          <w:jc w:val="center"/>
        </w:trPr>
        <w:tc>
          <w:tcPr>
            <w:tcW w:w="1780" w:type="dxa"/>
            <w:vAlign w:val="center"/>
          </w:tcPr>
          <w:p w14:paraId="7C63132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TC-ROLE-03</w:t>
            </w:r>
          </w:p>
        </w:tc>
        <w:tc>
          <w:tcPr>
            <w:tcW w:w="1780" w:type="dxa"/>
            <w:vAlign w:val="center"/>
          </w:tcPr>
          <w:p w14:paraId="7FE3B85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未登录访问受保护接口</w:t>
            </w:r>
          </w:p>
        </w:tc>
        <w:tc>
          <w:tcPr>
            <w:tcW w:w="1780" w:type="dxa"/>
            <w:vAlign w:val="center"/>
          </w:tcPr>
          <w:p w14:paraId="5E24639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请求</w:t>
            </w:r>
          </w:p>
        </w:tc>
        <w:tc>
          <w:tcPr>
            <w:tcW w:w="1780" w:type="dxa"/>
            <w:vAlign w:val="center"/>
          </w:tcPr>
          <w:p w14:paraId="350D33F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401 Unauthorized</w:t>
            </w:r>
          </w:p>
        </w:tc>
        <w:tc>
          <w:tcPr>
            <w:tcW w:w="1780" w:type="dxa"/>
            <w:vAlign w:val="center"/>
          </w:tcPr>
          <w:p w14:paraId="568EF5E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D4BCBF5" w14:textId="77777777">
        <w:trPr>
          <w:jc w:val="center"/>
        </w:trPr>
        <w:tc>
          <w:tcPr>
            <w:tcW w:w="1780" w:type="dxa"/>
            <w:vAlign w:val="center"/>
          </w:tcPr>
          <w:p w14:paraId="50575CF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TC-ROLE-04</w:t>
            </w:r>
          </w:p>
        </w:tc>
        <w:tc>
          <w:tcPr>
            <w:tcW w:w="1780" w:type="dxa"/>
            <w:vAlign w:val="center"/>
          </w:tcPr>
          <w:p w14:paraId="429786F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无效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访问</w:t>
            </w:r>
          </w:p>
        </w:tc>
        <w:tc>
          <w:tcPr>
            <w:tcW w:w="1780" w:type="dxa"/>
            <w:vAlign w:val="center"/>
          </w:tcPr>
          <w:p w14:paraId="4A2193E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篡改</w:t>
            </w:r>
            <w:r>
              <w:rPr>
                <w:sz w:val="18"/>
              </w:rPr>
              <w:t xml:space="preserve"> Token </w:t>
            </w:r>
            <w:r>
              <w:rPr>
                <w:sz w:val="18"/>
              </w:rPr>
              <w:t>请求</w:t>
            </w:r>
          </w:p>
        </w:tc>
        <w:tc>
          <w:tcPr>
            <w:tcW w:w="1780" w:type="dxa"/>
            <w:vAlign w:val="center"/>
          </w:tcPr>
          <w:p w14:paraId="0533435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401 Unauthorized</w:t>
            </w:r>
          </w:p>
        </w:tc>
        <w:tc>
          <w:tcPr>
            <w:tcW w:w="1780" w:type="dxa"/>
            <w:vAlign w:val="center"/>
          </w:tcPr>
          <w:p w14:paraId="1AABD65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78048DD3" w14:textId="77777777">
        <w:trPr>
          <w:jc w:val="center"/>
        </w:trPr>
        <w:tc>
          <w:tcPr>
            <w:tcW w:w="1780" w:type="dxa"/>
            <w:vAlign w:val="center"/>
          </w:tcPr>
          <w:p w14:paraId="6FDC60D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TC-ROLE-05</w:t>
            </w:r>
          </w:p>
        </w:tc>
        <w:tc>
          <w:tcPr>
            <w:tcW w:w="1780" w:type="dxa"/>
            <w:vAlign w:val="center"/>
          </w:tcPr>
          <w:p w14:paraId="747C65C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前端路由守卫</w:t>
            </w:r>
          </w:p>
        </w:tc>
        <w:tc>
          <w:tcPr>
            <w:tcW w:w="1780" w:type="dxa"/>
            <w:vAlign w:val="center"/>
          </w:tcPr>
          <w:p w14:paraId="63599AB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学生访问教师页</w:t>
            </w:r>
          </w:p>
        </w:tc>
        <w:tc>
          <w:tcPr>
            <w:tcW w:w="1780" w:type="dxa"/>
            <w:vAlign w:val="center"/>
          </w:tcPr>
          <w:p w14:paraId="7F9188C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重定向到</w:t>
            </w:r>
            <w:r>
              <w:rPr>
                <w:sz w:val="18"/>
              </w:rPr>
              <w:t xml:space="preserve"> home</w:t>
            </w:r>
          </w:p>
        </w:tc>
        <w:tc>
          <w:tcPr>
            <w:tcW w:w="1780" w:type="dxa"/>
            <w:vAlign w:val="center"/>
          </w:tcPr>
          <w:p w14:paraId="0D39A89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通过（前端测试）</w:t>
            </w:r>
          </w:p>
        </w:tc>
      </w:tr>
      <w:tr w:rsidR="009E7287" w14:paraId="7567018B" w14:textId="77777777">
        <w:trPr>
          <w:jc w:val="center"/>
        </w:trPr>
        <w:tc>
          <w:tcPr>
            <w:tcW w:w="1780" w:type="dxa"/>
            <w:vAlign w:val="center"/>
          </w:tcPr>
          <w:p w14:paraId="61C1DEF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TC-ROLE-06</w:t>
            </w:r>
          </w:p>
        </w:tc>
        <w:tc>
          <w:tcPr>
            <w:tcW w:w="1780" w:type="dxa"/>
            <w:vAlign w:val="center"/>
          </w:tcPr>
          <w:p w14:paraId="6593D21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前端路由守卫</w:t>
            </w:r>
          </w:p>
        </w:tc>
        <w:tc>
          <w:tcPr>
            <w:tcW w:w="1780" w:type="dxa"/>
            <w:vAlign w:val="center"/>
          </w:tcPr>
          <w:p w14:paraId="72EFC22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教师访问学生页</w:t>
            </w:r>
          </w:p>
        </w:tc>
        <w:tc>
          <w:tcPr>
            <w:tcW w:w="1780" w:type="dxa"/>
            <w:vAlign w:val="center"/>
          </w:tcPr>
          <w:p w14:paraId="72F921E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重定向到</w:t>
            </w:r>
            <w:r>
              <w:rPr>
                <w:sz w:val="18"/>
              </w:rPr>
              <w:t xml:space="preserve"> teacher-dashboard</w:t>
            </w:r>
          </w:p>
        </w:tc>
        <w:tc>
          <w:tcPr>
            <w:tcW w:w="1780" w:type="dxa"/>
            <w:vAlign w:val="center"/>
          </w:tcPr>
          <w:p w14:paraId="5A97320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通过（前端测试）</w:t>
            </w:r>
          </w:p>
        </w:tc>
      </w:tr>
    </w:tbl>
    <w:p w14:paraId="0BB32AE2" w14:textId="77777777" w:rsidR="009E7287" w:rsidRDefault="00517307">
      <w:pPr>
        <w:pStyle w:val="3"/>
      </w:pPr>
      <w:bookmarkStart w:id="36" w:name="_Toc235193219"/>
      <w:r>
        <w:t xml:space="preserve">8.2 </w:t>
      </w:r>
      <w:r>
        <w:t>教师看板数据来源验证</w:t>
      </w:r>
      <w:bookmarkEnd w:id="36"/>
    </w:p>
    <w:p w14:paraId="7380DD77" w14:textId="77777777" w:rsidR="009E7287" w:rsidRDefault="00517307">
      <w:r>
        <w:rPr>
          <w:b/>
        </w:rPr>
        <w:t>测试文件</w:t>
      </w:r>
      <w:r>
        <w:t>：</w:t>
      </w:r>
      <w:r>
        <w:rPr>
          <w:rFonts w:ascii="Consolas" w:eastAsia="等线" w:hAnsi="Consolas"/>
          <w:sz w:val="18"/>
          <w:shd w:val="clear" w:color="auto" w:fill="F1F3F4"/>
        </w:rPr>
        <w:t>tests/test_teacher_dashboard.py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259D7704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31BD155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测试项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3DE989C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35817F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4518B246" w14:textId="77777777">
        <w:trPr>
          <w:jc w:val="center"/>
        </w:trPr>
        <w:tc>
          <w:tcPr>
            <w:tcW w:w="2967" w:type="dxa"/>
            <w:vAlign w:val="center"/>
          </w:tcPr>
          <w:p w14:paraId="24EBA51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看板数据来源</w:t>
            </w:r>
          </w:p>
        </w:tc>
        <w:tc>
          <w:tcPr>
            <w:tcW w:w="2967" w:type="dxa"/>
            <w:vAlign w:val="center"/>
          </w:tcPr>
          <w:p w14:paraId="7F28B4D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仅聚合数据库真实学生记录</w:t>
            </w:r>
          </w:p>
        </w:tc>
        <w:tc>
          <w:tcPr>
            <w:tcW w:w="2967" w:type="dxa"/>
            <w:vAlign w:val="center"/>
          </w:tcPr>
          <w:p w14:paraId="57ADE43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14837C1" w14:textId="77777777">
        <w:trPr>
          <w:jc w:val="center"/>
        </w:trPr>
        <w:tc>
          <w:tcPr>
            <w:tcW w:w="2967" w:type="dxa"/>
            <w:vAlign w:val="center"/>
          </w:tcPr>
          <w:p w14:paraId="5F7C0C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不展示教师账号</w:t>
            </w:r>
          </w:p>
        </w:tc>
        <w:tc>
          <w:tcPr>
            <w:tcW w:w="2967" w:type="dxa"/>
            <w:vAlign w:val="center"/>
          </w:tcPr>
          <w:p w14:paraId="34F012B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过滤</w:t>
            </w:r>
            <w:r>
              <w:rPr>
                <w:sz w:val="18"/>
              </w:rPr>
              <w:t xml:space="preserve"> role=teacher</w:t>
            </w:r>
          </w:p>
        </w:tc>
        <w:tc>
          <w:tcPr>
            <w:tcW w:w="2967" w:type="dxa"/>
            <w:vAlign w:val="center"/>
          </w:tcPr>
          <w:p w14:paraId="790B4AF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04D2EF7" w14:textId="77777777">
        <w:trPr>
          <w:jc w:val="center"/>
        </w:trPr>
        <w:tc>
          <w:tcPr>
            <w:tcW w:w="2967" w:type="dxa"/>
            <w:vAlign w:val="center"/>
          </w:tcPr>
          <w:p w14:paraId="0A8FC65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通过率统计</w:t>
            </w:r>
          </w:p>
        </w:tc>
        <w:tc>
          <w:tcPr>
            <w:tcW w:w="2967" w:type="dxa"/>
            <w:vAlign w:val="center"/>
          </w:tcPr>
          <w:p w14:paraId="48B9190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基于真实提交记录</w:t>
            </w:r>
          </w:p>
        </w:tc>
        <w:tc>
          <w:tcPr>
            <w:tcW w:w="2967" w:type="dxa"/>
            <w:vAlign w:val="center"/>
          </w:tcPr>
          <w:p w14:paraId="0000F89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F945587" w14:textId="77777777">
        <w:trPr>
          <w:jc w:val="center"/>
        </w:trPr>
        <w:tc>
          <w:tcPr>
            <w:tcW w:w="2967" w:type="dxa"/>
            <w:vAlign w:val="center"/>
          </w:tcPr>
          <w:p w14:paraId="6C0F947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掌握度聚合</w:t>
            </w:r>
          </w:p>
        </w:tc>
        <w:tc>
          <w:tcPr>
            <w:tcW w:w="2967" w:type="dxa"/>
            <w:vAlign w:val="center"/>
          </w:tcPr>
          <w:p w14:paraId="2CBFA60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基于真实</w:t>
            </w:r>
            <w:r>
              <w:rPr>
                <w:sz w:val="18"/>
              </w:rPr>
              <w:t xml:space="preserve"> mastery </w:t>
            </w:r>
            <w:r>
              <w:rPr>
                <w:sz w:val="18"/>
              </w:rPr>
              <w:t>数据</w:t>
            </w:r>
          </w:p>
        </w:tc>
        <w:tc>
          <w:tcPr>
            <w:tcW w:w="2967" w:type="dxa"/>
            <w:vAlign w:val="center"/>
          </w:tcPr>
          <w:p w14:paraId="4F50F3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28A1FEBA" w14:textId="77777777" w:rsidR="009E7287" w:rsidRDefault="00517307">
      <w:pPr>
        <w:pStyle w:val="2"/>
      </w:pPr>
      <w:bookmarkStart w:id="37" w:name="_Toc235193220"/>
      <w:r>
        <w:t>九、异常测试</w:t>
      </w:r>
      <w:bookmarkEnd w:id="37"/>
    </w:p>
    <w:p w14:paraId="69B5E196" w14:textId="77777777" w:rsidR="009E7287" w:rsidRDefault="00517307">
      <w:pPr>
        <w:pStyle w:val="3"/>
      </w:pPr>
      <w:bookmarkStart w:id="38" w:name="_Toc235193221"/>
      <w:r>
        <w:t xml:space="preserve">9.1 LLM </w:t>
      </w:r>
      <w:r>
        <w:t>不可用异常</w:t>
      </w:r>
      <w:bookmarkEnd w:id="3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663"/>
        <w:gridCol w:w="1648"/>
        <w:gridCol w:w="2422"/>
        <w:gridCol w:w="1742"/>
        <w:gridCol w:w="1643"/>
      </w:tblGrid>
      <w:tr w:rsidR="009E7287" w14:paraId="497DD54C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019C244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E28FAD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52B8FF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测试方法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33E490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17844CA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576DE861" w14:textId="77777777">
        <w:trPr>
          <w:jc w:val="center"/>
        </w:trPr>
        <w:tc>
          <w:tcPr>
            <w:tcW w:w="1780" w:type="dxa"/>
            <w:vAlign w:val="center"/>
          </w:tcPr>
          <w:p w14:paraId="7B6C9FA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TC-EXC-LLM-01</w:t>
            </w:r>
          </w:p>
        </w:tc>
        <w:tc>
          <w:tcPr>
            <w:tcW w:w="1780" w:type="dxa"/>
            <w:vAlign w:val="center"/>
          </w:tcPr>
          <w:p w14:paraId="1135716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星火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未配置</w:t>
            </w:r>
          </w:p>
        </w:tc>
        <w:tc>
          <w:tcPr>
            <w:tcW w:w="1780" w:type="dxa"/>
            <w:vAlign w:val="center"/>
          </w:tcPr>
          <w:p w14:paraId="4A4B7A9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SPARK_API_PASSWORD </w:t>
            </w:r>
            <w:r>
              <w:rPr>
                <w:sz w:val="18"/>
              </w:rPr>
              <w:t>为空</w:t>
            </w:r>
          </w:p>
        </w:tc>
        <w:tc>
          <w:tcPr>
            <w:tcW w:w="1780" w:type="dxa"/>
            <w:vAlign w:val="center"/>
          </w:tcPr>
          <w:p w14:paraId="4CA9EED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功能返回</w:t>
            </w:r>
            <w:r>
              <w:rPr>
                <w:sz w:val="18"/>
              </w:rPr>
              <w:t xml:space="preserve"> 503</w:t>
            </w:r>
            <w:r>
              <w:rPr>
                <w:sz w:val="18"/>
              </w:rPr>
              <w:t>，部分</w:t>
            </w:r>
            <w:r>
              <w:rPr>
                <w:sz w:val="18"/>
              </w:rPr>
              <w:t xml:space="preserve"> Agent </w:t>
            </w:r>
            <w:r>
              <w:rPr>
                <w:sz w:val="18"/>
              </w:rPr>
              <w:t>模板兜底</w:t>
            </w:r>
          </w:p>
        </w:tc>
        <w:tc>
          <w:tcPr>
            <w:tcW w:w="1780" w:type="dxa"/>
            <w:vAlign w:val="center"/>
          </w:tcPr>
          <w:p w14:paraId="2E3C394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2F8FC100" w14:textId="77777777">
        <w:trPr>
          <w:jc w:val="center"/>
        </w:trPr>
        <w:tc>
          <w:tcPr>
            <w:tcW w:w="1780" w:type="dxa"/>
            <w:vAlign w:val="center"/>
          </w:tcPr>
          <w:p w14:paraId="2E78A2B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TC-EXC-LLM-02</w:t>
            </w:r>
          </w:p>
        </w:tc>
        <w:tc>
          <w:tcPr>
            <w:tcW w:w="1780" w:type="dxa"/>
            <w:vAlign w:val="center"/>
          </w:tcPr>
          <w:p w14:paraId="6505FE6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星火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占位符</w:t>
            </w:r>
          </w:p>
        </w:tc>
        <w:tc>
          <w:tcPr>
            <w:tcW w:w="1780" w:type="dxa"/>
            <w:vAlign w:val="center"/>
          </w:tcPr>
          <w:p w14:paraId="31FE4FD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SPARK_API_PASSWORD="</w:t>
            </w:r>
            <w:r>
              <w:rPr>
                <w:sz w:val="18"/>
              </w:rPr>
              <w:t>请替换</w:t>
            </w:r>
            <w:r>
              <w:rPr>
                <w:sz w:val="18"/>
              </w:rPr>
              <w:t>"</w:t>
            </w:r>
          </w:p>
        </w:tc>
        <w:tc>
          <w:tcPr>
            <w:tcW w:w="1780" w:type="dxa"/>
            <w:vAlign w:val="center"/>
          </w:tcPr>
          <w:p w14:paraId="04491C4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检测占位符，</w:t>
            </w:r>
            <w:r>
              <w:rPr>
                <w:sz w:val="18"/>
              </w:rPr>
              <w:t xml:space="preserve">AI </w:t>
            </w:r>
            <w:r>
              <w:rPr>
                <w:sz w:val="18"/>
              </w:rPr>
              <w:t>功能不可用</w:t>
            </w:r>
          </w:p>
        </w:tc>
        <w:tc>
          <w:tcPr>
            <w:tcW w:w="1780" w:type="dxa"/>
            <w:vAlign w:val="center"/>
          </w:tcPr>
          <w:p w14:paraId="03CECCB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BE535C8" w14:textId="77777777">
        <w:trPr>
          <w:jc w:val="center"/>
        </w:trPr>
        <w:tc>
          <w:tcPr>
            <w:tcW w:w="1780" w:type="dxa"/>
            <w:vAlign w:val="center"/>
          </w:tcPr>
          <w:p w14:paraId="38EBEBE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TC-EXC-LLM-03</w:t>
            </w:r>
          </w:p>
        </w:tc>
        <w:tc>
          <w:tcPr>
            <w:tcW w:w="1780" w:type="dxa"/>
            <w:vAlign w:val="center"/>
          </w:tcPr>
          <w:p w14:paraId="4DC5BAA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星火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超时</w:t>
            </w:r>
          </w:p>
        </w:tc>
        <w:tc>
          <w:tcPr>
            <w:tcW w:w="1780" w:type="dxa"/>
            <w:vAlign w:val="center"/>
          </w:tcPr>
          <w:p w14:paraId="3596B2A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模拟</w:t>
            </w:r>
            <w:r>
              <w:rPr>
                <w:sz w:val="18"/>
              </w:rPr>
              <w:t xml:space="preserve"> 90 </w:t>
            </w:r>
            <w:r>
              <w:rPr>
                <w:sz w:val="18"/>
              </w:rPr>
              <w:t>秒无响应</w:t>
            </w:r>
          </w:p>
        </w:tc>
        <w:tc>
          <w:tcPr>
            <w:tcW w:w="1780" w:type="dxa"/>
            <w:vAlign w:val="center"/>
          </w:tcPr>
          <w:p w14:paraId="7150483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504 Gateway Timeout</w:t>
            </w:r>
          </w:p>
        </w:tc>
        <w:tc>
          <w:tcPr>
            <w:tcW w:w="1780" w:type="dxa"/>
            <w:vAlign w:val="center"/>
          </w:tcPr>
          <w:p w14:paraId="2FEE815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DAFE542" w14:textId="77777777">
        <w:trPr>
          <w:jc w:val="center"/>
        </w:trPr>
        <w:tc>
          <w:tcPr>
            <w:tcW w:w="1780" w:type="dxa"/>
            <w:vAlign w:val="center"/>
          </w:tcPr>
          <w:p w14:paraId="534D1C9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TC-EXC-LLM-04</w:t>
            </w:r>
          </w:p>
        </w:tc>
        <w:tc>
          <w:tcPr>
            <w:tcW w:w="1780" w:type="dxa"/>
            <w:vAlign w:val="center"/>
          </w:tcPr>
          <w:p w14:paraId="504D912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星火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连接失败</w:t>
            </w:r>
          </w:p>
        </w:tc>
        <w:tc>
          <w:tcPr>
            <w:tcW w:w="1780" w:type="dxa"/>
            <w:vAlign w:val="center"/>
          </w:tcPr>
          <w:p w14:paraId="4AC6AB5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模拟网络错误</w:t>
            </w:r>
          </w:p>
        </w:tc>
        <w:tc>
          <w:tcPr>
            <w:tcW w:w="1780" w:type="dxa"/>
            <w:vAlign w:val="center"/>
          </w:tcPr>
          <w:p w14:paraId="42A8BD9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返回</w:t>
            </w:r>
            <w:r>
              <w:rPr>
                <w:sz w:val="18"/>
              </w:rPr>
              <w:t xml:space="preserve"> 502 Bad Gateway</w:t>
            </w:r>
          </w:p>
        </w:tc>
        <w:tc>
          <w:tcPr>
            <w:tcW w:w="1780" w:type="dxa"/>
            <w:vAlign w:val="center"/>
          </w:tcPr>
          <w:p w14:paraId="5E7F1E0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12D214D" w14:textId="77777777">
        <w:trPr>
          <w:jc w:val="center"/>
        </w:trPr>
        <w:tc>
          <w:tcPr>
            <w:tcW w:w="1780" w:type="dxa"/>
            <w:vAlign w:val="center"/>
          </w:tcPr>
          <w:p w14:paraId="6FFAF25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TC-EXC-LLM-05</w:t>
            </w:r>
          </w:p>
        </w:tc>
        <w:tc>
          <w:tcPr>
            <w:tcW w:w="1780" w:type="dxa"/>
            <w:vAlign w:val="center"/>
          </w:tcPr>
          <w:p w14:paraId="092FB38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批量生成部分失败</w:t>
            </w:r>
          </w:p>
        </w:tc>
        <w:tc>
          <w:tcPr>
            <w:tcW w:w="1780" w:type="dxa"/>
            <w:vAlign w:val="center"/>
          </w:tcPr>
          <w:p w14:paraId="0606CCE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模拟某类资源生成失败</w:t>
            </w:r>
          </w:p>
        </w:tc>
        <w:tc>
          <w:tcPr>
            <w:tcW w:w="1780" w:type="dxa"/>
            <w:vAlign w:val="center"/>
          </w:tcPr>
          <w:p w14:paraId="4DEFC71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partial_failure</w:t>
            </w:r>
            <w:r>
              <w:rPr>
                <w:sz w:val="18"/>
              </w:rPr>
              <w:t>，其他资源正常落库</w:t>
            </w:r>
          </w:p>
        </w:tc>
        <w:tc>
          <w:tcPr>
            <w:tcW w:w="1780" w:type="dxa"/>
            <w:vAlign w:val="center"/>
          </w:tcPr>
          <w:p w14:paraId="02B5529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3B63494A" w14:textId="77777777" w:rsidR="009E7287" w:rsidRDefault="00517307">
      <w:pPr>
        <w:pStyle w:val="3"/>
      </w:pPr>
      <w:bookmarkStart w:id="39" w:name="_Toc235193222"/>
      <w:r>
        <w:t xml:space="preserve">9.2 OJ </w:t>
      </w:r>
      <w:r>
        <w:t>执行异常</w:t>
      </w:r>
      <w:bookmarkEnd w:id="3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80"/>
        <w:gridCol w:w="1927"/>
        <w:gridCol w:w="1780"/>
      </w:tblGrid>
      <w:tr w:rsidR="009E7287" w14:paraId="45D61485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6AFF5C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61997D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586A7FB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测试方法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08B1AAA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22EBA99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4715AD98" w14:textId="77777777">
        <w:trPr>
          <w:jc w:val="center"/>
        </w:trPr>
        <w:tc>
          <w:tcPr>
            <w:tcW w:w="1780" w:type="dxa"/>
            <w:vAlign w:val="center"/>
          </w:tcPr>
          <w:p w14:paraId="40DE062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TC-EXC-OJ-01</w:t>
            </w:r>
          </w:p>
        </w:tc>
        <w:tc>
          <w:tcPr>
            <w:tcW w:w="1780" w:type="dxa"/>
            <w:vAlign w:val="center"/>
          </w:tcPr>
          <w:p w14:paraId="209F368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死循环</w:t>
            </w:r>
          </w:p>
        </w:tc>
        <w:tc>
          <w:tcPr>
            <w:tcW w:w="1780" w:type="dxa"/>
            <w:vAlign w:val="center"/>
          </w:tcPr>
          <w:p w14:paraId="16FC890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while True: pass</w:t>
            </w:r>
          </w:p>
        </w:tc>
        <w:tc>
          <w:tcPr>
            <w:tcW w:w="1780" w:type="dxa"/>
            <w:vAlign w:val="center"/>
          </w:tcPr>
          <w:p w14:paraId="7121A82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3 </w:t>
            </w:r>
            <w:r>
              <w:rPr>
                <w:sz w:val="18"/>
              </w:rPr>
              <w:t>秒超时，</w:t>
            </w:r>
            <w:r>
              <w:rPr>
                <w:sz w:val="18"/>
              </w:rPr>
              <w:t>verdict=TLE</w:t>
            </w:r>
          </w:p>
        </w:tc>
        <w:tc>
          <w:tcPr>
            <w:tcW w:w="1780" w:type="dxa"/>
            <w:vAlign w:val="center"/>
          </w:tcPr>
          <w:p w14:paraId="333D05D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535E63E7" w14:textId="77777777">
        <w:trPr>
          <w:jc w:val="center"/>
        </w:trPr>
        <w:tc>
          <w:tcPr>
            <w:tcW w:w="1780" w:type="dxa"/>
            <w:vAlign w:val="center"/>
          </w:tcPr>
          <w:p w14:paraId="25B18BA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TC-EXC-OJ-02</w:t>
            </w:r>
          </w:p>
        </w:tc>
        <w:tc>
          <w:tcPr>
            <w:tcW w:w="1780" w:type="dxa"/>
            <w:vAlign w:val="center"/>
          </w:tcPr>
          <w:p w14:paraId="2747E4B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危险调用</w:t>
            </w:r>
          </w:p>
        </w:tc>
        <w:tc>
          <w:tcPr>
            <w:tcW w:w="1780" w:type="dxa"/>
            <w:vAlign w:val="center"/>
          </w:tcPr>
          <w:p w14:paraId="0C1EA9F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import os; os.system("rm -rf /")</w:t>
            </w:r>
          </w:p>
        </w:tc>
        <w:tc>
          <w:tcPr>
            <w:tcW w:w="1780" w:type="dxa"/>
            <w:vAlign w:val="center"/>
          </w:tcPr>
          <w:p w14:paraId="0F6AF58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审计拦截</w:t>
            </w:r>
          </w:p>
        </w:tc>
        <w:tc>
          <w:tcPr>
            <w:tcW w:w="1780" w:type="dxa"/>
            <w:vAlign w:val="center"/>
          </w:tcPr>
          <w:p w14:paraId="155AB1A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E64E9F4" w14:textId="77777777">
        <w:trPr>
          <w:jc w:val="center"/>
        </w:trPr>
        <w:tc>
          <w:tcPr>
            <w:tcW w:w="1780" w:type="dxa"/>
            <w:vAlign w:val="center"/>
          </w:tcPr>
          <w:p w14:paraId="672B880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TC-EXC-OJ-03</w:t>
            </w:r>
          </w:p>
        </w:tc>
        <w:tc>
          <w:tcPr>
            <w:tcW w:w="1780" w:type="dxa"/>
            <w:vAlign w:val="center"/>
          </w:tcPr>
          <w:p w14:paraId="0C0D8E9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危险头文件</w:t>
            </w:r>
          </w:p>
        </w:tc>
        <w:tc>
          <w:tcPr>
            <w:tcW w:w="1780" w:type="dxa"/>
            <w:vAlign w:val="center"/>
          </w:tcPr>
          <w:p w14:paraId="7F2322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#include &lt;cstdlib&gt;</w:t>
            </w:r>
          </w:p>
        </w:tc>
        <w:tc>
          <w:tcPr>
            <w:tcW w:w="1780" w:type="dxa"/>
            <w:vAlign w:val="center"/>
          </w:tcPr>
          <w:p w14:paraId="01E989B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check_cpp_security </w:t>
            </w:r>
            <w:r>
              <w:rPr>
                <w:sz w:val="18"/>
              </w:rPr>
              <w:t>拦截</w:t>
            </w:r>
          </w:p>
        </w:tc>
        <w:tc>
          <w:tcPr>
            <w:tcW w:w="1780" w:type="dxa"/>
            <w:vAlign w:val="center"/>
          </w:tcPr>
          <w:p w14:paraId="77554C8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616E5FA1" w14:textId="77777777">
        <w:trPr>
          <w:jc w:val="center"/>
        </w:trPr>
        <w:tc>
          <w:tcPr>
            <w:tcW w:w="1780" w:type="dxa"/>
            <w:vAlign w:val="center"/>
          </w:tcPr>
          <w:p w14:paraId="206FEE3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TC-EXC-OJ-04</w:t>
            </w:r>
          </w:p>
        </w:tc>
        <w:tc>
          <w:tcPr>
            <w:tcW w:w="1780" w:type="dxa"/>
            <w:vAlign w:val="center"/>
          </w:tcPr>
          <w:p w14:paraId="01126CC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system </w:t>
            </w:r>
            <w:r>
              <w:rPr>
                <w:sz w:val="18"/>
              </w:rPr>
              <w:t>调用</w:t>
            </w:r>
          </w:p>
        </w:tc>
        <w:tc>
          <w:tcPr>
            <w:tcW w:w="1780" w:type="dxa"/>
            <w:vAlign w:val="center"/>
          </w:tcPr>
          <w:p w14:paraId="3AE3DBF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system("ls")</w:t>
            </w:r>
          </w:p>
        </w:tc>
        <w:tc>
          <w:tcPr>
            <w:tcW w:w="1780" w:type="dxa"/>
            <w:vAlign w:val="center"/>
          </w:tcPr>
          <w:p w14:paraId="527B86F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正则拦截</w:t>
            </w:r>
          </w:p>
        </w:tc>
        <w:tc>
          <w:tcPr>
            <w:tcW w:w="1780" w:type="dxa"/>
            <w:vAlign w:val="center"/>
          </w:tcPr>
          <w:p w14:paraId="67F5F2B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177D180" w14:textId="77777777">
        <w:trPr>
          <w:jc w:val="center"/>
        </w:trPr>
        <w:tc>
          <w:tcPr>
            <w:tcW w:w="1780" w:type="dxa"/>
            <w:vAlign w:val="center"/>
          </w:tcPr>
          <w:p w14:paraId="62577FF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TC-EXC-OJ-05</w:t>
            </w:r>
          </w:p>
        </w:tc>
        <w:tc>
          <w:tcPr>
            <w:tcW w:w="1780" w:type="dxa"/>
            <w:vAlign w:val="center"/>
          </w:tcPr>
          <w:p w14:paraId="51D46CA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fork </w:t>
            </w:r>
            <w:r>
              <w:rPr>
                <w:sz w:val="18"/>
              </w:rPr>
              <w:t>炸弹</w:t>
            </w:r>
          </w:p>
        </w:tc>
        <w:tc>
          <w:tcPr>
            <w:tcW w:w="1780" w:type="dxa"/>
            <w:vAlign w:val="center"/>
          </w:tcPr>
          <w:p w14:paraId="5D59720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fork()</w:t>
            </w:r>
          </w:p>
        </w:tc>
        <w:tc>
          <w:tcPr>
            <w:tcW w:w="1780" w:type="dxa"/>
            <w:vAlign w:val="center"/>
          </w:tcPr>
          <w:p w14:paraId="4B77455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正则拦截</w:t>
            </w:r>
          </w:p>
        </w:tc>
        <w:tc>
          <w:tcPr>
            <w:tcW w:w="1780" w:type="dxa"/>
            <w:vAlign w:val="center"/>
          </w:tcPr>
          <w:p w14:paraId="39ABDE3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B4ACA99" w14:textId="77777777">
        <w:trPr>
          <w:jc w:val="center"/>
        </w:trPr>
        <w:tc>
          <w:tcPr>
            <w:tcW w:w="1780" w:type="dxa"/>
            <w:vAlign w:val="center"/>
          </w:tcPr>
          <w:p w14:paraId="3CACCAD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TC-EXC-OJ-06</w:t>
            </w:r>
          </w:p>
        </w:tc>
        <w:tc>
          <w:tcPr>
            <w:tcW w:w="1780" w:type="dxa"/>
            <w:vAlign w:val="center"/>
          </w:tcPr>
          <w:p w14:paraId="4BEF059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输出过长</w:t>
            </w:r>
          </w:p>
        </w:tc>
        <w:tc>
          <w:tcPr>
            <w:tcW w:w="1780" w:type="dxa"/>
            <w:vAlign w:val="center"/>
          </w:tcPr>
          <w:p w14:paraId="2BB6E12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超长</w:t>
            </w:r>
            <w:r>
              <w:rPr>
                <w:sz w:val="18"/>
              </w:rPr>
              <w:t xml:space="preserve"> stdout</w:t>
            </w:r>
          </w:p>
        </w:tc>
        <w:tc>
          <w:tcPr>
            <w:tcW w:w="1780" w:type="dxa"/>
            <w:vAlign w:val="center"/>
          </w:tcPr>
          <w:p w14:paraId="21E95B5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截断到</w:t>
            </w:r>
            <w:r>
              <w:rPr>
                <w:sz w:val="18"/>
              </w:rPr>
              <w:t xml:space="preserve"> 400 </w:t>
            </w:r>
            <w:r>
              <w:rPr>
                <w:sz w:val="18"/>
              </w:rPr>
              <w:t>字符</w:t>
            </w:r>
          </w:p>
        </w:tc>
        <w:tc>
          <w:tcPr>
            <w:tcW w:w="1780" w:type="dxa"/>
            <w:vAlign w:val="center"/>
          </w:tcPr>
          <w:p w14:paraId="1061998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5D1B732F" w14:textId="77777777">
        <w:trPr>
          <w:jc w:val="center"/>
        </w:trPr>
        <w:tc>
          <w:tcPr>
            <w:tcW w:w="1780" w:type="dxa"/>
            <w:vAlign w:val="center"/>
          </w:tcPr>
          <w:p w14:paraId="4F4B162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TC-EXC-OJ-07</w:t>
            </w:r>
          </w:p>
        </w:tc>
        <w:tc>
          <w:tcPr>
            <w:tcW w:w="1780" w:type="dxa"/>
            <w:vAlign w:val="center"/>
          </w:tcPr>
          <w:p w14:paraId="0E9E272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步数过多</w:t>
            </w:r>
          </w:p>
        </w:tc>
        <w:tc>
          <w:tcPr>
            <w:tcW w:w="1780" w:type="dxa"/>
            <w:vAlign w:val="center"/>
          </w:tcPr>
          <w:p w14:paraId="645080C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200+ </w:t>
            </w:r>
            <w:r>
              <w:rPr>
                <w:sz w:val="18"/>
              </w:rPr>
              <w:t>步循环</w:t>
            </w:r>
          </w:p>
        </w:tc>
        <w:tc>
          <w:tcPr>
            <w:tcW w:w="1780" w:type="dxa"/>
            <w:vAlign w:val="center"/>
          </w:tcPr>
          <w:p w14:paraId="7F68E69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MAX_TRACE_STEPS </w:t>
            </w:r>
            <w:r>
              <w:rPr>
                <w:sz w:val="18"/>
              </w:rPr>
              <w:t>截断</w:t>
            </w:r>
          </w:p>
        </w:tc>
        <w:tc>
          <w:tcPr>
            <w:tcW w:w="1780" w:type="dxa"/>
            <w:vAlign w:val="center"/>
          </w:tcPr>
          <w:p w14:paraId="76635E0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4F4572F7" w14:textId="77777777">
        <w:trPr>
          <w:jc w:val="center"/>
        </w:trPr>
        <w:tc>
          <w:tcPr>
            <w:tcW w:w="1780" w:type="dxa"/>
            <w:vAlign w:val="center"/>
          </w:tcPr>
          <w:p w14:paraId="011EABE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TC-EXC-OJ-08</w:t>
            </w:r>
          </w:p>
        </w:tc>
        <w:tc>
          <w:tcPr>
            <w:tcW w:w="1780" w:type="dxa"/>
            <w:vAlign w:val="center"/>
          </w:tcPr>
          <w:p w14:paraId="10B601A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题目不存在</w:t>
            </w:r>
          </w:p>
        </w:tc>
        <w:tc>
          <w:tcPr>
            <w:tcW w:w="1780" w:type="dxa"/>
            <w:vAlign w:val="center"/>
          </w:tcPr>
          <w:p w14:paraId="316B499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查询无效</w:t>
            </w:r>
            <w:r>
              <w:rPr>
                <w:sz w:val="18"/>
              </w:rPr>
              <w:t xml:space="preserve"> slug</w:t>
            </w:r>
          </w:p>
        </w:tc>
        <w:tc>
          <w:tcPr>
            <w:tcW w:w="1780" w:type="dxa"/>
            <w:vAlign w:val="center"/>
          </w:tcPr>
          <w:p w14:paraId="7BF372A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404 Not Found</w:t>
            </w:r>
          </w:p>
        </w:tc>
        <w:tc>
          <w:tcPr>
            <w:tcW w:w="1780" w:type="dxa"/>
            <w:vAlign w:val="center"/>
          </w:tcPr>
          <w:p w14:paraId="45830AE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36585907" w14:textId="77777777" w:rsidR="009E7287" w:rsidRDefault="00517307">
      <w:pPr>
        <w:pStyle w:val="3"/>
      </w:pPr>
      <w:bookmarkStart w:id="40" w:name="_Toc235193223"/>
      <w:r>
        <w:t xml:space="preserve">9.3 </w:t>
      </w:r>
      <w:r>
        <w:t>数据库异常</w:t>
      </w:r>
      <w:bookmarkEnd w:id="4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25"/>
        <w:gridCol w:w="2225"/>
        <w:gridCol w:w="2225"/>
        <w:gridCol w:w="2225"/>
      </w:tblGrid>
      <w:tr w:rsidR="009E7287" w14:paraId="7A812826" w14:textId="77777777">
        <w:trPr>
          <w:tblHeader/>
          <w:jc w:val="center"/>
        </w:trPr>
        <w:tc>
          <w:tcPr>
            <w:tcW w:w="2225" w:type="dxa"/>
            <w:shd w:val="clear" w:color="auto" w:fill="DCEBE7"/>
            <w:vAlign w:val="center"/>
          </w:tcPr>
          <w:p w14:paraId="765C3F9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4BFFE90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339BB0D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2225" w:type="dxa"/>
            <w:shd w:val="clear" w:color="auto" w:fill="DCEBE7"/>
            <w:vAlign w:val="center"/>
          </w:tcPr>
          <w:p w14:paraId="76DC3F9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1D40BF92" w14:textId="77777777">
        <w:trPr>
          <w:jc w:val="center"/>
        </w:trPr>
        <w:tc>
          <w:tcPr>
            <w:tcW w:w="2225" w:type="dxa"/>
            <w:vAlign w:val="center"/>
          </w:tcPr>
          <w:p w14:paraId="47EE29F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TC-EXC-DB-01</w:t>
            </w:r>
          </w:p>
        </w:tc>
        <w:tc>
          <w:tcPr>
            <w:tcW w:w="2225" w:type="dxa"/>
            <w:vAlign w:val="center"/>
          </w:tcPr>
          <w:p w14:paraId="16CD0C2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唯一约束冲突</w:t>
            </w:r>
          </w:p>
        </w:tc>
        <w:tc>
          <w:tcPr>
            <w:tcW w:w="2225" w:type="dxa"/>
            <w:vAlign w:val="center"/>
          </w:tcPr>
          <w:p w14:paraId="5357EDB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重复</w:t>
            </w:r>
            <w:r>
              <w:rPr>
                <w:sz w:val="18"/>
              </w:rPr>
              <w:t xml:space="preserve"> username</w:t>
            </w:r>
          </w:p>
        </w:tc>
        <w:tc>
          <w:tcPr>
            <w:tcW w:w="2225" w:type="dxa"/>
            <w:vAlign w:val="center"/>
          </w:tcPr>
          <w:p w14:paraId="6F474C2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400 Bad Request</w:t>
            </w:r>
          </w:p>
        </w:tc>
      </w:tr>
      <w:tr w:rsidR="009E7287" w14:paraId="5D597E73" w14:textId="77777777">
        <w:trPr>
          <w:jc w:val="center"/>
        </w:trPr>
        <w:tc>
          <w:tcPr>
            <w:tcW w:w="2225" w:type="dxa"/>
            <w:vAlign w:val="center"/>
          </w:tcPr>
          <w:p w14:paraId="58020A6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TC-EXC-DB-02</w:t>
            </w:r>
          </w:p>
        </w:tc>
        <w:tc>
          <w:tcPr>
            <w:tcW w:w="2225" w:type="dxa"/>
            <w:vAlign w:val="center"/>
          </w:tcPr>
          <w:p w14:paraId="6155B40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外键约束</w:t>
            </w:r>
          </w:p>
        </w:tc>
        <w:tc>
          <w:tcPr>
            <w:tcW w:w="2225" w:type="dxa"/>
            <w:vAlign w:val="center"/>
          </w:tcPr>
          <w:p w14:paraId="2FE893F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删除用户后查关联数据</w:t>
            </w:r>
          </w:p>
        </w:tc>
        <w:tc>
          <w:tcPr>
            <w:tcW w:w="2225" w:type="dxa"/>
            <w:vAlign w:val="center"/>
          </w:tcPr>
          <w:p w14:paraId="088124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级联删除，无孤儿数据</w:t>
            </w:r>
          </w:p>
        </w:tc>
      </w:tr>
    </w:tbl>
    <w:p w14:paraId="4D54E6A1" w14:textId="77777777" w:rsidR="009E7287" w:rsidRDefault="00517307">
      <w:pPr>
        <w:pStyle w:val="3"/>
      </w:pPr>
      <w:bookmarkStart w:id="41" w:name="_Toc235193224"/>
      <w:r>
        <w:t xml:space="preserve">9.4 </w:t>
      </w:r>
      <w:r>
        <w:t>输入校验异常</w:t>
      </w:r>
      <w:bookmarkEnd w:id="41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0"/>
        <w:gridCol w:w="1780"/>
        <w:gridCol w:w="1780"/>
        <w:gridCol w:w="1780"/>
        <w:gridCol w:w="1780"/>
      </w:tblGrid>
      <w:tr w:rsidR="009E7287" w14:paraId="47D67B24" w14:textId="77777777">
        <w:trPr>
          <w:tblHeader/>
          <w:jc w:val="center"/>
        </w:trPr>
        <w:tc>
          <w:tcPr>
            <w:tcW w:w="1780" w:type="dxa"/>
            <w:shd w:val="clear" w:color="auto" w:fill="DCEBE7"/>
            <w:vAlign w:val="center"/>
          </w:tcPr>
          <w:p w14:paraId="4D209B0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</w:t>
            </w:r>
            <w:r>
              <w:rPr>
                <w:sz w:val="18"/>
              </w:rPr>
              <w:t xml:space="preserve"> ID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76E96FD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测试目标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7475037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输入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4813D80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预期</w:t>
            </w:r>
          </w:p>
        </w:tc>
        <w:tc>
          <w:tcPr>
            <w:tcW w:w="1780" w:type="dxa"/>
            <w:shd w:val="clear" w:color="auto" w:fill="DCEBE7"/>
            <w:vAlign w:val="center"/>
          </w:tcPr>
          <w:p w14:paraId="3C52997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实际</w:t>
            </w:r>
          </w:p>
        </w:tc>
      </w:tr>
      <w:tr w:rsidR="009E7287" w14:paraId="5CFBFF87" w14:textId="77777777">
        <w:trPr>
          <w:jc w:val="center"/>
        </w:trPr>
        <w:tc>
          <w:tcPr>
            <w:tcW w:w="1780" w:type="dxa"/>
            <w:vAlign w:val="center"/>
          </w:tcPr>
          <w:p w14:paraId="0A3EF92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TC-EXC-IN-01</w:t>
            </w:r>
          </w:p>
        </w:tc>
        <w:tc>
          <w:tcPr>
            <w:tcW w:w="1780" w:type="dxa"/>
            <w:vAlign w:val="center"/>
          </w:tcPr>
          <w:p w14:paraId="2CE94EA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密码过短</w:t>
            </w:r>
          </w:p>
        </w:tc>
        <w:tc>
          <w:tcPr>
            <w:tcW w:w="1780" w:type="dxa"/>
            <w:vAlign w:val="center"/>
          </w:tcPr>
          <w:p w14:paraId="0D7AE4F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"123"</w:t>
            </w:r>
          </w:p>
        </w:tc>
        <w:tc>
          <w:tcPr>
            <w:tcW w:w="1780" w:type="dxa"/>
            <w:vAlign w:val="center"/>
          </w:tcPr>
          <w:p w14:paraId="3EAF779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422 Validation Error</w:t>
            </w:r>
          </w:p>
        </w:tc>
        <w:tc>
          <w:tcPr>
            <w:tcW w:w="1780" w:type="dxa"/>
            <w:vAlign w:val="center"/>
          </w:tcPr>
          <w:p w14:paraId="6C8C49E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30961CE8" w14:textId="77777777">
        <w:trPr>
          <w:jc w:val="center"/>
        </w:trPr>
        <w:tc>
          <w:tcPr>
            <w:tcW w:w="1780" w:type="dxa"/>
            <w:vAlign w:val="center"/>
          </w:tcPr>
          <w:p w14:paraId="4A86CB5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TC-EXC-IN-02</w:t>
            </w:r>
          </w:p>
        </w:tc>
        <w:tc>
          <w:tcPr>
            <w:tcW w:w="1780" w:type="dxa"/>
            <w:vAlign w:val="center"/>
          </w:tcPr>
          <w:p w14:paraId="3034892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邮箱格式错误</w:t>
            </w:r>
          </w:p>
        </w:tc>
        <w:tc>
          <w:tcPr>
            <w:tcW w:w="1780" w:type="dxa"/>
            <w:vAlign w:val="center"/>
          </w:tcPr>
          <w:p w14:paraId="6A7E52E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"not-an-email"</w:t>
            </w:r>
          </w:p>
        </w:tc>
        <w:tc>
          <w:tcPr>
            <w:tcW w:w="1780" w:type="dxa"/>
            <w:vAlign w:val="center"/>
          </w:tcPr>
          <w:p w14:paraId="0B3ED7B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422 Validation Error</w:t>
            </w:r>
          </w:p>
        </w:tc>
        <w:tc>
          <w:tcPr>
            <w:tcW w:w="1780" w:type="dxa"/>
            <w:vAlign w:val="center"/>
          </w:tcPr>
          <w:p w14:paraId="04E7182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1146BA83" w14:textId="77777777">
        <w:trPr>
          <w:jc w:val="center"/>
        </w:trPr>
        <w:tc>
          <w:tcPr>
            <w:tcW w:w="1780" w:type="dxa"/>
            <w:vAlign w:val="center"/>
          </w:tcPr>
          <w:p w14:paraId="09DFC57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TC-EXC-IN-03</w:t>
            </w:r>
          </w:p>
        </w:tc>
        <w:tc>
          <w:tcPr>
            <w:tcW w:w="1780" w:type="dxa"/>
            <w:vAlign w:val="center"/>
          </w:tcPr>
          <w:p w14:paraId="68A7A0F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请求体缺失必填字段</w:t>
            </w:r>
          </w:p>
        </w:tc>
        <w:tc>
          <w:tcPr>
            <w:tcW w:w="1780" w:type="dxa"/>
            <w:vAlign w:val="center"/>
          </w:tcPr>
          <w:p w14:paraId="01D67CF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缺少</w:t>
            </w:r>
            <w:r>
              <w:rPr>
                <w:sz w:val="18"/>
              </w:rPr>
              <w:t xml:space="preserve"> resource_type</w:t>
            </w:r>
          </w:p>
        </w:tc>
        <w:tc>
          <w:tcPr>
            <w:tcW w:w="1780" w:type="dxa"/>
            <w:vAlign w:val="center"/>
          </w:tcPr>
          <w:p w14:paraId="1C85F9A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422 Validation Error</w:t>
            </w:r>
          </w:p>
        </w:tc>
        <w:tc>
          <w:tcPr>
            <w:tcW w:w="1780" w:type="dxa"/>
            <w:vAlign w:val="center"/>
          </w:tcPr>
          <w:p w14:paraId="5AC6A22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  <w:tr w:rsidR="009E7287" w14:paraId="0BF8A495" w14:textId="77777777">
        <w:trPr>
          <w:jc w:val="center"/>
        </w:trPr>
        <w:tc>
          <w:tcPr>
            <w:tcW w:w="1780" w:type="dxa"/>
            <w:vAlign w:val="center"/>
          </w:tcPr>
          <w:p w14:paraId="616DE3F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TC-EXC-IN-04</w:t>
            </w:r>
          </w:p>
        </w:tc>
        <w:tc>
          <w:tcPr>
            <w:tcW w:w="1780" w:type="dxa"/>
            <w:vAlign w:val="center"/>
          </w:tcPr>
          <w:p w14:paraId="4FD06E2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请求体类型错误</w:t>
            </w:r>
          </w:p>
        </w:tc>
        <w:tc>
          <w:tcPr>
            <w:tcW w:w="1780" w:type="dxa"/>
            <w:vAlign w:val="center"/>
          </w:tcPr>
          <w:p w14:paraId="0A1E90B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string </w:t>
            </w:r>
            <w:r>
              <w:rPr>
                <w:sz w:val="18"/>
              </w:rPr>
              <w:t>传给</w:t>
            </w:r>
            <w:r>
              <w:rPr>
                <w:sz w:val="18"/>
              </w:rPr>
              <w:t xml:space="preserve"> int </w:t>
            </w:r>
            <w:r>
              <w:rPr>
                <w:sz w:val="18"/>
              </w:rPr>
              <w:t>字段</w:t>
            </w:r>
          </w:p>
        </w:tc>
        <w:tc>
          <w:tcPr>
            <w:tcW w:w="1780" w:type="dxa"/>
            <w:vAlign w:val="center"/>
          </w:tcPr>
          <w:p w14:paraId="51A22E9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422 Validation Error</w:t>
            </w:r>
          </w:p>
        </w:tc>
        <w:tc>
          <w:tcPr>
            <w:tcW w:w="1780" w:type="dxa"/>
            <w:vAlign w:val="center"/>
          </w:tcPr>
          <w:p w14:paraId="55E34C7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</w:tr>
    </w:tbl>
    <w:p w14:paraId="5CCEA292" w14:textId="77777777" w:rsidR="009E7287" w:rsidRDefault="00517307">
      <w:pPr>
        <w:pStyle w:val="2"/>
      </w:pPr>
      <w:bookmarkStart w:id="42" w:name="_Toc235193225"/>
      <w:r>
        <w:t>十、测试通过率统计</w:t>
      </w:r>
      <w:bookmarkEnd w:id="42"/>
    </w:p>
    <w:p w14:paraId="7E3FAEF3" w14:textId="77777777" w:rsidR="009E7287" w:rsidRDefault="00517307">
      <w:pPr>
        <w:pStyle w:val="3"/>
      </w:pPr>
      <w:bookmarkStart w:id="43" w:name="_Toc235193226"/>
      <w:r>
        <w:t xml:space="preserve">10.1 </w:t>
      </w:r>
      <w:r>
        <w:t>按类别统计</w:t>
      </w:r>
      <w:bookmarkEnd w:id="4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484"/>
        <w:gridCol w:w="1484"/>
        <w:gridCol w:w="1484"/>
        <w:gridCol w:w="1484"/>
        <w:gridCol w:w="1484"/>
        <w:gridCol w:w="1484"/>
      </w:tblGrid>
      <w:tr w:rsidR="009E7287" w14:paraId="6E554148" w14:textId="77777777">
        <w:trPr>
          <w:tblHeader/>
          <w:jc w:val="center"/>
        </w:trPr>
        <w:tc>
          <w:tcPr>
            <w:tcW w:w="1484" w:type="dxa"/>
            <w:shd w:val="clear" w:color="auto" w:fill="DCEBE7"/>
            <w:vAlign w:val="center"/>
          </w:tcPr>
          <w:p w14:paraId="6C27A06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测试类别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474180A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文件数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36F0B26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用例数（约）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4AF7D97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215E030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失败</w:t>
            </w:r>
          </w:p>
        </w:tc>
        <w:tc>
          <w:tcPr>
            <w:tcW w:w="1484" w:type="dxa"/>
            <w:shd w:val="clear" w:color="auto" w:fill="DCEBE7"/>
            <w:vAlign w:val="center"/>
          </w:tcPr>
          <w:p w14:paraId="2EA796E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通过率</w:t>
            </w:r>
          </w:p>
        </w:tc>
      </w:tr>
      <w:tr w:rsidR="009E7287" w14:paraId="31FDD8CF" w14:textId="77777777">
        <w:trPr>
          <w:jc w:val="center"/>
        </w:trPr>
        <w:tc>
          <w:tcPr>
            <w:tcW w:w="1484" w:type="dxa"/>
            <w:vAlign w:val="center"/>
          </w:tcPr>
          <w:p w14:paraId="57B662C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核心循环与编排</w:t>
            </w:r>
          </w:p>
        </w:tc>
        <w:tc>
          <w:tcPr>
            <w:tcW w:w="1484" w:type="dxa"/>
            <w:vAlign w:val="center"/>
          </w:tcPr>
          <w:p w14:paraId="0AF8AE2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5</w:t>
            </w:r>
          </w:p>
        </w:tc>
        <w:tc>
          <w:tcPr>
            <w:tcW w:w="1484" w:type="dxa"/>
            <w:vAlign w:val="center"/>
          </w:tcPr>
          <w:p w14:paraId="013D248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~30</w:t>
            </w:r>
          </w:p>
        </w:tc>
        <w:tc>
          <w:tcPr>
            <w:tcW w:w="1484" w:type="dxa"/>
            <w:vAlign w:val="center"/>
          </w:tcPr>
          <w:p w14:paraId="21AED7D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~30</w:t>
            </w:r>
          </w:p>
        </w:tc>
        <w:tc>
          <w:tcPr>
            <w:tcW w:w="1484" w:type="dxa"/>
            <w:vAlign w:val="center"/>
          </w:tcPr>
          <w:p w14:paraId="4B9A03B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1484" w:type="dxa"/>
            <w:vAlign w:val="center"/>
          </w:tcPr>
          <w:p w14:paraId="6E8CFE1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100%</w:t>
            </w:r>
          </w:p>
        </w:tc>
      </w:tr>
      <w:tr w:rsidR="009E7287" w14:paraId="77A7139B" w14:textId="77777777">
        <w:trPr>
          <w:jc w:val="center"/>
        </w:trPr>
        <w:tc>
          <w:tcPr>
            <w:tcW w:w="1484" w:type="dxa"/>
            <w:vAlign w:val="center"/>
          </w:tcPr>
          <w:p w14:paraId="7273464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与</w:t>
            </w:r>
            <w:r>
              <w:rPr>
                <w:sz w:val="18"/>
              </w:rPr>
              <w:t xml:space="preserve"> Trace</w:t>
            </w:r>
          </w:p>
        </w:tc>
        <w:tc>
          <w:tcPr>
            <w:tcW w:w="1484" w:type="dxa"/>
            <w:vAlign w:val="center"/>
          </w:tcPr>
          <w:p w14:paraId="4B5B094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</w:t>
            </w:r>
          </w:p>
        </w:tc>
        <w:tc>
          <w:tcPr>
            <w:tcW w:w="1484" w:type="dxa"/>
            <w:vAlign w:val="center"/>
          </w:tcPr>
          <w:p w14:paraId="7E7F9E5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~50</w:t>
            </w:r>
          </w:p>
        </w:tc>
        <w:tc>
          <w:tcPr>
            <w:tcW w:w="1484" w:type="dxa"/>
            <w:vAlign w:val="center"/>
          </w:tcPr>
          <w:p w14:paraId="00EB511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~50</w:t>
            </w:r>
          </w:p>
        </w:tc>
        <w:tc>
          <w:tcPr>
            <w:tcW w:w="1484" w:type="dxa"/>
            <w:vAlign w:val="center"/>
          </w:tcPr>
          <w:p w14:paraId="5E93C52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1484" w:type="dxa"/>
            <w:vAlign w:val="center"/>
          </w:tcPr>
          <w:p w14:paraId="65FEB65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100%</w:t>
            </w:r>
          </w:p>
        </w:tc>
      </w:tr>
      <w:tr w:rsidR="009E7287" w14:paraId="0173524E" w14:textId="77777777">
        <w:trPr>
          <w:jc w:val="center"/>
        </w:trPr>
        <w:tc>
          <w:tcPr>
            <w:tcW w:w="1484" w:type="dxa"/>
            <w:vAlign w:val="center"/>
          </w:tcPr>
          <w:p w14:paraId="5FA80AE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学习与画像</w:t>
            </w:r>
          </w:p>
        </w:tc>
        <w:tc>
          <w:tcPr>
            <w:tcW w:w="1484" w:type="dxa"/>
            <w:vAlign w:val="center"/>
          </w:tcPr>
          <w:p w14:paraId="4CB6576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7</w:t>
            </w:r>
          </w:p>
        </w:tc>
        <w:tc>
          <w:tcPr>
            <w:tcW w:w="1484" w:type="dxa"/>
            <w:vAlign w:val="center"/>
          </w:tcPr>
          <w:p w14:paraId="0A4388A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~40</w:t>
            </w:r>
          </w:p>
        </w:tc>
        <w:tc>
          <w:tcPr>
            <w:tcW w:w="1484" w:type="dxa"/>
            <w:vAlign w:val="center"/>
          </w:tcPr>
          <w:p w14:paraId="5BDD07D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~40</w:t>
            </w:r>
          </w:p>
        </w:tc>
        <w:tc>
          <w:tcPr>
            <w:tcW w:w="1484" w:type="dxa"/>
            <w:vAlign w:val="center"/>
          </w:tcPr>
          <w:p w14:paraId="49819E6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1484" w:type="dxa"/>
            <w:vAlign w:val="center"/>
          </w:tcPr>
          <w:p w14:paraId="0CA718E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100%</w:t>
            </w:r>
          </w:p>
        </w:tc>
      </w:tr>
      <w:tr w:rsidR="009E7287" w14:paraId="187B1354" w14:textId="77777777">
        <w:trPr>
          <w:jc w:val="center"/>
        </w:trPr>
        <w:tc>
          <w:tcPr>
            <w:tcW w:w="1484" w:type="dxa"/>
            <w:vAlign w:val="center"/>
          </w:tcPr>
          <w:p w14:paraId="40291B8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知识与其他</w:t>
            </w:r>
          </w:p>
        </w:tc>
        <w:tc>
          <w:tcPr>
            <w:tcW w:w="1484" w:type="dxa"/>
            <w:vAlign w:val="center"/>
          </w:tcPr>
          <w:p w14:paraId="0411F5C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</w:t>
            </w:r>
          </w:p>
        </w:tc>
        <w:tc>
          <w:tcPr>
            <w:tcW w:w="1484" w:type="dxa"/>
            <w:vAlign w:val="center"/>
          </w:tcPr>
          <w:p w14:paraId="400F335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~70</w:t>
            </w:r>
          </w:p>
        </w:tc>
        <w:tc>
          <w:tcPr>
            <w:tcW w:w="1484" w:type="dxa"/>
            <w:vAlign w:val="center"/>
          </w:tcPr>
          <w:p w14:paraId="2230FB6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~70</w:t>
            </w:r>
          </w:p>
        </w:tc>
        <w:tc>
          <w:tcPr>
            <w:tcW w:w="1484" w:type="dxa"/>
            <w:vAlign w:val="center"/>
          </w:tcPr>
          <w:p w14:paraId="4C2968B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1484" w:type="dxa"/>
            <w:vAlign w:val="center"/>
          </w:tcPr>
          <w:p w14:paraId="6BA4486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100%</w:t>
            </w:r>
          </w:p>
        </w:tc>
      </w:tr>
      <w:tr w:rsidR="009E7287" w14:paraId="06D6B715" w14:textId="77777777">
        <w:trPr>
          <w:jc w:val="center"/>
        </w:trPr>
        <w:tc>
          <w:tcPr>
            <w:tcW w:w="1484" w:type="dxa"/>
            <w:vAlign w:val="center"/>
          </w:tcPr>
          <w:p w14:paraId="44A14B1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合计</w:t>
            </w:r>
          </w:p>
        </w:tc>
        <w:tc>
          <w:tcPr>
            <w:tcW w:w="1484" w:type="dxa"/>
            <w:vAlign w:val="center"/>
          </w:tcPr>
          <w:p w14:paraId="7AC9A4F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32</w:t>
            </w:r>
          </w:p>
        </w:tc>
        <w:tc>
          <w:tcPr>
            <w:tcW w:w="1484" w:type="dxa"/>
            <w:vAlign w:val="center"/>
          </w:tcPr>
          <w:p w14:paraId="24C97C4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~190</w:t>
            </w:r>
          </w:p>
        </w:tc>
        <w:tc>
          <w:tcPr>
            <w:tcW w:w="1484" w:type="dxa"/>
            <w:vAlign w:val="center"/>
          </w:tcPr>
          <w:p w14:paraId="60B0A7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190</w:t>
            </w:r>
          </w:p>
        </w:tc>
        <w:tc>
          <w:tcPr>
            <w:tcW w:w="1484" w:type="dxa"/>
            <w:vAlign w:val="center"/>
          </w:tcPr>
          <w:p w14:paraId="740B24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0</w:t>
            </w:r>
          </w:p>
        </w:tc>
        <w:tc>
          <w:tcPr>
            <w:tcW w:w="1484" w:type="dxa"/>
            <w:vAlign w:val="center"/>
          </w:tcPr>
          <w:p w14:paraId="6A7E357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100%</w:t>
            </w:r>
          </w:p>
        </w:tc>
      </w:tr>
    </w:tbl>
    <w:p w14:paraId="763A5CB8" w14:textId="77777777" w:rsidR="009E7287" w:rsidRDefault="00517307">
      <w:pPr>
        <w:pStyle w:val="3"/>
      </w:pPr>
      <w:bookmarkStart w:id="44" w:name="_Toc235193227"/>
      <w:r>
        <w:t xml:space="preserve">10.2 </w:t>
      </w:r>
      <w:r>
        <w:t>按测试类型统计</w:t>
      </w:r>
      <w:bookmarkEnd w:id="44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1F30FF11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3803F29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测试类型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0A7F169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用例数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891DF5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9E7287" w14:paraId="6EE36C4F" w14:textId="77777777">
        <w:trPr>
          <w:jc w:val="center"/>
        </w:trPr>
        <w:tc>
          <w:tcPr>
            <w:tcW w:w="2967" w:type="dxa"/>
            <w:vAlign w:val="center"/>
          </w:tcPr>
          <w:p w14:paraId="35B6047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单元测试</w:t>
            </w:r>
          </w:p>
        </w:tc>
        <w:tc>
          <w:tcPr>
            <w:tcW w:w="2967" w:type="dxa"/>
            <w:vAlign w:val="center"/>
          </w:tcPr>
          <w:p w14:paraId="22D5580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~80</w:t>
            </w:r>
          </w:p>
        </w:tc>
        <w:tc>
          <w:tcPr>
            <w:tcW w:w="2967" w:type="dxa"/>
            <w:vAlign w:val="center"/>
          </w:tcPr>
          <w:p w14:paraId="6D9E59A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Agent </w:t>
            </w:r>
            <w:r>
              <w:rPr>
                <w:sz w:val="18"/>
              </w:rPr>
              <w:t>逻辑、工具函数、</w:t>
            </w:r>
            <w:r>
              <w:rPr>
                <w:sz w:val="18"/>
              </w:rPr>
              <w:t xml:space="preserve">Schema </w:t>
            </w:r>
            <w:r>
              <w:rPr>
                <w:sz w:val="18"/>
              </w:rPr>
              <w:t>校验</w:t>
            </w:r>
          </w:p>
        </w:tc>
      </w:tr>
      <w:tr w:rsidR="009E7287" w14:paraId="237DAC85" w14:textId="77777777">
        <w:trPr>
          <w:jc w:val="center"/>
        </w:trPr>
        <w:tc>
          <w:tcPr>
            <w:tcW w:w="2967" w:type="dxa"/>
            <w:vAlign w:val="center"/>
          </w:tcPr>
          <w:p w14:paraId="25BEF58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集成测试</w:t>
            </w:r>
          </w:p>
        </w:tc>
        <w:tc>
          <w:tcPr>
            <w:tcW w:w="2967" w:type="dxa"/>
            <w:vAlign w:val="center"/>
          </w:tcPr>
          <w:p w14:paraId="29DE2C5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~70</w:t>
            </w:r>
          </w:p>
        </w:tc>
        <w:tc>
          <w:tcPr>
            <w:tcW w:w="2967" w:type="dxa"/>
            <w:vAlign w:val="center"/>
          </w:tcPr>
          <w:p w14:paraId="4B58A9F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API </w:t>
            </w:r>
            <w:r>
              <w:rPr>
                <w:sz w:val="18"/>
              </w:rPr>
              <w:t>端点、</w:t>
            </w: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完整流程、多智能体协作</w:t>
            </w:r>
          </w:p>
        </w:tc>
      </w:tr>
      <w:tr w:rsidR="009E7287" w14:paraId="6705F9A7" w14:textId="77777777">
        <w:trPr>
          <w:jc w:val="center"/>
        </w:trPr>
        <w:tc>
          <w:tcPr>
            <w:tcW w:w="2967" w:type="dxa"/>
            <w:vAlign w:val="center"/>
          </w:tcPr>
          <w:p w14:paraId="275035D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回归测试</w:t>
            </w:r>
          </w:p>
        </w:tc>
        <w:tc>
          <w:tcPr>
            <w:tcW w:w="2967" w:type="dxa"/>
            <w:vAlign w:val="center"/>
          </w:tcPr>
          <w:p w14:paraId="4B2E7CE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~15</w:t>
            </w:r>
          </w:p>
        </w:tc>
        <w:tc>
          <w:tcPr>
            <w:tcW w:w="2967" w:type="dxa"/>
            <w:vAlign w:val="center"/>
          </w:tcPr>
          <w:p w14:paraId="517A972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核心循环回归、旧数据兼容</w:t>
            </w:r>
          </w:p>
        </w:tc>
      </w:tr>
      <w:tr w:rsidR="009E7287" w14:paraId="53DEF83E" w14:textId="77777777">
        <w:trPr>
          <w:jc w:val="center"/>
        </w:trPr>
        <w:tc>
          <w:tcPr>
            <w:tcW w:w="2967" w:type="dxa"/>
            <w:vAlign w:val="center"/>
          </w:tcPr>
          <w:p w14:paraId="6B475BE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安全测试</w:t>
            </w:r>
          </w:p>
        </w:tc>
        <w:tc>
          <w:tcPr>
            <w:tcW w:w="2967" w:type="dxa"/>
            <w:vAlign w:val="center"/>
          </w:tcPr>
          <w:p w14:paraId="2B9C82E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~15</w:t>
            </w:r>
          </w:p>
        </w:tc>
        <w:tc>
          <w:tcPr>
            <w:tcW w:w="2967" w:type="dxa"/>
            <w:vAlign w:val="center"/>
          </w:tcPr>
          <w:p w14:paraId="2E56D2B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审计、危险调用拦截、隔离验证</w:t>
            </w:r>
          </w:p>
        </w:tc>
      </w:tr>
    </w:tbl>
    <w:p w14:paraId="2BE65816" w14:textId="77777777" w:rsidR="009E7287" w:rsidRDefault="00517307">
      <w:pPr>
        <w:pStyle w:val="3"/>
      </w:pPr>
      <w:bookmarkStart w:id="45" w:name="_Toc235193228"/>
      <w:r>
        <w:t xml:space="preserve">10.3 CI </w:t>
      </w:r>
      <w:r>
        <w:t>覆盖</w:t>
      </w:r>
      <w:bookmarkEnd w:id="45"/>
    </w:p>
    <w:p w14:paraId="3ECE1D9B" w14:textId="77777777" w:rsidR="009E7287" w:rsidRDefault="00517307">
      <w:r>
        <w:t>项目已配置</w:t>
      </w:r>
      <w:r>
        <w:t xml:space="preserve"> GitHub Actions </w:t>
      </w:r>
      <w:r>
        <w:t>自动化检查（</w:t>
      </w:r>
      <w:r>
        <w:rPr>
          <w:rFonts w:ascii="Consolas" w:eastAsia="等线" w:hAnsi="Consolas"/>
          <w:sz w:val="18"/>
          <w:shd w:val="clear" w:color="auto" w:fill="F1F3F4"/>
        </w:rPr>
        <w:t>.github/workflows/ci.yml</w:t>
      </w:r>
      <w:r>
        <w:t>），检查内容包括：</w:t>
      </w:r>
    </w:p>
    <w:p w14:paraId="0452A671" w14:textId="77777777" w:rsidR="009E7287" w:rsidRDefault="00517307">
      <w:pPr>
        <w:pStyle w:val="a"/>
        <w:ind w:left="720" w:hanging="360"/>
        <w:numPr>
          <w:ilvl w:val="0"/>
          <w:numId w:val="8"/>
        </w:numPr>
      </w:pPr>
      <w:r>
        <w:t>后端：</w:t>
      </w:r>
      <w:r>
        <w:rPr>
          <w:rFonts w:ascii="Consolas" w:eastAsia="等线" w:hAnsi="Consolas"/>
          <w:sz w:val="18"/>
          <w:shd w:val="clear" w:color="auto" w:fill="F1F3F4"/>
        </w:rPr>
        <w:t>ruff check</w:t>
      </w:r>
      <w:r>
        <w:t>（</w:t>
      </w:r>
      <w:r>
        <w:t>lint</w:t>
      </w:r>
      <w:r>
        <w:t>）</w:t>
      </w:r>
      <w:r>
        <w:t xml:space="preserve">+ </w:t>
      </w:r>
      <w:r>
        <w:rPr>
          <w:rFonts w:ascii="Consolas" w:eastAsia="等线" w:hAnsi="Consolas"/>
          <w:sz w:val="18"/>
          <w:shd w:val="clear" w:color="auto" w:fill="F1F3F4"/>
        </w:rPr>
        <w:t>pytest -q --cov=services --cov-report=term-missing</w:t>
      </w:r>
      <w:r>
        <w:t>（</w:t>
      </w:r>
      <w:r>
        <w:t>Python 3.11</w:t>
      </w:r>
      <w:r>
        <w:t>）</w:t>
      </w:r>
    </w:p>
    <w:p w14:paraId="71C7FC70" w14:textId="77777777" w:rsidR="009E7287" w:rsidRDefault="00517307">
      <w:pPr>
        <w:pStyle w:val="a"/>
        <w:ind w:left="720" w:hanging="360"/>
        <w:numPr>
          <w:ilvl w:val="0"/>
          <w:numId w:val="8"/>
        </w:numPr>
      </w:pPr>
      <w:r>
        <w:t>前端：</w:t>
      </w:r>
      <w:r>
        <w:rPr>
          <w:rFonts w:ascii="Consolas" w:eastAsia="等线" w:hAnsi="Consolas"/>
          <w:sz w:val="18"/>
          <w:shd w:val="clear" w:color="auto" w:fill="F1F3F4"/>
        </w:rPr>
        <w:t>npm ci</w:t>
      </w:r>
      <w:r>
        <w:t xml:space="preserve"> + </w:t>
      </w:r>
      <w:r>
        <w:rPr>
          <w:rFonts w:ascii="Consolas" w:eastAsia="等线" w:hAnsi="Consolas"/>
          <w:sz w:val="18"/>
          <w:shd w:val="clear" w:color="auto" w:fill="F1F3F4"/>
        </w:rPr>
        <w:t>npm run typecheck</w:t>
      </w:r>
      <w:r>
        <w:t xml:space="preserve"> + </w:t>
      </w:r>
      <w:r>
        <w:rPr>
          <w:rFonts w:ascii="Consolas" w:eastAsia="等线" w:hAnsi="Consolas"/>
          <w:sz w:val="18"/>
          <w:shd w:val="clear" w:color="auto" w:fill="F1F3F4"/>
        </w:rPr>
        <w:t>npm run build</w:t>
      </w:r>
      <w:r>
        <w:t xml:space="preserve"> + 3 </w:t>
      </w:r>
      <w:r>
        <w:t>个测试脚本（</w:t>
      </w:r>
      <w:r>
        <w:t>Node 22</w:t>
      </w:r>
      <w:r>
        <w:t>）</w:t>
      </w:r>
    </w:p>
    <w:p w14:paraId="202C4827" w14:textId="77777777" w:rsidR="009E7287" w:rsidRDefault="00517307">
      <w:r>
        <w:t>最终提交版本的</w:t>
      </w:r>
      <w:r>
        <w:t xml:space="preserve"> CI </w:t>
      </w:r>
      <w:r>
        <w:t>状态以实际工作流运行结果为准。</w:t>
      </w:r>
    </w:p>
    <w:p w14:paraId="5DD8D68F" w14:textId="77777777" w:rsidR="009E7287" w:rsidRDefault="00517307">
      <w:pPr>
        <w:pStyle w:val="2"/>
      </w:pPr>
      <w:bookmarkStart w:id="46" w:name="_Toc235193229"/>
      <w:r>
        <w:t>十一、已知限制</w:t>
      </w:r>
      <w:bookmarkEnd w:id="46"/>
    </w:p>
    <w:p w14:paraId="62AC1658" w14:textId="77777777" w:rsidR="009E7287" w:rsidRDefault="00517307">
      <w:pPr>
        <w:pStyle w:val="3"/>
      </w:pPr>
      <w:bookmarkStart w:id="47" w:name="_Toc235193230"/>
      <w:r>
        <w:t xml:space="preserve">11.1 </w:t>
      </w:r>
      <w:r>
        <w:t>测试环境限制</w:t>
      </w:r>
      <w:bookmarkEnd w:id="47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2C38FAE7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7EE22B7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限制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5AAA45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影响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3E6E658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缓解措施</w:t>
            </w:r>
          </w:p>
        </w:tc>
      </w:tr>
      <w:tr w:rsidR="009E7287" w14:paraId="3355BF99" w14:textId="77777777">
        <w:trPr>
          <w:jc w:val="center"/>
        </w:trPr>
        <w:tc>
          <w:tcPr>
            <w:tcW w:w="2967" w:type="dxa"/>
            <w:vAlign w:val="center"/>
          </w:tcPr>
          <w:p w14:paraId="20FE3F1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STL Trace </w:t>
            </w:r>
            <w:r>
              <w:rPr>
                <w:sz w:val="18"/>
              </w:rPr>
              <w:t>环境敏感性</w:t>
            </w:r>
          </w:p>
        </w:tc>
        <w:tc>
          <w:tcPr>
            <w:tcW w:w="2967" w:type="dxa"/>
            <w:vAlign w:val="center"/>
          </w:tcPr>
          <w:p w14:paraId="54C83B8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该测试依赖宿主机</w:t>
            </w:r>
            <w:r>
              <w:rPr>
                <w:sz w:val="18"/>
              </w:rPr>
              <w:t xml:space="preserve"> GDB </w:t>
            </w:r>
            <w:r>
              <w:rPr>
                <w:sz w:val="18"/>
              </w:rPr>
              <w:t>性能，在</w:t>
            </w:r>
            <w:r>
              <w:rPr>
                <w:sz w:val="18"/>
              </w:rPr>
              <w:t xml:space="preserve"> CI </w:t>
            </w:r>
            <w:r>
              <w:rPr>
                <w:sz w:val="18"/>
              </w:rPr>
              <w:t>或低配环境下可能触发</w:t>
            </w:r>
            <w:r>
              <w:rPr>
                <w:sz w:val="18"/>
              </w:rPr>
              <w:t xml:space="preserve"> 3 </w:t>
            </w:r>
            <w:r>
              <w:rPr>
                <w:sz w:val="18"/>
              </w:rPr>
              <w:t>秒硬上限超时；本次在</w:t>
            </w:r>
            <w:r>
              <w:rPr>
                <w:sz w:val="18"/>
              </w:rPr>
              <w:t xml:space="preserve"> Windows 11 + MSYS2 ucrt64 </w:t>
            </w:r>
            <w:r>
              <w:rPr>
                <w:sz w:val="18"/>
              </w:rPr>
              <w:t>环境下通过</w:t>
            </w:r>
          </w:p>
        </w:tc>
        <w:tc>
          <w:tcPr>
            <w:tcW w:w="2967" w:type="dxa"/>
            <w:vAlign w:val="center"/>
          </w:tcPr>
          <w:p w14:paraId="209FF3B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生产环境建议</w:t>
            </w:r>
            <w:r>
              <w:rPr>
                <w:sz w:val="18"/>
              </w:rPr>
              <w:t xml:space="preserve"> Docker </w:t>
            </w:r>
            <w:r>
              <w:rPr>
                <w:sz w:val="18"/>
              </w:rPr>
              <w:t>隔离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资源限制；已提供超时保护与能力不可用提示</w:t>
            </w:r>
          </w:p>
        </w:tc>
      </w:tr>
      <w:tr w:rsidR="009E7287" w14:paraId="57DD2D3D" w14:textId="77777777">
        <w:trPr>
          <w:jc w:val="center"/>
        </w:trPr>
        <w:tc>
          <w:tcPr>
            <w:tcW w:w="2967" w:type="dxa"/>
            <w:vAlign w:val="center"/>
          </w:tcPr>
          <w:p w14:paraId="7BA41DA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测试无真实星火</w:t>
            </w:r>
            <w:r>
              <w:rPr>
                <w:sz w:val="18"/>
              </w:rPr>
              <w:t xml:space="preserve"> API Key</w:t>
            </w:r>
          </w:p>
        </w:tc>
        <w:tc>
          <w:tcPr>
            <w:tcW w:w="2967" w:type="dxa"/>
            <w:vAlign w:val="center"/>
          </w:tcPr>
          <w:p w14:paraId="621398E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相关功能需</w:t>
            </w:r>
            <w:r>
              <w:rPr>
                <w:sz w:val="18"/>
              </w:rPr>
              <w:t xml:space="preserve"> mock</w:t>
            </w:r>
          </w:p>
        </w:tc>
        <w:tc>
          <w:tcPr>
            <w:tcW w:w="2967" w:type="dxa"/>
            <w:vAlign w:val="center"/>
          </w:tcPr>
          <w:p w14:paraId="24DD464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已使用</w:t>
            </w:r>
            <w:r>
              <w:rPr>
                <w:sz w:val="18"/>
              </w:rPr>
              <w:t xml:space="preserve"> mock </w:t>
            </w:r>
            <w:r>
              <w:rPr>
                <w:sz w:val="18"/>
              </w:rPr>
              <w:t>覆盖核心逻辑；真实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测试依赖手动验证</w:t>
            </w:r>
          </w:p>
        </w:tc>
      </w:tr>
      <w:tr w:rsidR="009E7287" w14:paraId="51162756" w14:textId="77777777">
        <w:trPr>
          <w:jc w:val="center"/>
        </w:trPr>
        <w:tc>
          <w:tcPr>
            <w:tcW w:w="2967" w:type="dxa"/>
            <w:vAlign w:val="center"/>
          </w:tcPr>
          <w:p w14:paraId="5B1D602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测试无真实讯飞</w:t>
            </w:r>
            <w:r>
              <w:rPr>
                <w:sz w:val="18"/>
              </w:rPr>
              <w:t xml:space="preserve"> TTS</w:t>
            </w:r>
          </w:p>
        </w:tc>
        <w:tc>
          <w:tcPr>
            <w:tcW w:w="2967" w:type="dxa"/>
            <w:vAlign w:val="center"/>
          </w:tcPr>
          <w:p w14:paraId="10FE1CE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TTS </w:t>
            </w:r>
            <w:r>
              <w:rPr>
                <w:sz w:val="18"/>
              </w:rPr>
              <w:t>功能未覆盖</w:t>
            </w:r>
          </w:p>
        </w:tc>
        <w:tc>
          <w:tcPr>
            <w:tcW w:w="2967" w:type="dxa"/>
            <w:vAlign w:val="center"/>
          </w:tcPr>
          <w:p w14:paraId="7FA7528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TTS </w:t>
            </w:r>
            <w:r>
              <w:rPr>
                <w:sz w:val="18"/>
              </w:rPr>
              <w:t>为可选功能，不影响核心学习闭环</w:t>
            </w:r>
          </w:p>
        </w:tc>
      </w:tr>
    </w:tbl>
    <w:p w14:paraId="59EFF8DD" w14:textId="77777777" w:rsidR="009E7287" w:rsidRDefault="00517307">
      <w:pPr>
        <w:pStyle w:val="3"/>
      </w:pPr>
      <w:bookmarkStart w:id="48" w:name="_Toc235193231"/>
      <w:r>
        <w:t xml:space="preserve">11.2 </w:t>
      </w:r>
      <w:r>
        <w:t>功能限制</w:t>
      </w:r>
      <w:bookmarkEnd w:id="48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656DAD7F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662B225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限制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FD0EDD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2D42596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升级路径</w:t>
            </w:r>
          </w:p>
        </w:tc>
      </w:tr>
      <w:tr w:rsidR="009E7287" w14:paraId="75538458" w14:textId="77777777">
        <w:trPr>
          <w:jc w:val="center"/>
        </w:trPr>
        <w:tc>
          <w:tcPr>
            <w:tcW w:w="2967" w:type="dxa"/>
            <w:vAlign w:val="center"/>
          </w:tcPr>
          <w:p w14:paraId="3BA5C77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无进程级隔离</w:t>
            </w:r>
          </w:p>
        </w:tc>
        <w:tc>
          <w:tcPr>
            <w:tcW w:w="2967" w:type="dxa"/>
            <w:vAlign w:val="center"/>
          </w:tcPr>
          <w:p w14:paraId="61E2E4E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当前版本主要面向课程实验、竞赛展示和小规模教学试用；非生产级沙箱</w:t>
            </w:r>
          </w:p>
        </w:tc>
        <w:tc>
          <w:tcPr>
            <w:tcW w:w="2967" w:type="dxa"/>
            <w:vAlign w:val="center"/>
          </w:tcPr>
          <w:p w14:paraId="587400E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Docker </w:t>
            </w:r>
            <w:r>
              <w:rPr>
                <w:sz w:val="18"/>
              </w:rPr>
              <w:t>容器隔离</w:t>
            </w:r>
            <w:r>
              <w:rPr>
                <w:sz w:val="18"/>
              </w:rPr>
              <w:t xml:space="preserve"> + seccomp</w:t>
            </w:r>
          </w:p>
        </w:tc>
      </w:tr>
      <w:tr w:rsidR="009E7287" w14:paraId="3E024BDB" w14:textId="77777777">
        <w:trPr>
          <w:jc w:val="center"/>
        </w:trPr>
        <w:tc>
          <w:tcPr>
            <w:tcW w:w="2967" w:type="dxa"/>
            <w:vAlign w:val="center"/>
          </w:tcPr>
          <w:p w14:paraId="2009096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静态拦截可绕过</w:t>
            </w:r>
          </w:p>
        </w:tc>
        <w:tc>
          <w:tcPr>
            <w:tcW w:w="2967" w:type="dxa"/>
            <w:vAlign w:val="center"/>
          </w:tcPr>
          <w:p w14:paraId="15BB4BF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宏展开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模板元编程可绕过正则</w:t>
            </w:r>
          </w:p>
        </w:tc>
        <w:tc>
          <w:tcPr>
            <w:tcW w:w="2967" w:type="dxa"/>
            <w:vAlign w:val="center"/>
          </w:tcPr>
          <w:p w14:paraId="4D5E84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接入</w:t>
            </w:r>
            <w:r>
              <w:rPr>
                <w:sz w:val="18"/>
              </w:rPr>
              <w:t xml:space="preserve"> isolate/firejail</w:t>
            </w:r>
          </w:p>
        </w:tc>
      </w:tr>
      <w:tr w:rsidR="009E7287" w14:paraId="3829F3A6" w14:textId="77777777">
        <w:trPr>
          <w:jc w:val="center"/>
        </w:trPr>
        <w:tc>
          <w:tcPr>
            <w:tcW w:w="2967" w:type="dxa"/>
            <w:vAlign w:val="center"/>
          </w:tcPr>
          <w:p w14:paraId="7924D44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无网络隔离</w:t>
            </w:r>
          </w:p>
        </w:tc>
        <w:tc>
          <w:tcPr>
            <w:tcW w:w="2967" w:type="dxa"/>
            <w:vAlign w:val="center"/>
          </w:tcPr>
          <w:p w14:paraId="14F122E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子进程可访问外网</w:t>
            </w:r>
          </w:p>
        </w:tc>
        <w:tc>
          <w:tcPr>
            <w:tcW w:w="2967" w:type="dxa"/>
            <w:vAlign w:val="center"/>
          </w:tcPr>
          <w:p w14:paraId="01D3DF4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Docker --network none</w:t>
            </w:r>
          </w:p>
        </w:tc>
      </w:tr>
      <w:tr w:rsidR="009E7287" w14:paraId="3F13DCF3" w14:textId="77777777">
        <w:trPr>
          <w:jc w:val="center"/>
        </w:trPr>
        <w:tc>
          <w:tcPr>
            <w:tcW w:w="2967" w:type="dxa"/>
            <w:vAlign w:val="center"/>
          </w:tcPr>
          <w:p w14:paraId="3C74F20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无判题队列</w:t>
            </w:r>
          </w:p>
        </w:tc>
        <w:tc>
          <w:tcPr>
            <w:tcW w:w="2967" w:type="dxa"/>
            <w:vAlign w:val="center"/>
          </w:tcPr>
          <w:p w14:paraId="6D752B3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同步判题影响响应</w:t>
            </w:r>
          </w:p>
        </w:tc>
        <w:tc>
          <w:tcPr>
            <w:tcW w:w="2967" w:type="dxa"/>
            <w:vAlign w:val="center"/>
          </w:tcPr>
          <w:p w14:paraId="4308AE4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Celery/RQ + </w:t>
            </w:r>
            <w:r>
              <w:rPr>
                <w:sz w:val="18"/>
              </w:rPr>
              <w:t>独立</w:t>
            </w:r>
            <w:r>
              <w:rPr>
                <w:sz w:val="18"/>
              </w:rPr>
              <w:t xml:space="preserve"> worker</w:t>
            </w:r>
          </w:p>
        </w:tc>
      </w:tr>
      <w:tr w:rsidR="009E7287" w14:paraId="572C3C00" w14:textId="77777777">
        <w:trPr>
          <w:jc w:val="center"/>
        </w:trPr>
        <w:tc>
          <w:tcPr>
            <w:tcW w:w="2967" w:type="dxa"/>
            <w:vAlign w:val="center"/>
          </w:tcPr>
          <w:p w14:paraId="78101E5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C++ STL Trace </w:t>
            </w:r>
            <w:r>
              <w:rPr>
                <w:sz w:val="18"/>
              </w:rPr>
              <w:t>环境敏感</w:t>
            </w:r>
          </w:p>
        </w:tc>
        <w:tc>
          <w:tcPr>
            <w:tcW w:w="2967" w:type="dxa"/>
            <w:vAlign w:val="center"/>
          </w:tcPr>
          <w:p w14:paraId="1D697F3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该问题主要影响特定</w:t>
            </w:r>
            <w:r>
              <w:rPr>
                <w:sz w:val="18"/>
              </w:rPr>
              <w:t xml:space="preserve"> Windows/GDB </w:t>
            </w:r>
            <w:r>
              <w:rPr>
                <w:sz w:val="18"/>
              </w:rPr>
              <w:t>环境下复杂</w:t>
            </w:r>
            <w:r>
              <w:rPr>
                <w:sz w:val="18"/>
              </w:rPr>
              <w:t xml:space="preserve"> STL </w:t>
            </w:r>
            <w:r>
              <w:rPr>
                <w:sz w:val="18"/>
              </w:rPr>
              <w:t>容器的</w:t>
            </w:r>
            <w:r>
              <w:rPr>
                <w:sz w:val="18"/>
              </w:rPr>
              <w:t xml:space="preserve"> C++ </w:t>
            </w:r>
            <w:r>
              <w:rPr>
                <w:sz w:val="18"/>
              </w:rPr>
              <w:t>动态追踪。</w:t>
            </w:r>
            <w:r>
              <w:rPr>
                <w:sz w:val="18"/>
              </w:rPr>
              <w:t>Python Trace</w:t>
            </w:r>
            <w:r>
              <w:rPr>
                <w:sz w:val="18"/>
              </w:rPr>
              <w:t>、基础</w:t>
            </w:r>
            <w:r>
              <w:rPr>
                <w:sz w:val="18"/>
              </w:rPr>
              <w:t xml:space="preserve"> C++ </w:t>
            </w:r>
            <w:r>
              <w:rPr>
                <w:sz w:val="18"/>
              </w:rPr>
              <w:t>判题及普通变量追踪不受该问题影响。系统已提供超时保护和能力不可用提示，该问题被列为当前版本已知限制</w:t>
            </w:r>
          </w:p>
        </w:tc>
        <w:tc>
          <w:tcPr>
            <w:tcW w:w="2967" w:type="dxa"/>
            <w:vAlign w:val="center"/>
          </w:tcPr>
          <w:p w14:paraId="7342726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生产环境建议</w:t>
            </w:r>
            <w:r>
              <w:rPr>
                <w:sz w:val="18"/>
              </w:rPr>
              <w:t xml:space="preserve"> Docker </w:t>
            </w:r>
            <w:r>
              <w:rPr>
                <w:sz w:val="18"/>
              </w:rPr>
              <w:t>隔离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资源限制</w:t>
            </w:r>
          </w:p>
        </w:tc>
      </w:tr>
      <w:tr w:rsidR="009E7287" w14:paraId="5A008DFF" w14:textId="77777777">
        <w:trPr>
          <w:jc w:val="center"/>
        </w:trPr>
        <w:tc>
          <w:tcPr>
            <w:tcW w:w="2967" w:type="dxa"/>
            <w:vAlign w:val="center"/>
          </w:tcPr>
          <w:p w14:paraId="5706B0A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lastRenderedPageBreak/>
              <w:t>生产部署能力不足</w:t>
            </w:r>
          </w:p>
        </w:tc>
        <w:tc>
          <w:tcPr>
            <w:tcW w:w="2967" w:type="dxa"/>
            <w:vAlign w:val="center"/>
          </w:tcPr>
          <w:p w14:paraId="36B2E82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若用于正式生产环境，还需进一步完善容器级代码沙箱、并发判题队列、</w:t>
            </w:r>
            <w:r>
              <w:rPr>
                <w:sz w:val="18"/>
              </w:rPr>
              <w:t>HTTPS</w:t>
            </w:r>
            <w:r>
              <w:rPr>
                <w:sz w:val="18"/>
              </w:rPr>
              <w:t>、监控告警、数据库备份和高并发支持</w:t>
            </w:r>
          </w:p>
        </w:tc>
        <w:tc>
          <w:tcPr>
            <w:tcW w:w="2967" w:type="dxa"/>
            <w:vAlign w:val="center"/>
          </w:tcPr>
          <w:p w14:paraId="08810DF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参见</w:t>
            </w:r>
            <w:r>
              <w:rPr>
                <w:sz w:val="18"/>
              </w:rPr>
              <w:t xml:space="preserve"> 04_</w:t>
            </w:r>
            <w:r>
              <w:rPr>
                <w:sz w:val="18"/>
              </w:rPr>
              <w:t>部署说明书</w:t>
            </w:r>
            <w:r>
              <w:rPr>
                <w:sz w:val="18"/>
              </w:rPr>
              <w:t>.md</w:t>
            </w:r>
          </w:p>
        </w:tc>
      </w:tr>
    </w:tbl>
    <w:p w14:paraId="6254595C" w14:textId="77777777" w:rsidR="009E7287" w:rsidRDefault="00517307">
      <w:pPr>
        <w:pStyle w:val="3"/>
      </w:pPr>
      <w:bookmarkStart w:id="49" w:name="_Toc235193232"/>
      <w:r>
        <w:t xml:space="preserve">11.3 </w:t>
      </w:r>
      <w:r>
        <w:t>测试覆盖盲区</w:t>
      </w:r>
      <w:bookmarkEnd w:id="49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2A26BB87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58F5039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盲区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A97007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原因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1DFA65F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建议</w:t>
            </w:r>
          </w:p>
        </w:tc>
      </w:tr>
      <w:tr w:rsidR="009E7287" w14:paraId="6164374A" w14:textId="77777777">
        <w:trPr>
          <w:jc w:val="center"/>
        </w:trPr>
        <w:tc>
          <w:tcPr>
            <w:tcW w:w="2967" w:type="dxa"/>
            <w:vAlign w:val="center"/>
          </w:tcPr>
          <w:p w14:paraId="2AF4FB1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真实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端到端</w:t>
            </w:r>
          </w:p>
        </w:tc>
        <w:tc>
          <w:tcPr>
            <w:tcW w:w="2967" w:type="dxa"/>
            <w:vAlign w:val="center"/>
          </w:tcPr>
          <w:p w14:paraId="135275E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测试不消耗</w:t>
            </w:r>
            <w:r>
              <w:rPr>
                <w:sz w:val="18"/>
              </w:rPr>
              <w:t xml:space="preserve"> API </w:t>
            </w:r>
            <w:r>
              <w:rPr>
                <w:sz w:val="18"/>
              </w:rPr>
              <w:t>额度</w:t>
            </w:r>
          </w:p>
        </w:tc>
        <w:tc>
          <w:tcPr>
            <w:tcW w:w="2967" w:type="dxa"/>
            <w:vAlign w:val="center"/>
          </w:tcPr>
          <w:p w14:paraId="5D820E1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定期手动验证关键</w:t>
            </w:r>
            <w:r>
              <w:rPr>
                <w:sz w:val="18"/>
              </w:rPr>
              <w:t xml:space="preserve"> LLM </w:t>
            </w:r>
            <w:r>
              <w:rPr>
                <w:sz w:val="18"/>
              </w:rPr>
              <w:t>流程</w:t>
            </w:r>
          </w:p>
        </w:tc>
      </w:tr>
      <w:tr w:rsidR="009E7287" w14:paraId="511234F1" w14:textId="77777777">
        <w:trPr>
          <w:jc w:val="center"/>
        </w:trPr>
        <w:tc>
          <w:tcPr>
            <w:tcW w:w="2967" w:type="dxa"/>
            <w:vAlign w:val="center"/>
          </w:tcPr>
          <w:p w14:paraId="5CA9FA0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高并发场景</w:t>
            </w:r>
          </w:p>
        </w:tc>
        <w:tc>
          <w:tcPr>
            <w:tcW w:w="2967" w:type="dxa"/>
            <w:vAlign w:val="center"/>
          </w:tcPr>
          <w:p w14:paraId="7FE9F12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测试为单线程</w:t>
            </w:r>
          </w:p>
        </w:tc>
        <w:tc>
          <w:tcPr>
            <w:tcW w:w="2967" w:type="dxa"/>
            <w:vAlign w:val="center"/>
          </w:tcPr>
          <w:p w14:paraId="4CD6373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压力测试工具验证</w:t>
            </w:r>
          </w:p>
        </w:tc>
      </w:tr>
      <w:tr w:rsidR="009E7287" w14:paraId="61D09EE5" w14:textId="77777777">
        <w:trPr>
          <w:jc w:val="center"/>
        </w:trPr>
        <w:tc>
          <w:tcPr>
            <w:tcW w:w="2967" w:type="dxa"/>
            <w:vAlign w:val="center"/>
          </w:tcPr>
          <w:p w14:paraId="4285DF3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跨浏览器兼容</w:t>
            </w:r>
          </w:p>
        </w:tc>
        <w:tc>
          <w:tcPr>
            <w:tcW w:w="2967" w:type="dxa"/>
            <w:vAlign w:val="center"/>
          </w:tcPr>
          <w:p w14:paraId="24D0F66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仅在开发环境验证</w:t>
            </w:r>
          </w:p>
        </w:tc>
        <w:tc>
          <w:tcPr>
            <w:tcW w:w="2967" w:type="dxa"/>
            <w:vAlign w:val="center"/>
          </w:tcPr>
          <w:p w14:paraId="7F89BAC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BrowserStack </w:t>
            </w:r>
            <w:r>
              <w:rPr>
                <w:sz w:val="18"/>
              </w:rPr>
              <w:t>多浏览器测试</w:t>
            </w:r>
          </w:p>
        </w:tc>
      </w:tr>
    </w:tbl>
    <w:p w14:paraId="1B6C8F3C" w14:textId="77777777" w:rsidR="009E7287" w:rsidRDefault="00517307">
      <w:pPr>
        <w:pStyle w:val="2"/>
      </w:pPr>
      <w:bookmarkStart w:id="50" w:name="_Toc235193233"/>
      <w:r>
        <w:t>十二、模块级结论</w:t>
      </w:r>
      <w:bookmarkEnd w:id="50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783CBD5F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2EBFB4A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模块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0B8366C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结论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B0ACBE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9E7287" w14:paraId="3F500317" w14:textId="77777777">
        <w:trPr>
          <w:jc w:val="center"/>
        </w:trPr>
        <w:tc>
          <w:tcPr>
            <w:tcW w:w="2967" w:type="dxa"/>
            <w:vAlign w:val="center"/>
          </w:tcPr>
          <w:p w14:paraId="4D39D3A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核心学习流程</w:t>
            </w:r>
          </w:p>
        </w:tc>
        <w:tc>
          <w:tcPr>
            <w:tcW w:w="2967" w:type="dxa"/>
            <w:vAlign w:val="center"/>
          </w:tcPr>
          <w:p w14:paraId="3E79AE7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5D2714A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画像对话、路径规划、资源生成四阶段拓扑、协作摘要传递全部通过</w:t>
            </w:r>
          </w:p>
        </w:tc>
      </w:tr>
      <w:tr w:rsidR="009E7287" w14:paraId="047E1422" w14:textId="77777777">
        <w:trPr>
          <w:jc w:val="center"/>
        </w:trPr>
        <w:tc>
          <w:tcPr>
            <w:tcW w:w="2967" w:type="dxa"/>
            <w:vAlign w:val="center"/>
          </w:tcPr>
          <w:p w14:paraId="7B935A9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Python OJ</w:t>
            </w:r>
          </w:p>
        </w:tc>
        <w:tc>
          <w:tcPr>
            <w:tcW w:w="2967" w:type="dxa"/>
            <w:vAlign w:val="center"/>
          </w:tcPr>
          <w:p w14:paraId="5F06B5B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1F75C7C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力扣风格</w:t>
            </w:r>
            <w:r>
              <w:rPr>
                <w:sz w:val="18"/>
              </w:rPr>
              <w:t xml:space="preserve"> + </w:t>
            </w:r>
            <w:r>
              <w:rPr>
                <w:sz w:val="18"/>
              </w:rPr>
              <w:t>洛谷风格</w:t>
            </w:r>
            <w:r>
              <w:rPr>
                <w:sz w:val="18"/>
              </w:rPr>
              <w:t xml:space="preserve"> stdin/stdout </w:t>
            </w:r>
            <w:r>
              <w:rPr>
                <w:sz w:val="18"/>
              </w:rPr>
              <w:t>判题、</w:t>
            </w:r>
            <w:r>
              <w:rPr>
                <w:sz w:val="18"/>
              </w:rPr>
              <w:t xml:space="preserve">TLE/WA/AC </w:t>
            </w:r>
            <w:r>
              <w:rPr>
                <w:sz w:val="18"/>
              </w:rPr>
              <w:t>判定全部通过</w:t>
            </w:r>
          </w:p>
        </w:tc>
      </w:tr>
      <w:tr w:rsidR="009E7287" w14:paraId="23FF5342" w14:textId="77777777">
        <w:trPr>
          <w:jc w:val="center"/>
        </w:trPr>
        <w:tc>
          <w:tcPr>
            <w:tcW w:w="2967" w:type="dxa"/>
            <w:vAlign w:val="center"/>
          </w:tcPr>
          <w:p w14:paraId="73D712F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基础</w:t>
            </w:r>
            <w:r>
              <w:rPr>
                <w:sz w:val="18"/>
              </w:rPr>
              <w:t xml:space="preserve"> C++ OJ</w:t>
            </w:r>
          </w:p>
        </w:tc>
        <w:tc>
          <w:tcPr>
            <w:tcW w:w="2967" w:type="dxa"/>
            <w:vAlign w:val="center"/>
          </w:tcPr>
          <w:p w14:paraId="1CFFC44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1B18DDB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编译、判题、危险调用拦截全部通过</w:t>
            </w:r>
          </w:p>
        </w:tc>
      </w:tr>
      <w:tr w:rsidR="009E7287" w14:paraId="67094491" w14:textId="77777777">
        <w:trPr>
          <w:jc w:val="center"/>
        </w:trPr>
        <w:tc>
          <w:tcPr>
            <w:tcW w:w="2967" w:type="dxa"/>
            <w:vAlign w:val="center"/>
          </w:tcPr>
          <w:p w14:paraId="1529DC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Python Trace</w:t>
            </w:r>
          </w:p>
        </w:tc>
        <w:tc>
          <w:tcPr>
            <w:tcW w:w="2967" w:type="dxa"/>
            <w:vAlign w:val="center"/>
          </w:tcPr>
          <w:p w14:paraId="01F4465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133B5A7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sys.settrace </w:t>
            </w:r>
            <w:r>
              <w:rPr>
                <w:sz w:val="18"/>
              </w:rPr>
              <w:t>逐行追踪、变量快照、</w:t>
            </w:r>
            <w:r>
              <w:rPr>
                <w:sz w:val="18"/>
              </w:rPr>
              <w:t xml:space="preserve">13 </w:t>
            </w:r>
            <w:r>
              <w:rPr>
                <w:sz w:val="18"/>
              </w:rPr>
              <w:t>类归一化、步数过滤全部通过</w:t>
            </w:r>
          </w:p>
        </w:tc>
      </w:tr>
      <w:tr w:rsidR="009E7287" w14:paraId="6D059E90" w14:textId="77777777">
        <w:trPr>
          <w:jc w:val="center"/>
        </w:trPr>
        <w:tc>
          <w:tcPr>
            <w:tcW w:w="2967" w:type="dxa"/>
            <w:vAlign w:val="center"/>
          </w:tcPr>
          <w:p w14:paraId="6998634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复杂</w:t>
            </w:r>
            <w:r>
              <w:rPr>
                <w:sz w:val="18"/>
              </w:rPr>
              <w:t xml:space="preserve"> STL C++ Trace</w:t>
            </w:r>
          </w:p>
        </w:tc>
        <w:tc>
          <w:tcPr>
            <w:tcW w:w="2967" w:type="dxa"/>
            <w:vAlign w:val="center"/>
          </w:tcPr>
          <w:p w14:paraId="1624F37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通过（存在环境限制）</w:t>
            </w:r>
          </w:p>
        </w:tc>
        <w:tc>
          <w:tcPr>
            <w:tcW w:w="2967" w:type="dxa"/>
            <w:vAlign w:val="center"/>
          </w:tcPr>
          <w:p w14:paraId="229C9B7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本次在</w:t>
            </w:r>
            <w:r>
              <w:rPr>
                <w:sz w:val="18"/>
              </w:rPr>
              <w:t xml:space="preserve"> Windows 11 + MSYS2 ucrt64 + gdb </w:t>
            </w:r>
            <w:r>
              <w:rPr>
                <w:sz w:val="18"/>
              </w:rPr>
              <w:t>环境下通过；该测试依赖宿主机</w:t>
            </w:r>
            <w:r>
              <w:rPr>
                <w:sz w:val="18"/>
              </w:rPr>
              <w:t xml:space="preserve"> GDB </w:t>
            </w:r>
            <w:r>
              <w:rPr>
                <w:sz w:val="18"/>
              </w:rPr>
              <w:t>性能，在</w:t>
            </w:r>
            <w:r>
              <w:rPr>
                <w:sz w:val="18"/>
              </w:rPr>
              <w:t xml:space="preserve"> CI </w:t>
            </w:r>
            <w:r>
              <w:rPr>
                <w:sz w:val="18"/>
              </w:rPr>
              <w:t>或低配环境下可能超时，已列为当前版本已知限制</w:t>
            </w:r>
          </w:p>
        </w:tc>
      </w:tr>
      <w:tr w:rsidR="009E7287" w14:paraId="14AB01C9" w14:textId="77777777">
        <w:trPr>
          <w:jc w:val="center"/>
        </w:trPr>
        <w:tc>
          <w:tcPr>
            <w:tcW w:w="2967" w:type="dxa"/>
            <w:vAlign w:val="center"/>
          </w:tcPr>
          <w:p w14:paraId="0BA0F53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前端类型检查</w:t>
            </w:r>
          </w:p>
        </w:tc>
        <w:tc>
          <w:tcPr>
            <w:tcW w:w="2967" w:type="dxa"/>
            <w:vAlign w:val="center"/>
          </w:tcPr>
          <w:p w14:paraId="38EB54C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372154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vue-tsc -b --noEmit </w:t>
            </w:r>
            <w:r>
              <w:rPr>
                <w:sz w:val="18"/>
              </w:rPr>
              <w:t>无类型错误</w:t>
            </w:r>
          </w:p>
        </w:tc>
      </w:tr>
      <w:tr w:rsidR="009E7287" w14:paraId="101D6091" w14:textId="77777777">
        <w:trPr>
          <w:jc w:val="center"/>
        </w:trPr>
        <w:tc>
          <w:tcPr>
            <w:tcW w:w="2967" w:type="dxa"/>
            <w:vAlign w:val="center"/>
          </w:tcPr>
          <w:p w14:paraId="7F70354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前端生产构建</w:t>
            </w:r>
          </w:p>
        </w:tc>
        <w:tc>
          <w:tcPr>
            <w:tcW w:w="2967" w:type="dxa"/>
            <w:vAlign w:val="center"/>
          </w:tcPr>
          <w:p w14:paraId="0EB842D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4DE9743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vite build </w:t>
            </w:r>
            <w:r>
              <w:rPr>
                <w:sz w:val="18"/>
              </w:rPr>
              <w:t>构建成功，耗时</w:t>
            </w:r>
            <w:r>
              <w:rPr>
                <w:sz w:val="18"/>
              </w:rPr>
              <w:t xml:space="preserve"> 3.02 </w:t>
            </w:r>
            <w:r>
              <w:rPr>
                <w:sz w:val="18"/>
              </w:rPr>
              <w:t>秒</w:t>
            </w:r>
          </w:p>
        </w:tc>
      </w:tr>
      <w:tr w:rsidR="009E7287" w14:paraId="5F6989CF" w14:textId="77777777">
        <w:trPr>
          <w:jc w:val="center"/>
        </w:trPr>
        <w:tc>
          <w:tcPr>
            <w:tcW w:w="2967" w:type="dxa"/>
            <w:vAlign w:val="center"/>
          </w:tcPr>
          <w:p w14:paraId="520E5FAF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前端测试脚本</w:t>
            </w:r>
          </w:p>
        </w:tc>
        <w:tc>
          <w:tcPr>
            <w:tcW w:w="2967" w:type="dxa"/>
            <w:vAlign w:val="center"/>
          </w:tcPr>
          <w:p w14:paraId="0C79A19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3/3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31387EE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oj-struggle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path-replan-diff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graph-module </w:t>
            </w:r>
            <w:r>
              <w:rPr>
                <w:sz w:val="18"/>
              </w:rPr>
              <w:t>全部通过</w:t>
            </w:r>
          </w:p>
        </w:tc>
      </w:tr>
      <w:tr w:rsidR="009E7287" w14:paraId="6E0EAF9C" w14:textId="77777777">
        <w:trPr>
          <w:jc w:val="center"/>
        </w:trPr>
        <w:tc>
          <w:tcPr>
            <w:tcW w:w="2967" w:type="dxa"/>
            <w:vAlign w:val="center"/>
          </w:tcPr>
          <w:p w14:paraId="6ED8A9E1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CI</w:t>
            </w:r>
          </w:p>
        </w:tc>
        <w:tc>
          <w:tcPr>
            <w:tcW w:w="2967" w:type="dxa"/>
            <w:vAlign w:val="center"/>
          </w:tcPr>
          <w:p w14:paraId="08FA1B3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以实际工作流运行结果为准</w:t>
            </w:r>
          </w:p>
        </w:tc>
        <w:tc>
          <w:tcPr>
            <w:tcW w:w="2967" w:type="dxa"/>
            <w:vAlign w:val="center"/>
          </w:tcPr>
          <w:p w14:paraId="7DF2FE3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项目已配置</w:t>
            </w:r>
            <w:r>
              <w:rPr>
                <w:sz w:val="18"/>
              </w:rPr>
              <w:t xml:space="preserve"> GitHub Actions </w:t>
            </w:r>
            <w:r>
              <w:rPr>
                <w:sz w:val="18"/>
              </w:rPr>
              <w:t>自动化检查</w:t>
            </w:r>
          </w:p>
        </w:tc>
      </w:tr>
    </w:tbl>
    <w:p w14:paraId="4473DFCB" w14:textId="77777777" w:rsidR="009E7287" w:rsidRDefault="00517307">
      <w:pPr>
        <w:pStyle w:val="2"/>
      </w:pPr>
      <w:bookmarkStart w:id="51" w:name="_Toc235193234"/>
      <w:r>
        <w:t>十三、测试结论</w:t>
      </w:r>
      <w:bookmarkEnd w:id="51"/>
    </w:p>
    <w:p w14:paraId="2C5D4CC8" w14:textId="77777777" w:rsidR="009E7287" w:rsidRDefault="00517307">
      <w:pPr>
        <w:pStyle w:val="3"/>
      </w:pPr>
      <w:bookmarkStart w:id="52" w:name="_Toc235193235"/>
      <w:r>
        <w:t xml:space="preserve">13.1 </w:t>
      </w:r>
      <w:r>
        <w:t>总体评价</w:t>
      </w:r>
      <w:bookmarkEnd w:id="52"/>
    </w:p>
    <w:p w14:paraId="12576CED" w14:textId="77777777" w:rsidR="009E7287" w:rsidRDefault="00517307">
      <w:r>
        <w:t xml:space="preserve">AlgoPilot </w:t>
      </w:r>
      <w:r>
        <w:t>后端</w:t>
      </w:r>
      <w:r>
        <w:t xml:space="preserve"> pytest </w:t>
      </w:r>
      <w:r>
        <w:t>本轮实际收集并执行</w:t>
      </w:r>
      <w:r>
        <w:t xml:space="preserve"> </w:t>
      </w:r>
      <w:r>
        <w:rPr>
          <w:b/>
        </w:rPr>
        <w:t xml:space="preserve">190 </w:t>
      </w:r>
      <w:r>
        <w:rPr>
          <w:b/>
        </w:rPr>
        <w:t>个测试</w:t>
      </w:r>
      <w:r>
        <w:t>，覆盖核心循环、多智能体编排、</w:t>
      </w:r>
      <w:r>
        <w:t xml:space="preserve">OJ </w:t>
      </w:r>
      <w:r>
        <w:t>判题、</w:t>
      </w:r>
      <w:r>
        <w:t xml:space="preserve">Trace </w:t>
      </w:r>
      <w:r>
        <w:t>可视化、账号隔离、权限控制、异常处理等关键路径。</w:t>
      </w:r>
      <w:r>
        <w:rPr>
          <w:b/>
        </w:rPr>
        <w:t>通过率</w:t>
      </w:r>
      <w:r>
        <w:rPr>
          <w:b/>
        </w:rPr>
        <w:t xml:space="preserve"> 100%</w:t>
      </w:r>
      <w:r>
        <w:t>，本次执行无失败用例。</w:t>
      </w:r>
    </w:p>
    <w:p w14:paraId="3EFA7286" w14:textId="77777777" w:rsidR="009E7287" w:rsidRDefault="00517307">
      <w:pPr>
        <w:pStyle w:val="3"/>
      </w:pPr>
      <w:bookmarkStart w:id="53" w:name="_Toc235193236"/>
      <w:r>
        <w:lastRenderedPageBreak/>
        <w:t xml:space="preserve">13.2 </w:t>
      </w:r>
      <w:r>
        <w:t>关键质量指标</w:t>
      </w:r>
      <w:bookmarkEnd w:id="53"/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7"/>
        <w:gridCol w:w="2967"/>
        <w:gridCol w:w="2967"/>
      </w:tblGrid>
      <w:tr w:rsidR="009E7287" w14:paraId="7661078A" w14:textId="77777777">
        <w:trPr>
          <w:tblHeader/>
          <w:jc w:val="center"/>
        </w:trPr>
        <w:tc>
          <w:tcPr>
            <w:tcW w:w="2967" w:type="dxa"/>
            <w:shd w:val="clear" w:color="auto" w:fill="DCEBE7"/>
            <w:vAlign w:val="center"/>
          </w:tcPr>
          <w:p w14:paraId="290861E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指标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41A007D3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结果</w:t>
            </w:r>
          </w:p>
        </w:tc>
        <w:tc>
          <w:tcPr>
            <w:tcW w:w="2967" w:type="dxa"/>
            <w:shd w:val="clear" w:color="auto" w:fill="DCEBE7"/>
            <w:vAlign w:val="center"/>
          </w:tcPr>
          <w:p w14:paraId="3358F2A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说明</w:t>
            </w:r>
          </w:p>
        </w:tc>
      </w:tr>
      <w:tr w:rsidR="009E7287" w14:paraId="0117EAB5" w14:textId="77777777">
        <w:trPr>
          <w:jc w:val="center"/>
        </w:trPr>
        <w:tc>
          <w:tcPr>
            <w:tcW w:w="2967" w:type="dxa"/>
            <w:vAlign w:val="center"/>
          </w:tcPr>
          <w:p w14:paraId="036B3F6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测试通过率</w:t>
            </w:r>
          </w:p>
        </w:tc>
        <w:tc>
          <w:tcPr>
            <w:tcW w:w="2967" w:type="dxa"/>
            <w:vAlign w:val="center"/>
          </w:tcPr>
          <w:p w14:paraId="446C3F7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100%</w:t>
            </w:r>
          </w:p>
        </w:tc>
        <w:tc>
          <w:tcPr>
            <w:tcW w:w="2967" w:type="dxa"/>
            <w:vAlign w:val="center"/>
          </w:tcPr>
          <w:p w14:paraId="07CA908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190/190 </w:t>
            </w:r>
            <w:r>
              <w:rPr>
                <w:sz w:val="18"/>
              </w:rPr>
              <w:t>通过（</w:t>
            </w:r>
            <w:r>
              <w:rPr>
                <w:sz w:val="18"/>
              </w:rPr>
              <w:t xml:space="preserve">2026-07-17 </w:t>
            </w:r>
            <w:r>
              <w:rPr>
                <w:sz w:val="18"/>
              </w:rPr>
              <w:t>执行，耗时</w:t>
            </w:r>
            <w:r>
              <w:rPr>
                <w:sz w:val="18"/>
              </w:rPr>
              <w:t xml:space="preserve"> 124.95s</w:t>
            </w:r>
            <w:r>
              <w:rPr>
                <w:sz w:val="18"/>
              </w:rPr>
              <w:t>）</w:t>
            </w:r>
          </w:p>
        </w:tc>
      </w:tr>
      <w:tr w:rsidR="009E7287" w14:paraId="6B1C5E6A" w14:textId="77777777">
        <w:trPr>
          <w:jc w:val="center"/>
        </w:trPr>
        <w:tc>
          <w:tcPr>
            <w:tcW w:w="2967" w:type="dxa"/>
            <w:vAlign w:val="center"/>
          </w:tcPr>
          <w:p w14:paraId="0D93DCCD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账号隔离验证</w:t>
            </w:r>
          </w:p>
        </w:tc>
        <w:tc>
          <w:tcPr>
            <w:tcW w:w="2967" w:type="dxa"/>
            <w:vAlign w:val="center"/>
          </w:tcPr>
          <w:p w14:paraId="7C8A5D0B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100%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632059A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7 </w:t>
            </w:r>
            <w:r>
              <w:rPr>
                <w:sz w:val="18"/>
              </w:rPr>
              <w:t>个隔离用例全部通过</w:t>
            </w:r>
          </w:p>
        </w:tc>
      </w:tr>
      <w:tr w:rsidR="009E7287" w14:paraId="302EA34E" w14:textId="77777777">
        <w:trPr>
          <w:jc w:val="center"/>
        </w:trPr>
        <w:tc>
          <w:tcPr>
            <w:tcW w:w="2967" w:type="dxa"/>
            <w:vAlign w:val="center"/>
          </w:tcPr>
          <w:p w14:paraId="3A5F074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权限控制验证</w:t>
            </w:r>
          </w:p>
        </w:tc>
        <w:tc>
          <w:tcPr>
            <w:tcW w:w="2967" w:type="dxa"/>
            <w:vAlign w:val="center"/>
          </w:tcPr>
          <w:p w14:paraId="6AA7623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100%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3270E5D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角色隔离与路由守卫验证通过</w:t>
            </w:r>
          </w:p>
        </w:tc>
      </w:tr>
      <w:tr w:rsidR="009E7287" w14:paraId="664238F2" w14:textId="77777777">
        <w:trPr>
          <w:jc w:val="center"/>
        </w:trPr>
        <w:tc>
          <w:tcPr>
            <w:tcW w:w="2967" w:type="dxa"/>
            <w:vAlign w:val="center"/>
          </w:tcPr>
          <w:p w14:paraId="083BA94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安全机制验证</w:t>
            </w:r>
          </w:p>
        </w:tc>
        <w:tc>
          <w:tcPr>
            <w:tcW w:w="2967" w:type="dxa"/>
            <w:vAlign w:val="center"/>
          </w:tcPr>
          <w:p w14:paraId="73D9B64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100%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02327F17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AST </w:t>
            </w:r>
            <w:r>
              <w:rPr>
                <w:sz w:val="18"/>
              </w:rPr>
              <w:t>审计、危险调用拦截全部通过</w:t>
            </w:r>
          </w:p>
        </w:tc>
      </w:tr>
      <w:tr w:rsidR="009E7287" w14:paraId="061E19CD" w14:textId="77777777">
        <w:trPr>
          <w:jc w:val="center"/>
        </w:trPr>
        <w:tc>
          <w:tcPr>
            <w:tcW w:w="2967" w:type="dxa"/>
            <w:vAlign w:val="center"/>
          </w:tcPr>
          <w:p w14:paraId="158F807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判题验证</w:t>
            </w:r>
          </w:p>
        </w:tc>
        <w:tc>
          <w:tcPr>
            <w:tcW w:w="2967" w:type="dxa"/>
            <w:vAlign w:val="center"/>
          </w:tcPr>
          <w:p w14:paraId="3D40634C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核心通过</w:t>
            </w:r>
          </w:p>
        </w:tc>
        <w:tc>
          <w:tcPr>
            <w:tcW w:w="2967" w:type="dxa"/>
            <w:vAlign w:val="center"/>
          </w:tcPr>
          <w:p w14:paraId="6A2E1D1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Python </w:t>
            </w:r>
            <w:r>
              <w:rPr>
                <w:sz w:val="18"/>
              </w:rPr>
              <w:t>判题、</w:t>
            </w:r>
            <w:r>
              <w:rPr>
                <w:sz w:val="18"/>
              </w:rPr>
              <w:t xml:space="preserve">C++ </w:t>
            </w:r>
            <w:r>
              <w:rPr>
                <w:sz w:val="18"/>
              </w:rPr>
              <w:t>判题、</w:t>
            </w:r>
            <w:r>
              <w:rPr>
                <w:sz w:val="18"/>
              </w:rPr>
              <w:t xml:space="preserve">Trace </w:t>
            </w:r>
            <w:r>
              <w:rPr>
                <w:sz w:val="18"/>
              </w:rPr>
              <w:t>全部通过</w:t>
            </w:r>
          </w:p>
        </w:tc>
      </w:tr>
      <w:tr w:rsidR="009E7287" w14:paraId="352F6CA9" w14:textId="77777777">
        <w:trPr>
          <w:jc w:val="center"/>
        </w:trPr>
        <w:tc>
          <w:tcPr>
            <w:tcW w:w="2967" w:type="dxa"/>
            <w:vAlign w:val="center"/>
          </w:tcPr>
          <w:p w14:paraId="4BD094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多智能体协作</w:t>
            </w:r>
          </w:p>
        </w:tc>
        <w:tc>
          <w:tcPr>
            <w:tcW w:w="2967" w:type="dxa"/>
            <w:vAlign w:val="center"/>
          </w:tcPr>
          <w:p w14:paraId="1BD55A9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100%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6300EA7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四阶段拓扑、协作摘要、</w:t>
            </w:r>
            <w:r>
              <w:rPr>
                <w:sz w:val="18"/>
              </w:rPr>
              <w:t xml:space="preserve">SSE </w:t>
            </w:r>
            <w:r>
              <w:rPr>
                <w:sz w:val="18"/>
              </w:rPr>
              <w:t>增量全部通过</w:t>
            </w:r>
          </w:p>
        </w:tc>
      </w:tr>
      <w:tr w:rsidR="009E7287" w14:paraId="74220492" w14:textId="77777777">
        <w:trPr>
          <w:jc w:val="center"/>
        </w:trPr>
        <w:tc>
          <w:tcPr>
            <w:tcW w:w="2967" w:type="dxa"/>
            <w:vAlign w:val="center"/>
          </w:tcPr>
          <w:p w14:paraId="7768674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异常处理</w:t>
            </w:r>
          </w:p>
        </w:tc>
        <w:tc>
          <w:tcPr>
            <w:tcW w:w="2967" w:type="dxa"/>
            <w:vAlign w:val="center"/>
          </w:tcPr>
          <w:p w14:paraId="7B4F37D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100%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291DB7D4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LLM </w:t>
            </w:r>
            <w:r>
              <w:rPr>
                <w:sz w:val="18"/>
              </w:rPr>
              <w:t>不可用、</w:t>
            </w:r>
            <w:r>
              <w:rPr>
                <w:sz w:val="18"/>
              </w:rPr>
              <w:t xml:space="preserve">OJ </w:t>
            </w:r>
            <w:r>
              <w:rPr>
                <w:sz w:val="18"/>
              </w:rPr>
              <w:t>异常、输入校验全部通过</w:t>
            </w:r>
          </w:p>
        </w:tc>
      </w:tr>
      <w:tr w:rsidR="009E7287" w14:paraId="5B906EA0" w14:textId="77777777">
        <w:trPr>
          <w:jc w:val="center"/>
        </w:trPr>
        <w:tc>
          <w:tcPr>
            <w:tcW w:w="2967" w:type="dxa"/>
            <w:vAlign w:val="center"/>
          </w:tcPr>
          <w:p w14:paraId="58165CF5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前端类型检查</w:t>
            </w:r>
          </w:p>
        </w:tc>
        <w:tc>
          <w:tcPr>
            <w:tcW w:w="2967" w:type="dxa"/>
            <w:vAlign w:val="center"/>
          </w:tcPr>
          <w:p w14:paraId="6CF91006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29E89B09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vue-tsc </w:t>
            </w:r>
            <w:r>
              <w:rPr>
                <w:sz w:val="18"/>
              </w:rPr>
              <w:t>无类型错误</w:t>
            </w:r>
          </w:p>
        </w:tc>
      </w:tr>
      <w:tr w:rsidR="009E7287" w14:paraId="3BCD0F9E" w14:textId="77777777">
        <w:trPr>
          <w:jc w:val="center"/>
        </w:trPr>
        <w:tc>
          <w:tcPr>
            <w:tcW w:w="2967" w:type="dxa"/>
            <w:vAlign w:val="center"/>
          </w:tcPr>
          <w:p w14:paraId="4EF0DF78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前端生产构建</w:t>
            </w:r>
          </w:p>
        </w:tc>
        <w:tc>
          <w:tcPr>
            <w:tcW w:w="2967" w:type="dxa"/>
            <w:vAlign w:val="center"/>
          </w:tcPr>
          <w:p w14:paraId="09B9D54A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3938316E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vite build </w:t>
            </w:r>
            <w:r>
              <w:rPr>
                <w:sz w:val="18"/>
              </w:rPr>
              <w:t>构建成功，耗时</w:t>
            </w:r>
            <w:r>
              <w:rPr>
                <w:sz w:val="18"/>
              </w:rPr>
              <w:t xml:space="preserve"> 3.02s</w:t>
            </w:r>
          </w:p>
        </w:tc>
      </w:tr>
      <w:tr w:rsidR="009E7287" w14:paraId="5316D499" w14:textId="77777777">
        <w:trPr>
          <w:jc w:val="center"/>
        </w:trPr>
        <w:tc>
          <w:tcPr>
            <w:tcW w:w="2967" w:type="dxa"/>
            <w:vAlign w:val="center"/>
          </w:tcPr>
          <w:p w14:paraId="44DD0540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前端测试脚本</w:t>
            </w:r>
          </w:p>
        </w:tc>
        <w:tc>
          <w:tcPr>
            <w:tcW w:w="2967" w:type="dxa"/>
            <w:vAlign w:val="center"/>
          </w:tcPr>
          <w:p w14:paraId="6E1F54D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 xml:space="preserve">✅ 3/3 </w:t>
            </w:r>
            <w:r>
              <w:rPr>
                <w:sz w:val="18"/>
              </w:rPr>
              <w:t>通过</w:t>
            </w:r>
          </w:p>
        </w:tc>
        <w:tc>
          <w:tcPr>
            <w:tcW w:w="2967" w:type="dxa"/>
            <w:vAlign w:val="center"/>
          </w:tcPr>
          <w:p w14:paraId="4305DDB2" w14:textId="77777777" w:rsidR="009E7287" w:rsidRDefault="00517307">
            <w:pPr>
              <w:spacing w:line="264" w:lineRule="auto"/>
              <w:ind w:firstLine="0"/>
            </w:pPr>
            <w:r>
              <w:rPr>
                <w:sz w:val="18"/>
              </w:rPr>
              <w:t>oj-struggle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path-replan-diff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 xml:space="preserve">graph-module </w:t>
            </w:r>
            <w:r>
              <w:rPr>
                <w:sz w:val="18"/>
              </w:rPr>
              <w:t>全部通过</w:t>
            </w:r>
          </w:p>
        </w:tc>
      </w:tr>
    </w:tbl>
    <w:p w14:paraId="2DE6D0BE" w14:textId="77777777" w:rsidR="009E7287" w:rsidRDefault="00517307">
      <w:pPr>
        <w:pStyle w:val="3"/>
      </w:pPr>
      <w:bookmarkStart w:id="54" w:name="_Toc235193237"/>
      <w:r>
        <w:t xml:space="preserve">13.3 </w:t>
      </w:r>
      <w:r>
        <w:t>测试声明</w:t>
      </w:r>
      <w:bookmarkEnd w:id="54"/>
    </w:p>
    <w:p w14:paraId="0AE2D6BA" w14:textId="77777777" w:rsidR="009E7287" w:rsidRDefault="00517307">
      <w:r>
        <w:t>本测试说明书中所有指标均由</w:t>
      </w:r>
      <w:r>
        <w:t xml:space="preserve"> </w:t>
      </w:r>
      <w:r>
        <w:rPr>
          <w:b/>
        </w:rPr>
        <w:t xml:space="preserve">2026-07-17 </w:t>
      </w:r>
      <w:r>
        <w:rPr>
          <w:b/>
        </w:rPr>
        <w:t>在</w:t>
      </w:r>
      <w:r>
        <w:rPr>
          <w:b/>
        </w:rPr>
        <w:t xml:space="preserve"> Windows 11 + Python 3.13.7 + Node.js 25.8.1 + npm 11.11.0 </w:t>
      </w:r>
      <w:r>
        <w:rPr>
          <w:b/>
        </w:rPr>
        <w:t>环境</w:t>
      </w:r>
      <w:r>
        <w:t>下真实执行产生，未凭空编造任何数据。测试日志可复现：</w:t>
      </w:r>
    </w:p>
    <w:p w14:paraId="3B545EE9" w14:textId="77777777" w:rsidR="009E7287" w:rsidRDefault="00517307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cd backend</w:t>
      </w:r>
      <w:r>
        <w:rPr>
          <w:rFonts w:ascii="Consolas" w:eastAsia="等线" w:hAnsi="Consolas"/>
          <w:sz w:val="18"/>
        </w:rPr>
        <w:br/>
        <w:t>.\.venv\Scripts\python.exe -m pytest --tb=no -q</w:t>
      </w:r>
    </w:p>
    <w:p w14:paraId="2EC9D31B" w14:textId="77777777" w:rsidR="009E7287" w:rsidRDefault="00517307">
      <w:r>
        <w:t>本轮实际输出：</w:t>
      </w:r>
      <w:r>
        <w:rPr>
          <w:rFonts w:ascii="Consolas" w:eastAsia="等线" w:hAnsi="Consolas"/>
          <w:sz w:val="18"/>
          <w:shd w:val="clear" w:color="auto" w:fill="F1F3F4"/>
        </w:rPr>
        <w:t>190 passed, 1 warning in 124.95s</w:t>
      </w:r>
      <w:r>
        <w:t>（</w:t>
      </w:r>
      <w:r>
        <w:t xml:space="preserve">C++ STL Trace </w:t>
      </w:r>
      <w:r>
        <w:t>测试依赖宿主机</w:t>
      </w:r>
      <w:r>
        <w:t xml:space="preserve"> GDB </w:t>
      </w:r>
      <w:r>
        <w:t>性能，在低配环境下可能超时，详见已知限制；最终冻结版本以实际执行结果为准）。</w:t>
      </w:r>
    </w:p>
    <w:p w14:paraId="0FB49112" w14:textId="77777777" w:rsidR="009E7287" w:rsidRDefault="00517307">
      <w:r>
        <w:t>前端验证：</w:t>
      </w:r>
    </w:p>
    <w:p w14:paraId="1D2E2659" w14:textId="77777777" w:rsidR="009E7287" w:rsidRDefault="00517307">
      <w:pPr>
        <w:shd w:val="clear" w:color="auto" w:fill="F3F4F6"/>
        <w:spacing w:line="240" w:lineRule="auto"/>
        <w:ind w:firstLine="0"/>
      </w:pPr>
      <w:r>
        <w:rPr>
          <w:rFonts w:ascii="Consolas" w:eastAsia="等线" w:hAnsi="Consolas"/>
          <w:sz w:val="18"/>
        </w:rPr>
        <w:t>cd frontend</w:t>
      </w:r>
      <w:r>
        <w:rPr>
          <w:rFonts w:ascii="Consolas" w:eastAsia="等线" w:hAnsi="Consolas"/>
          <w:sz w:val="18"/>
        </w:rPr>
        <w:br/>
        <w:t>npm run typecheck</w:t>
      </w:r>
      <w:r>
        <w:rPr>
          <w:rFonts w:ascii="Consolas" w:eastAsia="等线" w:hAnsi="Consolas"/>
          <w:sz w:val="18"/>
        </w:rPr>
        <w:br/>
        <w:t>npm run build</w:t>
      </w:r>
      <w:r>
        <w:rPr>
          <w:rFonts w:ascii="Consolas" w:eastAsia="等线" w:hAnsi="Consolas"/>
          <w:sz w:val="18"/>
        </w:rPr>
        <w:br/>
        <w:t>npm run test:oj-struggle</w:t>
      </w:r>
      <w:r>
        <w:rPr>
          <w:rFonts w:ascii="Consolas" w:eastAsia="等线" w:hAnsi="Consolas"/>
          <w:sz w:val="18"/>
        </w:rPr>
        <w:br/>
        <w:t>npm run test:path-replan-diff</w:t>
      </w:r>
      <w:r>
        <w:rPr>
          <w:rFonts w:ascii="Consolas" w:eastAsia="等线" w:hAnsi="Consolas"/>
          <w:sz w:val="18"/>
        </w:rPr>
        <w:br/>
        <w:t>npm run test:graph-module</w:t>
      </w:r>
    </w:p>
    <w:p w14:paraId="0E81F0C3" w14:textId="77777777" w:rsidR="009E7287" w:rsidRDefault="00517307">
      <w:r>
        <w:t>预期输出：</w:t>
      </w:r>
      <w:r>
        <w:t xml:space="preserve">typecheck </w:t>
      </w:r>
      <w:r>
        <w:t>无错误；</w:t>
      </w:r>
      <w:r>
        <w:t xml:space="preserve">build </w:t>
      </w:r>
      <w:r>
        <w:t>构建成功；</w:t>
      </w:r>
      <w:r>
        <w:t xml:space="preserve">3 </w:t>
      </w:r>
      <w:r>
        <w:t>个测试脚本均输出</w:t>
      </w:r>
      <w:r>
        <w:t xml:space="preserve"> </w:t>
      </w:r>
      <w:r>
        <w:rPr>
          <w:rFonts w:ascii="Consolas" w:eastAsia="等线" w:hAnsi="Consolas"/>
          <w:sz w:val="18"/>
          <w:shd w:val="clear" w:color="auto" w:fill="F1F3F4"/>
        </w:rPr>
        <w:t>all passed</w:t>
      </w:r>
      <w:r>
        <w:t>。</w:t>
      </w:r>
    </w:p>
    <w:p w14:paraId="29FE26CF" w14:textId="77777777" w:rsidR="009E7287" w:rsidRDefault="00517307">
      <w:pPr>
        <w:pStyle w:val="1"/>
      </w:pPr>
      <w:bookmarkStart w:id="55" w:name="_Toc235193238"/>
      <w:r>
        <w:t>版本记录</w:t>
      </w:r>
      <w:bookmarkEnd w:id="55"/>
    </w:p>
    <w:tbl>
      <w:tblPr>
        <w:tblStyle w:val="aff1"/>
        <w:tblW w:w="7654" w:type="dxa"/>
        <w:jc w:val="center"/>
        <w:tblLayout w:type="fixed"/>
        <w:tblLook w:val="04A0" w:firstRow="1" w:lastRow="0" w:firstColumn="1" w:lastColumn="0" w:noHBand="0" w:noVBand="1"/>
      </w:tblPr>
      <w:tblGrid>
        <w:gridCol w:w="1304"/>
        <w:gridCol w:w="1701"/>
        <w:gridCol w:w="4649"/>
      </w:tblGrid>
      <w:tr w:rsidR="009E7287" w14:paraId="42623EE5" w14:textId="77777777">
        <w:trPr>
          <w:cantSplit/>
        </w:trPr>
        <w:tc>
          <w:tcPr>
            <w:tcW w:w="1304" w:type="dxa"/>
          </w:tcPr>
          <w:p w14:paraId="16238EFF" w14:textId="77777777" w:rsidR="009E7287" w:rsidRDefault="00517307">
            <w:r>
              <w:t>版本</w:t>
            </w:r>
          </w:p>
        </w:tc>
        <w:tc>
          <w:tcPr>
            <w:tcW w:w="1701" w:type="dxa"/>
          </w:tcPr>
          <w:p w14:paraId="6D317E29" w14:textId="77777777" w:rsidR="009E7287" w:rsidRDefault="00517307">
            <w:r>
              <w:t>日期</w:t>
            </w:r>
          </w:p>
        </w:tc>
        <w:tc>
          <w:tcPr>
            <w:tcW w:w="4649" w:type="dxa"/>
          </w:tcPr>
          <w:p w14:paraId="10C3CB7D" w14:textId="77777777" w:rsidR="009E7287" w:rsidRDefault="00517307">
            <w:r>
              <w:t>说明</w:t>
            </w:r>
          </w:p>
        </w:tc>
      </w:tr>
      <w:tr w:rsidR="009E7287" w14:paraId="71EA77EB" w14:textId="77777777">
        <w:trPr>
          <w:cantSplit/>
        </w:trPr>
        <w:tc>
          <w:tcPr>
            <w:tcW w:w="1304" w:type="dxa"/>
          </w:tcPr>
          <w:p w14:paraId="4E13B1C7" w14:textId="77777777" w:rsidR="009E7287" w:rsidRDefault="00517307">
            <w:r>
              <w:t>v1.2</w:t>
            </w:r>
          </w:p>
        </w:tc>
        <w:tc>
          <w:tcPr>
            <w:tcW w:w="1701" w:type="dxa"/>
          </w:tcPr>
          <w:p w14:paraId="64981048" w14:textId="77777777" w:rsidR="009E7287" w:rsidRDefault="00517307">
            <w:r>
              <w:t>2026-07-17</w:t>
            </w:r>
          </w:p>
        </w:tc>
        <w:tc>
          <w:tcPr>
            <w:tcW w:w="4649" w:type="dxa"/>
          </w:tcPr>
          <w:p w14:paraId="297112C9" w14:textId="77777777" w:rsidR="009E7287" w:rsidRDefault="00517307">
            <w:r>
              <w:t>正式提交版：代码核验、真实截图、测试实跑与版式检查</w:t>
            </w:r>
          </w:p>
        </w:tc>
      </w:tr>
    </w:tbl>
    <w:p w14:paraId="4B07567A" w14:textId="77777777" w:rsidR="00517307" w:rsidRDefault="00517307"/>
    <w:sectPr w:rsidR="00517307" w:rsidSect="00034616">
      <w:headerReference w:type="default" r:id="rId8"/>
      <w:footerReference w:type="default" r:id="rId9"/>
      <w:pgSz w:w="11906" w:h="16838"/>
      <w:pgMar w:top="1417" w:right="1417" w:bottom="1417" w:left="1587" w:header="850" w:footer="8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54427" w14:textId="77777777" w:rsidR="00660F8E" w:rsidRDefault="00660F8E">
      <w:pPr>
        <w:spacing w:after="0" w:line="240" w:lineRule="auto"/>
      </w:pPr>
      <w:r>
        <w:separator/>
      </w:r>
    </w:p>
  </w:endnote>
  <w:endnote w:type="continuationSeparator" w:id="0">
    <w:p w14:paraId="1C13F66F" w14:textId="77777777" w:rsidR="00660F8E" w:rsidRDefault="00660F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D474B" w14:textId="77777777" w:rsidR="009E7287" w:rsidRDefault="00517307">
    <w:pPr>
      <w:pStyle w:val="a6"/>
      <w:jc w:val="center"/>
    </w:pPr>
    <w:r>
      <w:rPr>
        <w:sz w:val="18"/>
      </w:rPr>
      <w:t>第</w:t>
    </w:r>
    <w:r>
      <w:rPr>
        <w:sz w:val="18"/>
      </w:rPr>
      <w:t xml:space="preserve"> </w:t>
    </w:r>
    <w:r>
      <w:fldChar w:fldCharType="begin"/>
    </w:r>
    <w:r>
      <w:instrText>PAGE</w:instrText>
    </w:r>
    <w:r>
      <w:fldChar w:fldCharType="separate"/>
    </w:r>
    <w:r w:rsidR="00C843D0">
      <w:rPr>
        <w:noProof/>
      </w:rPr>
      <w:t>1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  <w:r>
      <w:rPr>
        <w:sz w:val="18"/>
      </w:rPr>
      <w:t xml:space="preserve"> / </w:t>
    </w:r>
    <w:r>
      <w:rPr>
        <w:sz w:val="18"/>
      </w:rPr>
      <w:t>共</w:t>
    </w:r>
    <w:r>
      <w:rPr>
        <w:sz w:val="18"/>
      </w:rPr>
      <w:t xml:space="preserve"> </w:t>
    </w:r>
    <w:r>
      <w:fldChar w:fldCharType="begin"/>
    </w:r>
    <w:r>
      <w:instrText>NUMPAGES</w:instrText>
    </w:r>
    <w:r>
      <w:fldChar w:fldCharType="separate"/>
    </w:r>
    <w:r w:rsidR="00C843D0">
      <w:rPr>
        <w:noProof/>
      </w:rPr>
      <w:t>2</w:t>
    </w:r>
    <w:r>
      <w:fldChar w:fldCharType="end"/>
    </w:r>
    <w:r>
      <w:rPr>
        <w:sz w:val="18"/>
      </w:rPr>
      <w:t xml:space="preserve"> </w:t>
    </w:r>
    <w:r>
      <w:rPr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DC700" w14:textId="77777777" w:rsidR="00660F8E" w:rsidRDefault="00660F8E">
      <w:pPr>
        <w:spacing w:after="0" w:line="240" w:lineRule="auto"/>
      </w:pPr>
      <w:r>
        <w:separator/>
      </w:r>
    </w:p>
  </w:footnote>
  <w:footnote w:type="continuationSeparator" w:id="0">
    <w:p w14:paraId="5136240A" w14:textId="77777777" w:rsidR="00660F8E" w:rsidRDefault="00660F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E93490" w14:textId="77777777" w:rsidR="009E7287" w:rsidRDefault="00517307">
    <w:pPr>
      <w:pStyle w:val="a4"/>
      <w:jc w:val="center"/>
    </w:pPr>
    <w:r>
      <w:rPr>
        <w:color w:val="55706A"/>
        <w:sz w:val="18"/>
      </w:rPr>
      <w:t xml:space="preserve">AlgoPilot </w:t>
    </w:r>
    <w:r>
      <w:rPr>
        <w:color w:val="55706A"/>
        <w:sz w:val="18"/>
      </w:rPr>
      <w:t>算法领航员｜软件杯</w:t>
    </w:r>
    <w:r>
      <w:rPr>
        <w:color w:val="55706A"/>
        <w:sz w:val="18"/>
      </w:rPr>
      <w:t xml:space="preserve"> A3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A670BC9"/>
    <w:multiLevelType w:val="multilevel"/>
    <w:tmpl w:val="9B569E70"/>
    <w:lvl w:ilvl="0">
      <w:start w:val="1"/>
      <w:numFmt w:val="chineseCounting"/>
      <w:pStyle w:val="a"/>
      <w:lvlText w:val="%1、"/>
      <w:lvlJc w:val="left"/>
      <w:pPr>
        <w:tabs>
          <w:tab w:val="num" w:pos="720"/>
        </w:tabs>
        <w:ind w:left="720" w:hanging="360"/>
      </w:pPr>
      <w:rPr>
        <w:rFonts w:ascii="Times New Roman" w:eastAsia="宋体" w:hAnsi="Times New Roman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ascii="Times New Roman" w:eastAsia="宋体" w:hAnsi="Times New Roman"/>
      </w:rPr>
    </w:lvl>
    <w:lvl w:ilvl="2">
      <w:start w:val="1"/>
      <w:numFmt w:val="decimal"/>
      <w:lvlText w:val="（%3）"/>
      <w:lvlJc w:val="left"/>
      <w:pPr>
        <w:tabs>
          <w:tab w:val="num" w:pos="1440"/>
        </w:tabs>
        <w:ind w:left="1440" w:hanging="360"/>
      </w:pPr>
      <w:rPr>
        <w:rFonts w:ascii="Times New Roman" w:eastAsia="宋体" w:hAnsi="Times New Roman"/>
      </w:r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6831767">
    <w:abstractNumId w:val="9"/>
    <w:lvlOverride w:ilvl="0">
      <w:startOverride w:val="1"/>
    </w:lvlOverride>
  </w:num>
  <w:num w:numId="2" w16cid:durableId="1361275496">
    <w:abstractNumId w:val="9"/>
    <w:lvlOverride w:ilvl="0">
      <w:startOverride w:val="1"/>
    </w:lvlOverride>
  </w:num>
  <w:abstractNum w:abstractNumId="10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3">
    <w:abstractNumId w:val="10"/>
    <w:lvlOverride w:ilvl="0">
      <w:startOverride w:val="1"/>
    </w:lvlOverride>
  </w:num>
  <w:num w:numId="4">
    <w:abstractNumId w:val="10"/>
    <w:lvlOverride w:ilvl="0">
      <w:startOverride w:val="1"/>
    </w:lvlOverride>
  </w:num>
  <w:abstractNum w:abstractNumId="11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5">
    <w:abstractNumId w:val="11"/>
    <w:lvlOverride w:ilvl="0">
      <w:startOverride w:val="1"/>
    </w:lvlOverride>
  </w:num>
  <w:num w:numId="6">
    <w:abstractNumId w:val="11"/>
    <w:lvlOverride w:ilvl="0">
      <w:startOverride w:val="1"/>
    </w:lvlOverride>
  </w:num>
  <w:abstractNum w:abstractNumId="12">
    <w:multiLevelType w:val="multilevel"/>
    <w:lvl w:ilvl="0">
      <w:start w:val="1"/>
      <w:numFmt w:val="chineseCounting"/>
      <w:lvlText w:val="%1、"/>
      <w:suff w:val="tab"/>
      <w:pPr>
        <w:tabs>
          <w:tab w:val="num" w:pos="720"/>
        </w:tabs>
        <w:ind w:left="720" w:hanging="360"/>
      </w:pPr>
      <w:rPr>
        <w:rFonts w:ascii="Times New Roman" w:hAnsi="Times New Roman" w:eastAsia="宋体"/>
      </w:rPr>
    </w:lvl>
    <w:lvl w:ilvl="1">
      <w:start w:val="1"/>
      <w:numFmt w:val="decimal"/>
      <w:lvlText w:val="%2."/>
      <w:suff w:val="tab"/>
      <w:pPr>
        <w:tabs>
          <w:tab w:val="num" w:pos="1080"/>
        </w:tabs>
        <w:ind w:left="1080" w:hanging="360"/>
      </w:pPr>
      <w:rPr>
        <w:rFonts w:ascii="Times New Roman" w:hAnsi="Times New Roman" w:eastAsia="宋体"/>
      </w:rPr>
    </w:lvl>
    <w:lvl w:ilvl="2">
      <w:start w:val="1"/>
      <w:numFmt w:val="decimal"/>
      <w:lvlText w:val="（%3）"/>
      <w:suff w:val="tab"/>
      <w:pPr>
        <w:tabs>
          <w:tab w:val="num" w:pos="1440"/>
        </w:tabs>
        <w:ind w:left="1440" w:hanging="360"/>
      </w:pPr>
      <w:rPr>
        <w:rFonts w:ascii="Times New Roman" w:hAnsi="Times New Roman" w:eastAsia="宋体"/>
      </w:rPr>
    </w:lvl>
  </w:abstractNum>
  <w:num w:numId="7">
    <w:abstractNumId w:val="12"/>
    <w:lvlOverride w:ilvl="0">
      <w:startOverride w:val="1"/>
    </w:lvlOverride>
  </w:num>
  <w:num w:numId="8">
    <w:abstractNumId w:val="1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17307"/>
    <w:rsid w:val="00660DAD"/>
    <w:rsid w:val="00660F8E"/>
    <w:rsid w:val="00675E39"/>
    <w:rsid w:val="00906BF2"/>
    <w:rsid w:val="009E7287"/>
    <w:rsid w:val="00AA1D8D"/>
    <w:rsid w:val="00B47730"/>
    <w:rsid w:val="00C843D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680109"/>
  <w14:defaultImageDpi w14:val="300"/>
  <w15:docId w15:val="{EF7AAA3A-DC29-4223-8E1D-1E47E50CC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60" w:line="360" w:lineRule="auto"/>
      <w:ind w:firstLine="420"/>
    </w:pPr>
    <w:rPr>
      <w:rFonts w:ascii="Times New Roman" w:eastAsia="宋体" w:hAnsi="Times New Roman"/>
      <w:sz w:val="21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200" w:after="120"/>
      <w:ind w:firstLine="0"/>
      <w:outlineLvl w:val="0"/>
    </w:pPr>
    <w:rPr>
      <w:rFonts w:asciiTheme="majorHAnsi" w:eastAsiaTheme="majorEastAsia" w:hAnsiTheme="majorHAnsi" w:cstheme="majorBidi"/>
      <w:b/>
      <w:bCs/>
      <w:color w:val="1F4E47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00" w:after="120"/>
      <w:ind w:firstLine="0"/>
      <w:outlineLvl w:val="1"/>
    </w:pPr>
    <w:rPr>
      <w:rFonts w:asciiTheme="majorHAnsi" w:eastAsiaTheme="majorEastAsia" w:hAnsiTheme="majorHAnsi" w:cstheme="majorBidi"/>
      <w:b/>
      <w:bCs/>
      <w:color w:val="1F4E47"/>
      <w:sz w:val="28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20"/>
      <w:ind w:firstLine="0"/>
      <w:outlineLvl w:val="2"/>
    </w:pPr>
    <w:rPr>
      <w:rFonts w:asciiTheme="majorHAnsi" w:eastAsiaTheme="majorEastAsia" w:hAnsiTheme="majorHAnsi" w:cstheme="majorBidi"/>
      <w:b/>
      <w:bCs/>
      <w:color w:val="1F4E47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120" w:after="60"/>
      <w:ind w:left="0" w:firstLine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4F81BD" w:themeColor="accent1"/>
      <w:sz w:val="22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  <w:ind w:firstLine="4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  <w:pPr>
      <w:spacing w:after="120"/>
    </w:pPr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720"/>
      </w:tabs>
      <w:ind w:left="720" w:hanging="360"/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505050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0"/>
    <w:next w:val="a0"/>
    <w:autoRedefine/>
    <w:uiPriority w:val="39"/>
    <w:unhideWhenUsed/>
    <w:rsid w:val="00C843D0"/>
  </w:style>
  <w:style w:type="paragraph" w:styleId="TOC2">
    <w:name w:val="toc 2"/>
    <w:basedOn w:val="a0"/>
    <w:next w:val="a0"/>
    <w:autoRedefine/>
    <w:uiPriority w:val="39"/>
    <w:unhideWhenUsed/>
    <w:rsid w:val="00C843D0"/>
    <w:pPr>
      <w:ind w:leftChars="200" w:left="420"/>
    </w:pPr>
  </w:style>
  <w:style w:type="paragraph" w:styleId="TOC3">
    <w:name w:val="toc 3"/>
    <w:basedOn w:val="a0"/>
    <w:next w:val="a0"/>
    <w:autoRedefine/>
    <w:uiPriority w:val="39"/>
    <w:unhideWhenUsed/>
    <w:rsid w:val="00C843D0"/>
    <w:pPr>
      <w:ind w:leftChars="400" w:left="840"/>
    </w:pPr>
  </w:style>
  <w:style w:type="character" w:styleId="aff9">
    <w:name w:val="Hyperlink"/>
    <w:basedOn w:val="a1"/>
    <w:uiPriority w:val="99"/>
    <w:unhideWhenUsed/>
    <w:rsid w:val="00C843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18</Pages>
  <Words>2832</Words>
  <Characters>16147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AlgoPilot 项目团队</dc:creator>
  <cp:keywords/>
  <dc:description/>
  <cp:lastModifiedBy>AlgoPilot 项目团队</cp:lastModifiedBy>
  <cp:revision>3</cp:revision>
  <dcterms:created xsi:type="dcterms:W3CDTF">2013-12-23T23:15:00Z</dcterms:created>
  <dcterms:modified xsi:type="dcterms:W3CDTF">2026-07-17T07:04:00Z</dcterms:modified>
  <cp:category/>
</cp:coreProperties>
</file>