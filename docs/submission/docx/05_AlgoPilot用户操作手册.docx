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4CFC" w14:textId="77777777" w:rsidR="004163F4" w:rsidRDefault="004163F4"/>
    <w:p w14:paraId="167B31D2" w14:textId="77777777" w:rsidR="004163F4" w:rsidRDefault="004163F4"/>
    <w:p w14:paraId="0F3309B4" w14:textId="77777777" w:rsidR="004163F4" w:rsidRDefault="004163F4"/>
    <w:p w14:paraId="3407EBA6" w14:textId="77777777" w:rsidR="004163F4" w:rsidRDefault="004163F4"/>
    <w:p w14:paraId="2EE80E0E" w14:textId="77777777" w:rsidR="004163F4" w:rsidRDefault="004163F4"/>
    <w:p w14:paraId="17700542" w14:textId="77777777" w:rsidR="004163F4" w:rsidRDefault="00C52411">
      <w:pPr>
        <w:jc w:val="center"/>
      </w:pPr>
      <w:r>
        <w:rPr>
          <w:rFonts w:eastAsia="黑体"/>
          <w:b/>
          <w:color w:val="1F4E47"/>
          <w:sz w:val="48"/>
        </w:rPr>
        <w:t xml:space="preserve">AlgoPilot </w:t>
      </w:r>
      <w:r>
        <w:rPr>
          <w:rFonts w:eastAsia="黑体"/>
          <w:b/>
          <w:color w:val="1F4E47"/>
          <w:sz w:val="48"/>
        </w:rPr>
        <w:t>用户操作手册</w:t>
      </w:r>
    </w:p>
    <w:p w14:paraId="3F86641B" w14:textId="77777777" w:rsidR="004163F4" w:rsidRDefault="00C52411">
      <w:pPr>
        <w:spacing w:before="320"/>
        <w:jc w:val="center"/>
      </w:pPr>
      <w:r>
        <w:rPr>
          <w:rFonts w:eastAsia="黑体"/>
          <w:b/>
          <w:sz w:val="36"/>
        </w:rPr>
        <w:t>AlgoPilot</w:t>
      </w:r>
      <w:r>
        <w:rPr>
          <w:rFonts w:eastAsia="黑体"/>
          <w:b/>
          <w:sz w:val="36"/>
        </w:rPr>
        <w:t>（算法领航员）</w:t>
      </w:r>
    </w:p>
    <w:p w14:paraId="21BB4351" w14:textId="77777777" w:rsidR="004163F4" w:rsidRDefault="00C52411">
      <w:pPr>
        <w:jc w:val="center"/>
      </w:pPr>
      <w:r>
        <w:rPr>
          <w:color w:val="55706A"/>
          <w:sz w:val="26"/>
        </w:rPr>
        <w:t>软件杯</w:t>
      </w:r>
      <w:r>
        <w:rPr>
          <w:color w:val="55706A"/>
          <w:sz w:val="26"/>
        </w:rPr>
        <w:t xml:space="preserve"> A3 </w:t>
      </w:r>
      <w:r>
        <w:rPr>
          <w:color w:val="55706A"/>
          <w:sz w:val="26"/>
        </w:rPr>
        <w:t>赛题正式提交材料</w:t>
      </w:r>
    </w:p>
    <w:p w14:paraId="2812364C" w14:textId="77777777" w:rsidR="004163F4" w:rsidRDefault="004163F4"/>
    <w:p w14:paraId="5DB9BA1B" w14:textId="77777777" w:rsidR="004163F4" w:rsidRDefault="004163F4"/>
    <w:p w14:paraId="39257600" w14:textId="77777777" w:rsidR="004163F4" w:rsidRDefault="004163F4"/>
    <w:p w14:paraId="6D2CAFD2" w14:textId="77777777" w:rsidR="004163F4" w:rsidRDefault="004163F4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669"/>
      </w:tblGrid>
      <w:tr w:rsidR="004163F4" w14:paraId="20FF24FA" w14:textId="77777777">
        <w:trPr>
          <w:jc w:val="center"/>
        </w:trPr>
        <w:tc>
          <w:tcPr>
            <w:tcW w:w="2268" w:type="dxa"/>
            <w:vAlign w:val="center"/>
          </w:tcPr>
          <w:p w14:paraId="6661F29D" w14:textId="77777777" w:rsidR="004163F4" w:rsidRDefault="00C52411">
            <w:r>
              <w:t>文档版本</w:t>
            </w:r>
          </w:p>
        </w:tc>
        <w:tc>
          <w:tcPr>
            <w:tcW w:w="5669" w:type="dxa"/>
            <w:vAlign w:val="center"/>
          </w:tcPr>
          <w:p w14:paraId="56A55D75" w14:textId="77777777" w:rsidR="004163F4" w:rsidRDefault="00C52411">
            <w:r>
              <w:t>v1.2</w:t>
            </w:r>
          </w:p>
        </w:tc>
      </w:tr>
      <w:tr w:rsidR="004163F4" w14:paraId="16373316" w14:textId="77777777">
        <w:trPr>
          <w:jc w:val="center"/>
        </w:trPr>
        <w:tc>
          <w:tcPr>
            <w:tcW w:w="2268" w:type="dxa"/>
            <w:vAlign w:val="center"/>
          </w:tcPr>
          <w:p w14:paraId="773A4BA1" w14:textId="77777777" w:rsidR="004163F4" w:rsidRDefault="00C52411">
            <w:r>
              <w:t>文档状态</w:t>
            </w:r>
          </w:p>
        </w:tc>
        <w:tc>
          <w:tcPr>
            <w:tcW w:w="5669" w:type="dxa"/>
            <w:vAlign w:val="center"/>
          </w:tcPr>
          <w:p w14:paraId="12746444" w14:textId="77777777" w:rsidR="004163F4" w:rsidRDefault="00C52411">
            <w:r>
              <w:t>正式提交版</w:t>
            </w:r>
          </w:p>
        </w:tc>
      </w:tr>
      <w:tr w:rsidR="004163F4" w14:paraId="7EC9F6B5" w14:textId="77777777">
        <w:trPr>
          <w:jc w:val="center"/>
        </w:trPr>
        <w:tc>
          <w:tcPr>
            <w:tcW w:w="2268" w:type="dxa"/>
            <w:vAlign w:val="center"/>
          </w:tcPr>
          <w:p w14:paraId="5EAF972D" w14:textId="77777777" w:rsidR="004163F4" w:rsidRDefault="00C52411">
            <w:r>
              <w:t>更新日期</w:t>
            </w:r>
          </w:p>
        </w:tc>
        <w:tc>
          <w:tcPr>
            <w:tcW w:w="5669" w:type="dxa"/>
            <w:vAlign w:val="center"/>
          </w:tcPr>
          <w:p w14:paraId="11477E6E" w14:textId="77777777" w:rsidR="004163F4" w:rsidRDefault="00C52411">
            <w:r>
              <w:t>2026-07-17</w:t>
            </w:r>
          </w:p>
        </w:tc>
      </w:tr>
      <w:tr w:rsidR="004163F4" w14:paraId="1B289A2E" w14:textId="77777777">
        <w:trPr>
          <w:jc w:val="center"/>
        </w:trPr>
        <w:tc>
          <w:tcPr>
            <w:tcW w:w="2268" w:type="dxa"/>
            <w:vAlign w:val="center"/>
          </w:tcPr>
          <w:p w14:paraId="29EA764D" w14:textId="77777777" w:rsidR="004163F4" w:rsidRDefault="00C52411">
            <w:r>
              <w:t>编制单位</w:t>
            </w:r>
          </w:p>
        </w:tc>
        <w:tc>
          <w:tcPr>
            <w:tcW w:w="5669" w:type="dxa"/>
            <w:vAlign w:val="center"/>
          </w:tcPr>
          <w:p w14:paraId="22C92F4E" w14:textId="77777777" w:rsidR="004163F4" w:rsidRDefault="00C52411">
            <w:r>
              <w:t xml:space="preserve">AlgoPilot </w:t>
            </w:r>
            <w:r>
              <w:t>项目团队</w:t>
            </w:r>
          </w:p>
        </w:tc>
      </w:tr>
    </w:tbl>
    <w:p w14:paraId="7FAF9E30" w14:textId="77777777" w:rsidR="004163F4" w:rsidRDefault="00C52411">
      <w:r>
        <w:br w:type="page"/>
      </w:r>
    </w:p>
    <w:p w14:paraId="0F54A295" w14:textId="77777777" w:rsidR="004163F4" w:rsidRDefault="00C52411">
      <w:pPr>
        <w:pStyle w:val="1"/>
        <w:jc w:val="center"/>
      </w:pPr>
      <w:bookmarkStart w:id="0" w:name="_Toc235193239"/>
      <w:r>
        <w:lastRenderedPageBreak/>
        <w:t>目录</w:t>
      </w:r>
      <w:bookmarkEnd w:id="0"/>
    </w:p>
    <w:p w14:paraId="3320B57D" w14:textId="457AFD2B" w:rsidR="00B1365C" w:rsidRDefault="00C52411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193239" w:history="1">
        <w:r w:rsidR="00B1365C" w:rsidRPr="00CA3E65">
          <w:rPr>
            <w:rStyle w:val="aff9"/>
            <w:noProof/>
          </w:rPr>
          <w:t>目录</w:t>
        </w:r>
        <w:r w:rsidR="00B1365C">
          <w:rPr>
            <w:rFonts w:hint="eastAsia"/>
            <w:noProof/>
            <w:webHidden/>
          </w:rPr>
          <w:tab/>
        </w:r>
        <w:r w:rsidR="00B1365C">
          <w:rPr>
            <w:rFonts w:hint="eastAsia"/>
            <w:noProof/>
            <w:webHidden/>
          </w:rPr>
          <w:fldChar w:fldCharType="begin"/>
        </w:r>
        <w:r w:rsidR="00B1365C">
          <w:rPr>
            <w:rFonts w:hint="eastAsia"/>
            <w:noProof/>
            <w:webHidden/>
          </w:rPr>
          <w:instrText xml:space="preserve"> </w:instrText>
        </w:r>
        <w:r w:rsidR="00B1365C">
          <w:rPr>
            <w:noProof/>
            <w:webHidden/>
          </w:rPr>
          <w:instrText>PAGEREF _Toc235193239 \h</w:instrText>
        </w:r>
        <w:r w:rsidR="00B1365C">
          <w:rPr>
            <w:rFonts w:hint="eastAsia"/>
            <w:noProof/>
            <w:webHidden/>
          </w:rPr>
          <w:instrText xml:space="preserve"> </w:instrText>
        </w:r>
        <w:r w:rsidR="00B1365C">
          <w:rPr>
            <w:rFonts w:hint="eastAsia"/>
            <w:noProof/>
            <w:webHidden/>
          </w:rPr>
        </w:r>
        <w:r w:rsidR="00B1365C">
          <w:rPr>
            <w:rFonts w:hint="eastAsia"/>
            <w:noProof/>
            <w:webHidden/>
          </w:rPr>
          <w:fldChar w:fldCharType="separate"/>
        </w:r>
        <w:r w:rsidR="00B1365C">
          <w:rPr>
            <w:noProof/>
            <w:webHidden/>
          </w:rPr>
          <w:t>2</w:t>
        </w:r>
        <w:r w:rsidR="00B1365C">
          <w:rPr>
            <w:rFonts w:hint="eastAsia"/>
            <w:noProof/>
            <w:webHidden/>
          </w:rPr>
          <w:fldChar w:fldCharType="end"/>
        </w:r>
      </w:hyperlink>
    </w:p>
    <w:p w14:paraId="08DF42FF" w14:textId="6D4E7102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40" w:history="1">
        <w:r w:rsidRPr="00CA3E65">
          <w:rPr>
            <w:rStyle w:val="aff9"/>
            <w:noProof/>
          </w:rPr>
          <w:t>一、注册与登录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19E828" w14:textId="71FAC085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41" w:history="1">
        <w:r w:rsidRPr="00CA3E65">
          <w:rPr>
            <w:rStyle w:val="aff9"/>
            <w:noProof/>
          </w:rPr>
          <w:t xml:space="preserve">1.1 </w:t>
        </w:r>
        <w:r w:rsidRPr="00CA3E65">
          <w:rPr>
            <w:rStyle w:val="aff9"/>
            <w:noProof/>
          </w:rPr>
          <w:t>新用户注册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EC373A" w14:textId="35BE8511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42" w:history="1">
        <w:r w:rsidRPr="00CA3E65">
          <w:rPr>
            <w:rStyle w:val="aff9"/>
            <w:noProof/>
          </w:rPr>
          <w:t xml:space="preserve">1.2 </w:t>
        </w:r>
        <w:r w:rsidRPr="00CA3E65">
          <w:rPr>
            <w:rStyle w:val="aff9"/>
            <w:noProof/>
          </w:rPr>
          <w:t>用户登录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0F66BD" w14:textId="4C719E91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43" w:history="1">
        <w:r w:rsidRPr="00CA3E65">
          <w:rPr>
            <w:rStyle w:val="aff9"/>
            <w:noProof/>
          </w:rPr>
          <w:t>二、创建学生画像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E5431D" w14:textId="632FB85B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44" w:history="1">
        <w:r w:rsidRPr="00CA3E65">
          <w:rPr>
            <w:rStyle w:val="aff9"/>
            <w:noProof/>
          </w:rPr>
          <w:t xml:space="preserve">2.1 </w:t>
        </w:r>
        <w:r w:rsidRPr="00CA3E65">
          <w:rPr>
            <w:rStyle w:val="aff9"/>
            <w:noProof/>
          </w:rPr>
          <w:t>进入画像对话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4CA34D" w14:textId="456BEE64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45" w:history="1">
        <w:r w:rsidRPr="00CA3E65">
          <w:rPr>
            <w:rStyle w:val="aff9"/>
            <w:noProof/>
          </w:rPr>
          <w:t xml:space="preserve">2.2 </w:t>
        </w:r>
        <w:r w:rsidRPr="00CA3E65">
          <w:rPr>
            <w:rStyle w:val="aff9"/>
            <w:noProof/>
          </w:rPr>
          <w:t>完成画像对话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218CE0" w14:textId="5825C244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46" w:history="1">
        <w:r w:rsidRPr="00CA3E65">
          <w:rPr>
            <w:rStyle w:val="aff9"/>
            <w:noProof/>
          </w:rPr>
          <w:t xml:space="preserve">2.3 </w:t>
        </w:r>
        <w:r w:rsidRPr="00CA3E65">
          <w:rPr>
            <w:rStyle w:val="aff9"/>
            <w:noProof/>
          </w:rPr>
          <w:t>查看画像结果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26474B" w14:textId="347F1BC7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47" w:history="1">
        <w:r w:rsidRPr="00CA3E65">
          <w:rPr>
            <w:rStyle w:val="aff9"/>
            <w:noProof/>
          </w:rPr>
          <w:t xml:space="preserve">2.4 </w:t>
        </w:r>
        <w:r w:rsidRPr="00CA3E65">
          <w:rPr>
            <w:rStyle w:val="aff9"/>
            <w:noProof/>
          </w:rPr>
          <w:t>随学随新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89BA86" w14:textId="015D09F8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48" w:history="1">
        <w:r w:rsidRPr="00CA3E65">
          <w:rPr>
            <w:rStyle w:val="aff9"/>
            <w:noProof/>
          </w:rPr>
          <w:t>三、查看学习路径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C57BF3" w14:textId="5C1828B4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49" w:history="1">
        <w:r w:rsidRPr="00CA3E65">
          <w:rPr>
            <w:rStyle w:val="aff9"/>
            <w:noProof/>
          </w:rPr>
          <w:t xml:space="preserve">3.1 </w:t>
        </w:r>
        <w:r w:rsidRPr="00CA3E65">
          <w:rPr>
            <w:rStyle w:val="aff9"/>
            <w:noProof/>
          </w:rPr>
          <w:t>进入学习路径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30E7E1" w14:textId="5E1F7AF3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50" w:history="1">
        <w:r w:rsidRPr="00CA3E65">
          <w:rPr>
            <w:rStyle w:val="aff9"/>
            <w:noProof/>
          </w:rPr>
          <w:t xml:space="preserve">3.2 </w:t>
        </w:r>
        <w:r w:rsidRPr="00CA3E65">
          <w:rPr>
            <w:rStyle w:val="aff9"/>
            <w:noProof/>
          </w:rPr>
          <w:t>路径可视化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3C6AF7" w14:textId="77DD374A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51" w:history="1">
        <w:r w:rsidRPr="00CA3E65">
          <w:rPr>
            <w:rStyle w:val="aff9"/>
            <w:noProof/>
          </w:rPr>
          <w:t xml:space="preserve">3.3 </w:t>
        </w:r>
        <w:r w:rsidRPr="00CA3E65">
          <w:rPr>
            <w:rStyle w:val="aff9"/>
            <w:noProof/>
          </w:rPr>
          <w:t>路径信息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E089D4" w14:textId="7B8BBE7F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52" w:history="1">
        <w:r w:rsidRPr="00CA3E65">
          <w:rPr>
            <w:rStyle w:val="aff9"/>
            <w:noProof/>
          </w:rPr>
          <w:t xml:space="preserve">3.4 </w:t>
        </w:r>
        <w:r w:rsidRPr="00CA3E65">
          <w:rPr>
            <w:rStyle w:val="aff9"/>
            <w:noProof/>
          </w:rPr>
          <w:t>路径重规划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146CD9" w14:textId="255DEC2E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53" w:history="1">
        <w:r w:rsidRPr="00CA3E65">
          <w:rPr>
            <w:rStyle w:val="aff9"/>
            <w:noProof/>
          </w:rPr>
          <w:t>四、生成学习资源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A08AB6" w14:textId="20C16D4E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54" w:history="1">
        <w:r w:rsidRPr="00CA3E65">
          <w:rPr>
            <w:rStyle w:val="aff9"/>
            <w:noProof/>
          </w:rPr>
          <w:t xml:space="preserve">4.1 </w:t>
        </w:r>
        <w:r w:rsidRPr="00CA3E65">
          <w:rPr>
            <w:rStyle w:val="aff9"/>
            <w:noProof/>
          </w:rPr>
          <w:t>进入资源生成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F645B3" w14:textId="69E66B2C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55" w:history="1">
        <w:r w:rsidRPr="00CA3E65">
          <w:rPr>
            <w:rStyle w:val="aff9"/>
            <w:noProof/>
          </w:rPr>
          <w:t xml:space="preserve">4.2 </w:t>
        </w:r>
        <w:r w:rsidRPr="00CA3E65">
          <w:rPr>
            <w:rStyle w:val="aff9"/>
            <w:noProof/>
          </w:rPr>
          <w:t>一键生成</w:t>
        </w:r>
        <w:r w:rsidRPr="00CA3E65">
          <w:rPr>
            <w:rStyle w:val="aff9"/>
            <w:noProof/>
          </w:rPr>
          <w:t xml:space="preserve"> 6 </w:t>
        </w:r>
        <w:r w:rsidRPr="00CA3E65">
          <w:rPr>
            <w:rStyle w:val="aff9"/>
            <w:noProof/>
          </w:rPr>
          <w:t>种资源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DCDF36" w14:textId="6F5DF89E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56" w:history="1">
        <w:r w:rsidRPr="00CA3E65">
          <w:rPr>
            <w:rStyle w:val="aff9"/>
            <w:noProof/>
          </w:rPr>
          <w:t xml:space="preserve">4.3 </w:t>
        </w:r>
        <w:r w:rsidRPr="00CA3E65">
          <w:rPr>
            <w:rStyle w:val="aff9"/>
            <w:noProof/>
          </w:rPr>
          <w:t>查看生成过程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6BE5C6" w14:textId="4212D5F9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57" w:history="1">
        <w:r w:rsidRPr="00CA3E65">
          <w:rPr>
            <w:rStyle w:val="aff9"/>
            <w:noProof/>
          </w:rPr>
          <w:t xml:space="preserve">4.4 </w:t>
        </w:r>
        <w:r w:rsidRPr="00CA3E65">
          <w:rPr>
            <w:rStyle w:val="aff9"/>
            <w:noProof/>
          </w:rPr>
          <w:t>使用生成的资源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5A9786" w14:textId="1E700FA1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58" w:history="1">
        <w:r w:rsidRPr="00CA3E65">
          <w:rPr>
            <w:rStyle w:val="aff9"/>
            <w:noProof/>
          </w:rPr>
          <w:t xml:space="preserve">4.5 </w:t>
        </w:r>
        <w:r w:rsidRPr="00CA3E65">
          <w:rPr>
            <w:rStyle w:val="aff9"/>
            <w:noProof/>
          </w:rPr>
          <w:t>单独生成某类资源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73CB2A" w14:textId="4097478B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59" w:history="1">
        <w:r w:rsidRPr="00CA3E65">
          <w:rPr>
            <w:rStyle w:val="aff9"/>
            <w:noProof/>
          </w:rPr>
          <w:t>五、使用</w:t>
        </w:r>
        <w:r w:rsidRPr="00CA3E65">
          <w:rPr>
            <w:rStyle w:val="aff9"/>
            <w:noProof/>
          </w:rPr>
          <w:t xml:space="preserve"> AI </w:t>
        </w:r>
        <w:r w:rsidRPr="00CA3E65">
          <w:rPr>
            <w:rStyle w:val="aff9"/>
            <w:noProof/>
          </w:rPr>
          <w:t>助教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460225" w14:textId="520E8FEF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60" w:history="1">
        <w:r w:rsidRPr="00CA3E65">
          <w:rPr>
            <w:rStyle w:val="aff9"/>
            <w:noProof/>
          </w:rPr>
          <w:t xml:space="preserve">5.1 </w:t>
        </w:r>
        <w:r w:rsidRPr="00CA3E65">
          <w:rPr>
            <w:rStyle w:val="aff9"/>
            <w:noProof/>
          </w:rPr>
          <w:t>进入</w:t>
        </w:r>
        <w:r w:rsidRPr="00CA3E65">
          <w:rPr>
            <w:rStyle w:val="aff9"/>
            <w:noProof/>
          </w:rPr>
          <w:t xml:space="preserve"> AI </w:t>
        </w:r>
        <w:r w:rsidRPr="00CA3E65">
          <w:rPr>
            <w:rStyle w:val="aff9"/>
            <w:noProof/>
          </w:rPr>
          <w:t>助教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CD10E6" w14:textId="1658AEAB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61" w:history="1">
        <w:r w:rsidRPr="00CA3E65">
          <w:rPr>
            <w:rStyle w:val="aff9"/>
            <w:noProof/>
          </w:rPr>
          <w:t xml:space="preserve">5.2 </w:t>
        </w:r>
        <w:r w:rsidRPr="00CA3E65">
          <w:rPr>
            <w:rStyle w:val="aff9"/>
            <w:noProof/>
          </w:rPr>
          <w:t>流式答疑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0DF7A8" w14:textId="020A9B22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62" w:history="1">
        <w:r w:rsidRPr="00CA3E65">
          <w:rPr>
            <w:rStyle w:val="aff9"/>
            <w:noProof/>
          </w:rPr>
          <w:t xml:space="preserve">5.3 AI </w:t>
        </w:r>
        <w:r w:rsidRPr="00CA3E65">
          <w:rPr>
            <w:rStyle w:val="aff9"/>
            <w:noProof/>
          </w:rPr>
          <w:t>语音朗读（可选）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E2D967" w14:textId="278B1413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63" w:history="1">
        <w:r w:rsidRPr="00CA3E65">
          <w:rPr>
            <w:rStyle w:val="aff9"/>
            <w:noProof/>
          </w:rPr>
          <w:t>六、在线</w:t>
        </w:r>
        <w:r w:rsidRPr="00CA3E65">
          <w:rPr>
            <w:rStyle w:val="aff9"/>
            <w:noProof/>
          </w:rPr>
          <w:t xml:space="preserve"> OJ </w:t>
        </w:r>
        <w:r w:rsidRPr="00CA3E65">
          <w:rPr>
            <w:rStyle w:val="aff9"/>
            <w:noProof/>
          </w:rPr>
          <w:t>刷题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BAF114" w14:textId="64BF2810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64" w:history="1">
        <w:r w:rsidRPr="00CA3E65">
          <w:rPr>
            <w:rStyle w:val="aff9"/>
            <w:noProof/>
          </w:rPr>
          <w:t xml:space="preserve">6.1 </w:t>
        </w:r>
        <w:r w:rsidRPr="00CA3E65">
          <w:rPr>
            <w:rStyle w:val="aff9"/>
            <w:noProof/>
          </w:rPr>
          <w:t>进入</w:t>
        </w:r>
        <w:r w:rsidRPr="00CA3E65">
          <w:rPr>
            <w:rStyle w:val="aff9"/>
            <w:noProof/>
          </w:rPr>
          <w:t xml:space="preserve"> OJ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BF49A2" w14:textId="493FF9F5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65" w:history="1">
        <w:r w:rsidRPr="00CA3E65">
          <w:rPr>
            <w:rStyle w:val="aff9"/>
            <w:noProof/>
          </w:rPr>
          <w:t xml:space="preserve">6.2 </w:t>
        </w:r>
        <w:r w:rsidRPr="00CA3E65">
          <w:rPr>
            <w:rStyle w:val="aff9"/>
            <w:noProof/>
          </w:rPr>
          <w:t>编写代码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789CA1" w14:textId="5A64DABF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66" w:history="1">
        <w:r w:rsidRPr="00CA3E65">
          <w:rPr>
            <w:rStyle w:val="aff9"/>
            <w:noProof/>
          </w:rPr>
          <w:t xml:space="preserve">6.3 </w:t>
        </w:r>
        <w:r w:rsidRPr="00CA3E65">
          <w:rPr>
            <w:rStyle w:val="aff9"/>
            <w:noProof/>
          </w:rPr>
          <w:t>运行与提交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1D841F" w14:textId="36B910AC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67" w:history="1">
        <w:r w:rsidRPr="00CA3E65">
          <w:rPr>
            <w:rStyle w:val="aff9"/>
            <w:noProof/>
          </w:rPr>
          <w:t xml:space="preserve">6.4 OJ </w:t>
        </w:r>
        <w:r w:rsidRPr="00CA3E65">
          <w:rPr>
            <w:rStyle w:val="aff9"/>
            <w:noProof/>
          </w:rPr>
          <w:t>辅导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2813B" w14:textId="3AE53E80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68" w:history="1">
        <w:r w:rsidRPr="00CA3E65">
          <w:rPr>
            <w:rStyle w:val="aff9"/>
            <w:noProof/>
          </w:rPr>
          <w:t>七、查看</w:t>
        </w:r>
        <w:r w:rsidRPr="00CA3E65">
          <w:rPr>
            <w:rStyle w:val="aff9"/>
            <w:noProof/>
          </w:rPr>
          <w:t xml:space="preserve"> Trace </w:t>
        </w:r>
        <w:r w:rsidRPr="00CA3E65">
          <w:rPr>
            <w:rStyle w:val="aff9"/>
            <w:noProof/>
          </w:rPr>
          <w:t>可视化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0455B3" w14:textId="72E79159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69" w:history="1">
        <w:r w:rsidRPr="00CA3E65">
          <w:rPr>
            <w:rStyle w:val="aff9"/>
            <w:noProof/>
          </w:rPr>
          <w:t xml:space="preserve">7.1 </w:t>
        </w:r>
        <w:r w:rsidRPr="00CA3E65">
          <w:rPr>
            <w:rStyle w:val="aff9"/>
            <w:noProof/>
          </w:rPr>
          <w:t>进入</w:t>
        </w:r>
        <w:r w:rsidRPr="00CA3E65">
          <w:rPr>
            <w:rStyle w:val="aff9"/>
            <w:noProof/>
          </w:rPr>
          <w:t xml:space="preserve"> Trace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8A6BE" w14:textId="37324917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70" w:history="1">
        <w:r w:rsidRPr="00CA3E65">
          <w:rPr>
            <w:rStyle w:val="aff9"/>
            <w:noProof/>
          </w:rPr>
          <w:t xml:space="preserve">7.2 </w:t>
        </w:r>
        <w:r w:rsidRPr="00CA3E65">
          <w:rPr>
            <w:rStyle w:val="aff9"/>
            <w:noProof/>
          </w:rPr>
          <w:t>逐行追踪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01B2C5" w14:textId="463E38A4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71" w:history="1">
        <w:r w:rsidRPr="00CA3E65">
          <w:rPr>
            <w:rStyle w:val="aff9"/>
            <w:noProof/>
          </w:rPr>
          <w:t xml:space="preserve">7.3 </w:t>
        </w:r>
        <w:r w:rsidRPr="00CA3E65">
          <w:rPr>
            <w:rStyle w:val="aff9"/>
            <w:noProof/>
          </w:rPr>
          <w:t>数据结构可视化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34110D" w14:textId="649105FB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72" w:history="1">
        <w:r w:rsidRPr="00CA3E65">
          <w:rPr>
            <w:rStyle w:val="aff9"/>
            <w:noProof/>
          </w:rPr>
          <w:t xml:space="preserve">7.4 </w:t>
        </w:r>
        <w:r w:rsidRPr="00CA3E65">
          <w:rPr>
            <w:rStyle w:val="aff9"/>
            <w:noProof/>
          </w:rPr>
          <w:t>确定性旁白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7EDF43" w14:textId="3DBA2769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73" w:history="1">
        <w:r w:rsidRPr="00CA3E65">
          <w:rPr>
            <w:rStyle w:val="aff9"/>
            <w:noProof/>
          </w:rPr>
          <w:t xml:space="preserve">7.5 AI </w:t>
        </w:r>
        <w:r w:rsidRPr="00CA3E65">
          <w:rPr>
            <w:rStyle w:val="aff9"/>
            <w:noProof/>
          </w:rPr>
          <w:t>深度诊断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47E861" w14:textId="2FD78A0B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74" w:history="1">
        <w:r w:rsidRPr="00CA3E65">
          <w:rPr>
            <w:rStyle w:val="aff9"/>
            <w:noProof/>
          </w:rPr>
          <w:t>八、查看学习报告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AA9F50" w14:textId="39496FE1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75" w:history="1">
        <w:r w:rsidRPr="00CA3E65">
          <w:rPr>
            <w:rStyle w:val="aff9"/>
            <w:noProof/>
          </w:rPr>
          <w:t xml:space="preserve">8.1 </w:t>
        </w:r>
        <w:r w:rsidRPr="00CA3E65">
          <w:rPr>
            <w:rStyle w:val="aff9"/>
            <w:noProof/>
          </w:rPr>
          <w:t>我的学习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AEA43E" w14:textId="63D07A3C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76" w:history="1">
        <w:r w:rsidRPr="00CA3E65">
          <w:rPr>
            <w:rStyle w:val="aff9"/>
            <w:noProof/>
          </w:rPr>
          <w:t xml:space="preserve">8.2 </w:t>
        </w:r>
        <w:r w:rsidRPr="00CA3E65">
          <w:rPr>
            <w:rStyle w:val="aff9"/>
            <w:noProof/>
          </w:rPr>
          <w:t>学习进度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DFB2BE" w14:textId="7FFC55A8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77" w:history="1">
        <w:r w:rsidRPr="00CA3E65">
          <w:rPr>
            <w:rStyle w:val="aff9"/>
            <w:noProof/>
          </w:rPr>
          <w:t xml:space="preserve">8.3 </w:t>
        </w:r>
        <w:r w:rsidRPr="00CA3E65">
          <w:rPr>
            <w:rStyle w:val="aff9"/>
            <w:noProof/>
          </w:rPr>
          <w:t>掌握度报告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D90328" w14:textId="567EDA29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78" w:history="1">
        <w:r w:rsidRPr="00CA3E65">
          <w:rPr>
            <w:rStyle w:val="aff9"/>
            <w:noProof/>
          </w:rPr>
          <w:t xml:space="preserve">8.4 </w:t>
        </w:r>
        <w:r w:rsidRPr="00CA3E65">
          <w:rPr>
            <w:rStyle w:val="aff9"/>
            <w:noProof/>
          </w:rPr>
          <w:t>学习记忆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AF117" w14:textId="7D6D5E81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79" w:history="1">
        <w:r w:rsidRPr="00CA3E65">
          <w:rPr>
            <w:rStyle w:val="aff9"/>
            <w:noProof/>
          </w:rPr>
          <w:t xml:space="preserve">8.5 </w:t>
        </w:r>
        <w:r w:rsidRPr="00CA3E65">
          <w:rPr>
            <w:rStyle w:val="aff9"/>
            <w:noProof/>
          </w:rPr>
          <w:t>学习事件审计说明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DFFE35" w14:textId="1B3009B1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80" w:history="1">
        <w:r w:rsidRPr="00CA3E65">
          <w:rPr>
            <w:rStyle w:val="aff9"/>
            <w:noProof/>
          </w:rPr>
          <w:t>九、游戏化学习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282506" w14:textId="50E90DB7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81" w:history="1">
        <w:r w:rsidRPr="00CA3E65">
          <w:rPr>
            <w:rStyle w:val="aff9"/>
            <w:noProof/>
          </w:rPr>
          <w:t xml:space="preserve">9.1 </w:t>
        </w:r>
        <w:r w:rsidRPr="00CA3E65">
          <w:rPr>
            <w:rStyle w:val="aff9"/>
            <w:noProof/>
          </w:rPr>
          <w:t>进入游戏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213512" w14:textId="3C4B179B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82" w:history="1">
        <w:r w:rsidRPr="00CA3E65">
          <w:rPr>
            <w:rStyle w:val="aff9"/>
            <w:noProof/>
          </w:rPr>
          <w:t xml:space="preserve">9.2 </w:t>
        </w:r>
        <w:r w:rsidRPr="00CA3E65">
          <w:rPr>
            <w:rStyle w:val="aff9"/>
            <w:noProof/>
          </w:rPr>
          <w:t>游戏记录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FD9781" w14:textId="43C7E2F3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83" w:history="1">
        <w:r w:rsidRPr="00CA3E65">
          <w:rPr>
            <w:rStyle w:val="aff9"/>
            <w:noProof/>
          </w:rPr>
          <w:t>十、</w:t>
        </w:r>
        <w:r w:rsidRPr="00CA3E65">
          <w:rPr>
            <w:rStyle w:val="aff9"/>
            <w:noProof/>
          </w:rPr>
          <w:t>Playground</w:t>
        </w:r>
        <w:r w:rsidRPr="00CA3E65">
          <w:rPr>
            <w:rStyle w:val="aff9"/>
            <w:noProof/>
          </w:rPr>
          <w:t>（</w:t>
        </w:r>
        <w:r w:rsidRPr="00CA3E65">
          <w:rPr>
            <w:rStyle w:val="aff9"/>
            <w:noProof/>
          </w:rPr>
          <w:t xml:space="preserve">STL </w:t>
        </w:r>
        <w:r w:rsidRPr="00CA3E65">
          <w:rPr>
            <w:rStyle w:val="aff9"/>
            <w:noProof/>
          </w:rPr>
          <w:t>沙盒）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AA10E5" w14:textId="328365F6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84" w:history="1">
        <w:r w:rsidRPr="00CA3E65">
          <w:rPr>
            <w:rStyle w:val="aff9"/>
            <w:noProof/>
          </w:rPr>
          <w:t xml:space="preserve">10.1 </w:t>
        </w:r>
        <w:r w:rsidRPr="00CA3E65">
          <w:rPr>
            <w:rStyle w:val="aff9"/>
            <w:noProof/>
          </w:rPr>
          <w:t>进入</w:t>
        </w:r>
        <w:r w:rsidRPr="00CA3E65">
          <w:rPr>
            <w:rStyle w:val="aff9"/>
            <w:noProof/>
          </w:rPr>
          <w:t xml:space="preserve"> Playground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5703A6" w14:textId="61B93A0E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85" w:history="1">
        <w:r w:rsidRPr="00CA3E65">
          <w:rPr>
            <w:rStyle w:val="aff9"/>
            <w:noProof/>
          </w:rPr>
          <w:t>十一、教师端操作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33C4B5" w14:textId="6B00E4C8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86" w:history="1">
        <w:r w:rsidRPr="00CA3E65">
          <w:rPr>
            <w:rStyle w:val="aff9"/>
            <w:noProof/>
          </w:rPr>
          <w:t xml:space="preserve">11.1 </w:t>
        </w:r>
        <w:r w:rsidRPr="00CA3E65">
          <w:rPr>
            <w:rStyle w:val="aff9"/>
            <w:noProof/>
          </w:rPr>
          <w:t>教师看板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E1F94" w14:textId="1E68164C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87" w:history="1">
        <w:r w:rsidRPr="00CA3E65">
          <w:rPr>
            <w:rStyle w:val="aff9"/>
            <w:noProof/>
          </w:rPr>
          <w:t xml:space="preserve">11.2 </w:t>
        </w:r>
        <w:r w:rsidRPr="00CA3E65">
          <w:rPr>
            <w:rStyle w:val="aff9"/>
            <w:noProof/>
          </w:rPr>
          <w:t>系统实例学情概览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DE6A14" w14:textId="2B6AB98D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88" w:history="1">
        <w:r w:rsidRPr="00CA3E65">
          <w:rPr>
            <w:rStyle w:val="aff9"/>
            <w:noProof/>
          </w:rPr>
          <w:t xml:space="preserve">11.3 </w:t>
        </w:r>
        <w:r w:rsidRPr="00CA3E65">
          <w:rPr>
            <w:rStyle w:val="aff9"/>
            <w:noProof/>
          </w:rPr>
          <w:t>学生花名册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9837BE" w14:textId="6532BF39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89" w:history="1">
        <w:r w:rsidRPr="00CA3E65">
          <w:rPr>
            <w:rStyle w:val="aff9"/>
            <w:noProof/>
          </w:rPr>
          <w:t xml:space="preserve">11.4 OJ </w:t>
        </w:r>
        <w:r w:rsidRPr="00CA3E65">
          <w:rPr>
            <w:rStyle w:val="aff9"/>
            <w:noProof/>
          </w:rPr>
          <w:t>学情分析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9F2986" w14:textId="0D40A486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90" w:history="1">
        <w:r w:rsidRPr="00CA3E65">
          <w:rPr>
            <w:rStyle w:val="aff9"/>
            <w:noProof/>
          </w:rPr>
          <w:t xml:space="preserve">11.5 </w:t>
        </w:r>
        <w:r w:rsidRPr="00CA3E65">
          <w:rPr>
            <w:rStyle w:val="aff9"/>
            <w:noProof/>
          </w:rPr>
          <w:t>教师工作台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08C7AE" w14:textId="51A28F24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91" w:history="1">
        <w:r w:rsidRPr="00CA3E65">
          <w:rPr>
            <w:rStyle w:val="aff9"/>
            <w:noProof/>
          </w:rPr>
          <w:t xml:space="preserve">11.6 </w:t>
        </w:r>
        <w:r w:rsidRPr="00CA3E65">
          <w:rPr>
            <w:rStyle w:val="aff9"/>
            <w:noProof/>
          </w:rPr>
          <w:t>教师指南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E13B6B" w14:textId="7405ECDC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92" w:history="1">
        <w:r w:rsidRPr="00CA3E65">
          <w:rPr>
            <w:rStyle w:val="aff9"/>
            <w:noProof/>
          </w:rPr>
          <w:t>十二、</w:t>
        </w:r>
        <w:r w:rsidRPr="00CA3E65">
          <w:rPr>
            <w:rStyle w:val="aff9"/>
            <w:noProof/>
          </w:rPr>
          <w:t xml:space="preserve">OJ </w:t>
        </w:r>
        <w:r w:rsidRPr="00CA3E65">
          <w:rPr>
            <w:rStyle w:val="aff9"/>
            <w:noProof/>
          </w:rPr>
          <w:t>题目管理（教师）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B17694" w14:textId="55CB0B96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93" w:history="1">
        <w:r w:rsidRPr="00CA3E65">
          <w:rPr>
            <w:rStyle w:val="aff9"/>
            <w:noProof/>
          </w:rPr>
          <w:t xml:space="preserve">12.1 </w:t>
        </w:r>
        <w:r w:rsidRPr="00CA3E65">
          <w:rPr>
            <w:rStyle w:val="aff9"/>
            <w:noProof/>
          </w:rPr>
          <w:t>进入</w:t>
        </w:r>
        <w:r w:rsidRPr="00CA3E65">
          <w:rPr>
            <w:rStyle w:val="aff9"/>
            <w:noProof/>
          </w:rPr>
          <w:t xml:space="preserve"> OJ </w:t>
        </w:r>
        <w:r w:rsidRPr="00CA3E65">
          <w:rPr>
            <w:rStyle w:val="aff9"/>
            <w:noProof/>
          </w:rPr>
          <w:t>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EC53C" w14:textId="2E9B4DEC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94" w:history="1">
        <w:r w:rsidRPr="00CA3E65">
          <w:rPr>
            <w:rStyle w:val="aff9"/>
            <w:noProof/>
          </w:rPr>
          <w:t xml:space="preserve">12.2 </w:t>
        </w:r>
        <w:r w:rsidRPr="00CA3E65">
          <w:rPr>
            <w:rStyle w:val="aff9"/>
            <w:noProof/>
          </w:rPr>
          <w:t>管理功能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8174DA" w14:textId="5496C039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95" w:history="1">
        <w:r w:rsidRPr="00CA3E65">
          <w:rPr>
            <w:rStyle w:val="aff9"/>
            <w:noProof/>
          </w:rPr>
          <w:t>十三、常见问题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C91CF" w14:textId="161AF22E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96" w:history="1">
        <w:r w:rsidRPr="00CA3E65">
          <w:rPr>
            <w:rStyle w:val="aff9"/>
            <w:noProof/>
          </w:rPr>
          <w:t xml:space="preserve">13.1 </w:t>
        </w:r>
        <w:r w:rsidRPr="00CA3E65">
          <w:rPr>
            <w:rStyle w:val="aff9"/>
            <w:noProof/>
          </w:rPr>
          <w:t>学生常见问题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27809" w14:textId="27F318D8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97" w:history="1">
        <w:r w:rsidRPr="00CA3E65">
          <w:rPr>
            <w:rStyle w:val="aff9"/>
            <w:noProof/>
          </w:rPr>
          <w:t xml:space="preserve">13.2 </w:t>
        </w:r>
        <w:r w:rsidRPr="00CA3E65">
          <w:rPr>
            <w:rStyle w:val="aff9"/>
            <w:noProof/>
          </w:rPr>
          <w:t>教师常见问题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63AFD5" w14:textId="6C389D3A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98" w:history="1">
        <w:r w:rsidRPr="00CA3E65">
          <w:rPr>
            <w:rStyle w:val="aff9"/>
            <w:noProof/>
          </w:rPr>
          <w:t xml:space="preserve">13.3 </w:t>
        </w:r>
        <w:r w:rsidRPr="00CA3E65">
          <w:rPr>
            <w:rStyle w:val="aff9"/>
            <w:noProof/>
          </w:rPr>
          <w:t>通用问题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5D71EC" w14:textId="0F535B5C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99" w:history="1">
        <w:r w:rsidRPr="00CA3E65">
          <w:rPr>
            <w:rStyle w:val="aff9"/>
            <w:noProof/>
          </w:rPr>
          <w:t>十四、快捷操作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E821A8" w14:textId="58A9F5CE" w:rsidR="00B1365C" w:rsidRDefault="00B1365C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300" w:history="1">
        <w:r w:rsidRPr="00CA3E65">
          <w:rPr>
            <w:rStyle w:val="aff9"/>
            <w:noProof/>
          </w:rPr>
          <w:t>十五、数据与隐私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600957" w14:textId="5B34C1CD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301" w:history="1">
        <w:r w:rsidRPr="00CA3E65">
          <w:rPr>
            <w:rStyle w:val="aff9"/>
            <w:noProof/>
          </w:rPr>
          <w:t xml:space="preserve">15.1 </w:t>
        </w:r>
        <w:r w:rsidRPr="00CA3E65">
          <w:rPr>
            <w:rStyle w:val="aff9"/>
            <w:noProof/>
          </w:rPr>
          <w:t>数据归属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532A3F" w14:textId="0110EFC3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302" w:history="1">
        <w:r w:rsidRPr="00CA3E65">
          <w:rPr>
            <w:rStyle w:val="aff9"/>
            <w:noProof/>
          </w:rPr>
          <w:t xml:space="preserve">15.2 </w:t>
        </w:r>
        <w:r w:rsidRPr="00CA3E65">
          <w:rPr>
            <w:rStyle w:val="aff9"/>
            <w:noProof/>
          </w:rPr>
          <w:t>数据存储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886BFC" w14:textId="5A6DB459" w:rsidR="00B1365C" w:rsidRDefault="00B1365C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303" w:history="1">
        <w:r w:rsidRPr="00CA3E65">
          <w:rPr>
            <w:rStyle w:val="aff9"/>
            <w:noProof/>
          </w:rPr>
          <w:t xml:space="preserve">15.3 </w:t>
        </w:r>
        <w:r w:rsidRPr="00CA3E65">
          <w:rPr>
            <w:rStyle w:val="aff9"/>
            <w:noProof/>
          </w:rPr>
          <w:t>数据安全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365C3" w14:textId="21BB7B3F" w:rsidR="00B1365C" w:rsidRDefault="00B1365C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304" w:history="1">
        <w:r w:rsidRPr="00CA3E65">
          <w:rPr>
            <w:rStyle w:val="aff9"/>
            <w:noProof/>
          </w:rPr>
          <w:t>版本记录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EDED72" w14:textId="5B83B1B2" w:rsidR="004163F4" w:rsidRDefault="00C52411">
      <w:pPr>
        <w:ind w:firstLine="0"/>
      </w:pPr>
      <w:r>
        <w:fldChar w:fldCharType="end"/>
      </w:r>
    </w:p>
    <w:p w14:paraId="0EBAF48D" w14:textId="77777777" w:rsidR="004163F4" w:rsidRDefault="00C52411">
      <w:r>
        <w:br w:type="page"/>
      </w:r>
    </w:p>
    <w:p w14:paraId="3544794C" w14:textId="77777777" w:rsidR="004163F4" w:rsidRDefault="00C52411">
      <w:pPr>
        <w:shd w:val="clear" w:color="auto" w:fill="EEF5F3"/>
        <w:ind w:left="397" w:firstLine="0"/>
      </w:pPr>
      <w:r>
        <w:lastRenderedPageBreak/>
        <w:t>文档版本：</w:t>
      </w:r>
      <w:r>
        <w:t xml:space="preserve">v1.2 · </w:t>
      </w:r>
      <w:r>
        <w:t>适用赛题：</w:t>
      </w:r>
      <w:r>
        <w:t xml:space="preserve">A3 · </w:t>
      </w:r>
      <w:r>
        <w:t>更新日期：</w:t>
      </w:r>
      <w:r>
        <w:t>2026-07-17</w:t>
      </w:r>
    </w:p>
    <w:p w14:paraId="3473C78B" w14:textId="77777777" w:rsidR="004163F4" w:rsidRDefault="00C52411">
      <w:pPr>
        <w:shd w:val="clear" w:color="auto" w:fill="EEF5F3"/>
        <w:ind w:left="397" w:firstLine="0"/>
      </w:pPr>
      <w:r>
        <w:t>文档状态：正式提交版</w:t>
      </w:r>
    </w:p>
    <w:p w14:paraId="58BAF0B8" w14:textId="77777777" w:rsidR="004163F4" w:rsidRDefault="00C52411">
      <w:pPr>
        <w:shd w:val="clear" w:color="auto" w:fill="EEF5F3"/>
        <w:ind w:left="397" w:firstLine="0"/>
      </w:pPr>
      <w:r>
        <w:t>适用对象：学生用户与教师用户</w:t>
      </w:r>
    </w:p>
    <w:p w14:paraId="16B198CA" w14:textId="77777777" w:rsidR="004163F4" w:rsidRDefault="00C52411">
      <w:pPr>
        <w:shd w:val="clear" w:color="auto" w:fill="EEF5F3"/>
        <w:ind w:left="397" w:firstLine="0"/>
      </w:pPr>
      <w:r>
        <w:t>访问地址：</w:t>
      </w:r>
      <w:r>
        <w:t>http://127.0.0.1:5173</w:t>
      </w:r>
      <w:r>
        <w:t>（开发）或</w:t>
      </w:r>
      <w:r>
        <w:t xml:space="preserve"> http://127.0.0.1:9000</w:t>
      </w:r>
      <w:r>
        <w:t>（打包部署）</w:t>
      </w:r>
    </w:p>
    <w:p w14:paraId="363F3DF9" w14:textId="77777777" w:rsidR="004163F4" w:rsidRDefault="00C52411">
      <w:pPr>
        <w:pStyle w:val="2"/>
      </w:pPr>
      <w:bookmarkStart w:id="1" w:name="_Toc235193240"/>
      <w:r>
        <w:t>一、注册与登录</w:t>
      </w:r>
      <w:bookmarkEnd w:id="1"/>
    </w:p>
    <w:p w14:paraId="333942F6" w14:textId="77777777" w:rsidR="004163F4" w:rsidRDefault="00C52411">
      <w:pPr>
        <w:pStyle w:val="3"/>
      </w:pPr>
      <w:bookmarkStart w:id="2" w:name="_Toc235193241"/>
      <w:r>
        <w:t xml:space="preserve">1.1 </w:t>
      </w:r>
      <w:r>
        <w:t>新用户注册</w:t>
      </w:r>
      <w:bookmarkEnd w:id="2"/>
    </w:p>
    <w:p w14:paraId="36CAB87A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ECD7C1E" wp14:editId="0C1F7BD2">
            <wp:extent cx="5472000" cy="307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1-login-regis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E362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5-1 </w:t>
      </w:r>
      <w:r>
        <w:t>注册页面</w:t>
      </w:r>
    </w:p>
    <w:p w14:paraId="0806EFE3" w14:textId="77777777" w:rsidR="004163F4" w:rsidRDefault="00C52411">
      <w:r>
        <w:rPr>
          <w:b/>
        </w:rPr>
        <w:t>功能目的</w:t>
      </w:r>
      <w:r>
        <w:t>：创建学生或教师账号，获取系统访问权限。</w:t>
      </w:r>
    </w:p>
    <w:p w14:paraId="0D2D7D4F" w14:textId="77777777" w:rsidR="004163F4" w:rsidRDefault="00C52411">
      <w:r>
        <w:rPr>
          <w:b/>
        </w:rPr>
        <w:t>进入路径</w:t>
      </w:r>
      <w:r>
        <w:t>：浏览器打开系统地址</w:t>
      </w:r>
      <w:r>
        <w:t xml:space="preserve"> → </w:t>
      </w:r>
      <w:r>
        <w:t>点击右上角</w:t>
      </w:r>
      <w:r>
        <w:t>"</w:t>
      </w:r>
      <w:r>
        <w:t>注册</w:t>
      </w:r>
      <w:r>
        <w:t>"</w:t>
      </w:r>
      <w:r>
        <w:t>。</w:t>
      </w:r>
    </w:p>
    <w:p w14:paraId="252CE8C3" w14:textId="77777777" w:rsidR="004163F4" w:rsidRDefault="00C52411">
      <w:r>
        <w:rPr>
          <w:b/>
        </w:rPr>
        <w:t>操作步骤</w:t>
      </w:r>
      <w:r>
        <w:t>：</w:t>
      </w:r>
    </w:p>
    <w:p w14:paraId="46EA48FF" w14:textId="77777777" w:rsidR="004163F4" w:rsidRDefault="00C52411">
      <w:pPr>
        <w:pStyle w:val="af1"/>
        <w:ind w:firstLine="0"/>
      </w:pPr>
      <w:r>
        <w:t>在注册页面填写以下信息：</w:t>
      </w:r>
    </w:p>
    <w:p w14:paraId="24FF3568" w14:textId="77777777" w:rsidR="004163F4" w:rsidRDefault="00C52411">
      <w:pPr>
        <w:pStyle w:val="a"/>
        <w:ind w:left="720" w:hanging="360"/>
        <w:numPr>
          <w:ilvl w:val="0"/>
          <w:numId w:val="100"/>
        </w:numPr>
      </w:pPr>
      <w:r>
        <w:t>用户名（</w:t>
      </w:r>
      <w:r>
        <w:t xml:space="preserve">3-64 </w:t>
      </w:r>
      <w:r>
        <w:t>字符，唯一）</w:t>
      </w:r>
    </w:p>
    <w:p w14:paraId="6DB0974B" w14:textId="77777777" w:rsidR="004163F4" w:rsidRDefault="00C52411">
      <w:pPr>
        <w:pStyle w:val="a"/>
        <w:ind w:left="720" w:hanging="360"/>
        <w:numPr>
          <w:ilvl w:val="0"/>
          <w:numId w:val="100"/>
        </w:numPr>
      </w:pPr>
      <w:r>
        <w:t>邮箱（可选，仅用于联系，不用于密码找回）</w:t>
      </w:r>
    </w:p>
    <w:p w14:paraId="2AA90126" w14:textId="77777777" w:rsidR="004163F4" w:rsidRDefault="00C52411">
      <w:pPr>
        <w:pStyle w:val="a"/>
        <w:ind w:left="720" w:hanging="360"/>
        <w:numPr>
          <w:ilvl w:val="0"/>
          <w:numId w:val="100"/>
        </w:numPr>
      </w:pPr>
      <w:r>
        <w:t>密码（至少</w:t>
      </w:r>
      <w:r>
        <w:t xml:space="preserve"> 6 </w:t>
      </w:r>
      <w:r>
        <w:t>位）</w:t>
      </w:r>
    </w:p>
    <w:p w14:paraId="309DCDAC" w14:textId="77777777" w:rsidR="004163F4" w:rsidRDefault="00C52411">
      <w:pPr>
        <w:pStyle w:val="a"/>
        <w:ind w:left="720" w:hanging="360"/>
        <w:numPr>
          <w:ilvl w:val="0"/>
          <w:numId w:val="100"/>
        </w:numPr>
      </w:pPr>
      <w:r>
        <w:t>角色：选择</w:t>
      </w:r>
      <w:r>
        <w:t>"</w:t>
      </w:r>
      <w:r>
        <w:t>学生</w:t>
      </w:r>
      <w:r>
        <w:t>"</w:t>
      </w:r>
      <w:r>
        <w:t>或</w:t>
      </w:r>
      <w:r>
        <w:t>"</w:t>
      </w:r>
      <w:r>
        <w:t>教师</w:t>
      </w:r>
      <w:r>
        <w:t>"</w:t>
      </w:r>
    </w:p>
    <w:p w14:paraId="30E8022C" w14:textId="77777777" w:rsidR="004163F4" w:rsidRDefault="00C52411">
      <w:pPr>
        <w:pStyle w:val="af1"/>
        <w:ind w:firstLine="0"/>
      </w:pPr>
      <w:r>
        <w:t>点击</w:t>
      </w:r>
      <w:r>
        <w:t>"</w:t>
      </w:r>
      <w:r>
        <w:t>注册</w:t>
      </w:r>
      <w:r>
        <w:t>"</w:t>
      </w:r>
      <w:r>
        <w:t>按钮</w:t>
      </w:r>
    </w:p>
    <w:p w14:paraId="4FA81EC9" w14:textId="77777777" w:rsidR="004163F4" w:rsidRDefault="00C52411">
      <w:pPr>
        <w:pStyle w:val="af1"/>
        <w:ind w:firstLine="0"/>
      </w:pPr>
      <w:r>
        <w:t>注册成功后自动跳转到登录页面</w:t>
      </w:r>
    </w:p>
    <w:p w14:paraId="7FB1E5D3" w14:textId="77777777" w:rsidR="004163F4" w:rsidRDefault="00C52411">
      <w:r>
        <w:rPr>
          <w:b/>
        </w:rPr>
        <w:lastRenderedPageBreak/>
        <w:t>预期结果</w:t>
      </w:r>
      <w:r>
        <w:t>：注册成功提示并跳转登录页。</w:t>
      </w:r>
    </w:p>
    <w:p w14:paraId="66CAC390" w14:textId="77777777" w:rsidR="004163F4" w:rsidRDefault="00C52411">
      <w:r>
        <w:rPr>
          <w:b/>
        </w:rPr>
        <w:t>异常处理</w:t>
      </w:r>
      <w:r>
        <w:t>：</w:t>
      </w:r>
    </w:p>
    <w:p w14:paraId="0BBD6B85" w14:textId="77777777" w:rsidR="004163F4" w:rsidRDefault="00C52411">
      <w:pPr>
        <w:pStyle w:val="a"/>
        <w:ind w:left="720" w:hanging="360"/>
        <w:numPr>
          <w:ilvl w:val="0"/>
          <w:numId w:val="101"/>
        </w:numPr>
      </w:pPr>
      <w:r>
        <w:t>用户名已存在：提示</w:t>
      </w:r>
      <w:r>
        <w:t>"</w:t>
      </w:r>
      <w:r>
        <w:t>用户名已被注册</w:t>
      </w:r>
      <w:r>
        <w:t>"</w:t>
      </w:r>
      <w:r>
        <w:t>，请更换用户名</w:t>
      </w:r>
    </w:p>
    <w:p w14:paraId="7CD2789F" w14:textId="77777777" w:rsidR="004163F4" w:rsidRDefault="00C52411">
      <w:pPr>
        <w:pStyle w:val="a"/>
        <w:ind w:left="720" w:hanging="360"/>
        <w:numPr>
          <w:ilvl w:val="0"/>
          <w:numId w:val="101"/>
        </w:numPr>
      </w:pPr>
      <w:r>
        <w:t>密码过短：提示</w:t>
      </w:r>
      <w:r>
        <w:t>"</w:t>
      </w:r>
      <w:r>
        <w:t>密码至少</w:t>
      </w:r>
      <w:r>
        <w:t xml:space="preserve"> 6 </w:t>
      </w:r>
      <w:r>
        <w:t>位</w:t>
      </w:r>
      <w:r>
        <w:t>"</w:t>
      </w:r>
    </w:p>
    <w:p w14:paraId="316A6B84" w14:textId="77777777" w:rsidR="004163F4" w:rsidRDefault="00C52411">
      <w:pPr>
        <w:pStyle w:val="a"/>
        <w:ind w:left="720" w:hanging="360"/>
        <w:numPr>
          <w:ilvl w:val="0"/>
          <w:numId w:val="101"/>
        </w:numPr>
      </w:pPr>
      <w:r>
        <w:t>邮箱格式错误：提示</w:t>
      </w:r>
      <w:r>
        <w:t>"</w:t>
      </w:r>
      <w:r>
        <w:t>邮箱格式不正确</w:t>
      </w:r>
      <w:r>
        <w:t>"</w:t>
      </w:r>
    </w:p>
    <w:p w14:paraId="5AAB7540" w14:textId="77777777" w:rsidR="004163F4" w:rsidRDefault="00C52411">
      <w:r>
        <w:rPr>
          <w:b/>
        </w:rPr>
        <w:t>对应截图</w:t>
      </w:r>
      <w:r>
        <w:t>：</w:t>
      </w:r>
    </w:p>
    <w:p w14:paraId="7EBE1155" w14:textId="77777777" w:rsidR="004163F4" w:rsidRDefault="00C52411">
      <w:pPr>
        <w:shd w:val="clear" w:color="auto" w:fill="EEF5F3"/>
        <w:ind w:left="397" w:firstLine="0"/>
      </w:pPr>
      <w:r>
        <w:rPr>
          <w:b/>
        </w:rPr>
        <w:t>注意</w:t>
      </w:r>
      <w:r>
        <w:t>：角色一旦选择无法自行修改，如需更改须由系统维护人员处理。当前版本暂不支持密码找回，请妥善保管密码。</w:t>
      </w:r>
    </w:p>
    <w:p w14:paraId="5CABD819" w14:textId="77777777" w:rsidR="004163F4" w:rsidRDefault="00C52411">
      <w:pPr>
        <w:pStyle w:val="3"/>
      </w:pPr>
      <w:bookmarkStart w:id="3" w:name="_Toc235193242"/>
      <w:r>
        <w:t xml:space="preserve">1.2 </w:t>
      </w:r>
      <w:r>
        <w:t>用户登录</w:t>
      </w:r>
      <w:bookmarkEnd w:id="3"/>
    </w:p>
    <w:p w14:paraId="478E186A" w14:textId="77777777" w:rsidR="004163F4" w:rsidRDefault="00C52411">
      <w:r>
        <w:rPr>
          <w:b/>
        </w:rPr>
        <w:t>功能目的</w:t>
      </w:r>
      <w:r>
        <w:t>：使用已注册账号登录系统。</w:t>
      </w:r>
    </w:p>
    <w:p w14:paraId="314B727A" w14:textId="77777777" w:rsidR="004163F4" w:rsidRDefault="00C52411">
      <w:r>
        <w:rPr>
          <w:b/>
        </w:rPr>
        <w:t>进入路径</w:t>
      </w:r>
      <w:r>
        <w:t>：点击右上角</w:t>
      </w:r>
      <w:r>
        <w:t>"</w:t>
      </w:r>
      <w:r>
        <w:t>登录</w:t>
      </w:r>
      <w:r>
        <w:t>"</w:t>
      </w:r>
      <w:r>
        <w:t>。</w:t>
      </w:r>
    </w:p>
    <w:p w14:paraId="36736F3D" w14:textId="77777777" w:rsidR="004163F4" w:rsidRDefault="00C52411">
      <w:r>
        <w:rPr>
          <w:b/>
        </w:rPr>
        <w:t>操作步骤</w:t>
      </w:r>
      <w:r>
        <w:t>：</w:t>
      </w:r>
    </w:p>
    <w:p w14:paraId="057F447D" w14:textId="77777777" w:rsidR="004163F4" w:rsidRDefault="00C52411">
      <w:pPr>
        <w:pStyle w:val="af1"/>
        <w:ind w:firstLine="0"/>
      </w:pPr>
      <w:r>
        <w:t>输入用户名和密码</w:t>
      </w:r>
    </w:p>
    <w:p w14:paraId="7E733444" w14:textId="77777777" w:rsidR="004163F4" w:rsidRDefault="00C52411">
      <w:pPr>
        <w:pStyle w:val="af1"/>
        <w:ind w:firstLine="0"/>
      </w:pPr>
      <w:r>
        <w:t>点击</w:t>
      </w:r>
      <w:r>
        <w:t>"</w:t>
      </w:r>
      <w:r>
        <w:t>登录</w:t>
      </w:r>
      <w:r>
        <w:t>"</w:t>
      </w:r>
      <w:r>
        <w:t>按钮</w:t>
      </w:r>
    </w:p>
    <w:p w14:paraId="24A91223" w14:textId="77777777" w:rsidR="004163F4" w:rsidRDefault="00C52411">
      <w:pPr>
        <w:pStyle w:val="af1"/>
        <w:ind w:firstLine="0"/>
      </w:pPr>
      <w:r>
        <w:t>登录成功后跳转到首页</w:t>
      </w:r>
    </w:p>
    <w:p w14:paraId="05297EE4" w14:textId="77777777" w:rsidR="004163F4" w:rsidRDefault="00C52411">
      <w:r>
        <w:rPr>
          <w:b/>
        </w:rPr>
        <w:t>预期结果</w:t>
      </w:r>
      <w:r>
        <w:t>：跳转到首页，右上角显示用户名与角色。</w:t>
      </w:r>
    </w:p>
    <w:p w14:paraId="23F5B0D2" w14:textId="77777777" w:rsidR="004163F4" w:rsidRDefault="00C52411">
      <w:r>
        <w:rPr>
          <w:b/>
        </w:rPr>
        <w:t>异常处理</w:t>
      </w:r>
      <w:r>
        <w:t>：</w:t>
      </w:r>
    </w:p>
    <w:p w14:paraId="238D206A" w14:textId="77777777" w:rsidR="004163F4" w:rsidRDefault="00C52411">
      <w:pPr>
        <w:pStyle w:val="a"/>
        <w:ind w:left="720" w:hanging="360"/>
        <w:numPr>
          <w:ilvl w:val="0"/>
          <w:numId w:val="102"/>
        </w:numPr>
      </w:pPr>
      <w:r>
        <w:t>密码错误：提示</w:t>
      </w:r>
      <w:r>
        <w:t>"</w:t>
      </w:r>
      <w:r>
        <w:t>用户名或密码错误</w:t>
      </w:r>
      <w:r>
        <w:t>"</w:t>
      </w:r>
    </w:p>
    <w:p w14:paraId="782137DB" w14:textId="77777777" w:rsidR="004163F4" w:rsidRDefault="00C52411">
      <w:pPr>
        <w:pStyle w:val="a"/>
        <w:ind w:left="720" w:hanging="360"/>
        <w:numPr>
          <w:ilvl w:val="0"/>
          <w:numId w:val="102"/>
        </w:numPr>
      </w:pPr>
      <w:r>
        <w:t>用户不存在：提示</w:t>
      </w:r>
      <w:r>
        <w:t>"</w:t>
      </w:r>
      <w:r>
        <w:t>用户名或密码错误</w:t>
      </w:r>
      <w:r>
        <w:t>"</w:t>
      </w:r>
      <w:r>
        <w:t>（出于安全考虑不区分用户名是否存在）</w:t>
      </w:r>
    </w:p>
    <w:p w14:paraId="2D68B2FD" w14:textId="77777777" w:rsidR="004163F4" w:rsidRDefault="00C52411">
      <w:pPr>
        <w:shd w:val="clear" w:color="auto" w:fill="EEF5F3"/>
        <w:ind w:left="397" w:firstLine="0"/>
      </w:pPr>
      <w:r>
        <w:rPr>
          <w:b/>
        </w:rPr>
        <w:t>安全提示</w:t>
      </w:r>
      <w:r>
        <w:t>：系统使用</w:t>
      </w:r>
      <w:r>
        <w:t xml:space="preserve"> JWT </w:t>
      </w:r>
      <w:r>
        <w:t>鉴权，所有数据按账号隔离。退出登录时会清理本地缓存，避免设备切换账号时数据混入。</w:t>
      </w:r>
    </w:p>
    <w:p w14:paraId="24A75314" w14:textId="77777777" w:rsidR="004163F4" w:rsidRDefault="00C52411">
      <w:pPr>
        <w:pStyle w:val="2"/>
      </w:pPr>
      <w:bookmarkStart w:id="4" w:name="_Toc235193243"/>
      <w:r>
        <w:t>二、创建学生画像</w:t>
      </w:r>
      <w:bookmarkEnd w:id="4"/>
    </w:p>
    <w:p w14:paraId="422ADE76" w14:textId="77777777" w:rsidR="004163F4" w:rsidRDefault="00C52411">
      <w:pPr>
        <w:pStyle w:val="3"/>
      </w:pPr>
      <w:bookmarkStart w:id="5" w:name="_Toc235193244"/>
      <w:r>
        <w:t xml:space="preserve">2.1 </w:t>
      </w:r>
      <w:r>
        <w:t>进入画像对话</w:t>
      </w:r>
      <w:bookmarkEnd w:id="5"/>
    </w:p>
    <w:p w14:paraId="01A5378D" w14:textId="77777777" w:rsidR="004163F4" w:rsidRDefault="00C52411">
      <w:r>
        <w:rPr>
          <w:b/>
        </w:rPr>
        <w:t>功能目的</w:t>
      </w:r>
      <w:r>
        <w:t>：通过多轮自然语言对话，让</w:t>
      </w:r>
      <w:r>
        <w:t xml:space="preserve"> ProfilingAgent </w:t>
      </w:r>
      <w:r>
        <w:t>抽取学生六维学习画像。</w:t>
      </w:r>
    </w:p>
    <w:p w14:paraId="3A50D82A" w14:textId="77777777" w:rsidR="004163F4" w:rsidRDefault="00C52411">
      <w:r>
        <w:rPr>
          <w:b/>
        </w:rPr>
        <w:t>进入路径</w:t>
      </w:r>
      <w:r>
        <w:t>：登录后</w:t>
      </w:r>
      <w:r>
        <w:t xml:space="preserve"> → </w:t>
      </w:r>
      <w:r>
        <w:t>首页点击</w:t>
      </w:r>
      <w:r>
        <w:t>"</w:t>
      </w:r>
      <w:r>
        <w:t>进入画像对话</w:t>
      </w:r>
      <w:r>
        <w:t>"</w:t>
      </w:r>
      <w:r>
        <w:t>卡片，或访问</w:t>
      </w:r>
      <w:r>
        <w:t>"</w:t>
      </w:r>
      <w:r>
        <w:t>学习路径</w:t>
      </w:r>
      <w:r>
        <w:t>"</w:t>
      </w:r>
      <w:r>
        <w:t>页的</w:t>
      </w:r>
      <w:r>
        <w:t>"</w:t>
      </w:r>
      <w:r>
        <w:t>新生破冰访谈</w:t>
      </w:r>
      <w:r>
        <w:t>"</w:t>
      </w:r>
      <w:r>
        <w:t>区块。</w:t>
      </w:r>
    </w:p>
    <w:p w14:paraId="4A81A916" w14:textId="77777777" w:rsidR="004163F4" w:rsidRDefault="00C52411">
      <w:r>
        <w:rPr>
          <w:b/>
        </w:rPr>
        <w:t>操作步骤</w:t>
      </w:r>
      <w:r>
        <w:t>：</w:t>
      </w:r>
    </w:p>
    <w:p w14:paraId="6B409086" w14:textId="77777777" w:rsidR="004163F4" w:rsidRDefault="00C52411">
      <w:pPr>
        <w:pStyle w:val="af1"/>
        <w:ind w:firstLine="0"/>
      </w:pPr>
      <w:r>
        <w:t>进入画像页面</w:t>
      </w:r>
    </w:p>
    <w:p w14:paraId="26F55539" w14:textId="77777777" w:rsidR="004163F4" w:rsidRDefault="00C52411">
      <w:pPr>
        <w:pStyle w:val="af1"/>
        <w:ind w:firstLine="0"/>
      </w:pPr>
      <w:r>
        <w:lastRenderedPageBreak/>
        <w:t>在输入框中回答</w:t>
      </w:r>
      <w:r>
        <w:t xml:space="preserve"> ProfilingAgent </w:t>
      </w:r>
      <w:r>
        <w:t>的提问</w:t>
      </w:r>
    </w:p>
    <w:p w14:paraId="2CD33EF4" w14:textId="77777777" w:rsidR="004163F4" w:rsidRDefault="00C52411">
      <w:pPr>
        <w:pStyle w:val="af1"/>
        <w:ind w:firstLine="0"/>
      </w:pPr>
      <w:r>
        <w:t>系统通过</w:t>
      </w:r>
      <w:r>
        <w:t xml:space="preserve"> 4 </w:t>
      </w:r>
      <w:r>
        <w:t>轮破冰对话了解学习背景</w:t>
      </w:r>
    </w:p>
    <w:p w14:paraId="3F22E8EA" w14:textId="77777777" w:rsidR="004163F4" w:rsidRDefault="00C52411">
      <w:r>
        <w:rPr>
          <w:b/>
        </w:rPr>
        <w:t>预期结果</w:t>
      </w:r>
      <w:r>
        <w:t>：每轮对话</w:t>
      </w:r>
      <w:r>
        <w:t xml:space="preserve"> SSE </w:t>
      </w:r>
      <w:r>
        <w:t>流式返回</w:t>
      </w:r>
      <w:r>
        <w:t xml:space="preserve"> AI </w:t>
      </w:r>
      <w:r>
        <w:t>回复，对话历史在页面累积显示。</w:t>
      </w:r>
    </w:p>
    <w:p w14:paraId="394E1D6B" w14:textId="77777777" w:rsidR="004163F4" w:rsidRDefault="00C52411">
      <w:r>
        <w:rPr>
          <w:b/>
        </w:rPr>
        <w:t>异常处理</w:t>
      </w:r>
      <w:r>
        <w:t>：</w:t>
      </w:r>
    </w:p>
    <w:p w14:paraId="04CB657F" w14:textId="77777777" w:rsidR="004163F4" w:rsidRDefault="00C52411">
      <w:pPr>
        <w:pStyle w:val="a"/>
        <w:ind w:left="720" w:hanging="360"/>
        <w:numPr>
          <w:ilvl w:val="0"/>
          <w:numId w:val="103"/>
        </w:numPr>
      </w:pPr>
      <w:r>
        <w:t xml:space="preserve">AI </w:t>
      </w:r>
      <w:r>
        <w:t>无响应：检查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SPARK_API_PASSWORD</w:t>
      </w:r>
      <w:r>
        <w:t xml:space="preserve"> </w:t>
      </w:r>
      <w:r>
        <w:t>是否配置</w:t>
      </w:r>
    </w:p>
    <w:p w14:paraId="0A016187" w14:textId="77777777" w:rsidR="004163F4" w:rsidRDefault="00C52411">
      <w:pPr>
        <w:pStyle w:val="a"/>
        <w:ind w:left="720" w:hanging="360"/>
        <w:numPr>
          <w:ilvl w:val="0"/>
          <w:numId w:val="103"/>
        </w:numPr>
      </w:pPr>
      <w:r>
        <w:t>返回</w:t>
      </w:r>
      <w:r>
        <w:t xml:space="preserve"> 503</w:t>
      </w:r>
      <w:r>
        <w:t>：</w:t>
      </w:r>
      <w:r>
        <w:t xml:space="preserve">LLM </w:t>
      </w:r>
      <w:r>
        <w:t>未配置或占位符未替换</w:t>
      </w:r>
    </w:p>
    <w:p w14:paraId="720727D8" w14:textId="77777777" w:rsidR="004163F4" w:rsidRDefault="00C52411">
      <w:pPr>
        <w:pStyle w:val="a"/>
        <w:ind w:left="720" w:hanging="360"/>
        <w:numPr>
          <w:ilvl w:val="0"/>
          <w:numId w:val="103"/>
        </w:numPr>
      </w:pPr>
      <w:r>
        <w:t>返回</w:t>
      </w:r>
      <w:r>
        <w:t xml:space="preserve"> 504</w:t>
      </w:r>
      <w:r>
        <w:t>：星火</w:t>
      </w:r>
      <w:r>
        <w:t xml:space="preserve"> API </w:t>
      </w:r>
      <w:r>
        <w:t>超时，可稍后重试</w:t>
      </w:r>
    </w:p>
    <w:p w14:paraId="17908554" w14:textId="77777777" w:rsidR="004163F4" w:rsidRDefault="00C52411">
      <w:pPr>
        <w:shd w:val="clear" w:color="auto" w:fill="EEF5F3"/>
        <w:ind w:left="397" w:firstLine="0"/>
      </w:pPr>
      <w:r>
        <w:t>本轮未保留画像对话过程截图：比赛演示账号已完成画像流程，未通过重置历史或伪造模型返回来补图。画像结果与证据链使用后续真实页面截图说明。</w:t>
      </w:r>
    </w:p>
    <w:p w14:paraId="1E57A4BC" w14:textId="77777777" w:rsidR="004163F4" w:rsidRDefault="00C52411">
      <w:pPr>
        <w:pStyle w:val="3"/>
      </w:pPr>
      <w:bookmarkStart w:id="6" w:name="_Toc235193245"/>
      <w:r>
        <w:t xml:space="preserve">2.2 </w:t>
      </w:r>
      <w:r>
        <w:t>完成画像对话</w:t>
      </w:r>
      <w:bookmarkEnd w:id="6"/>
    </w:p>
    <w:p w14:paraId="23578323" w14:textId="77777777" w:rsidR="004163F4" w:rsidRDefault="00C52411">
      <w:r>
        <w:t xml:space="preserve">ProfilingAgent </w:t>
      </w:r>
      <w:r>
        <w:t>会通过</w:t>
      </w:r>
      <w:r>
        <w:t xml:space="preserve"> 4 </w:t>
      </w:r>
      <w:r>
        <w:t>轮破冰对话了解你的学习背景：</w:t>
      </w:r>
    </w:p>
    <w:p w14:paraId="6F4E8A16" w14:textId="77777777" w:rsidR="004163F4" w:rsidRDefault="00C52411">
      <w:pPr>
        <w:pStyle w:val="af1"/>
        <w:ind w:firstLine="0"/>
      </w:pPr>
      <w:r>
        <w:rPr>
          <w:b/>
        </w:rPr>
        <w:t>第一轮</w:t>
      </w:r>
      <w:r>
        <w:t>：询问编程基础（如</w:t>
      </w:r>
      <w:r>
        <w:t>"</w:t>
      </w:r>
      <w:r>
        <w:t>你之前学过哪些编程语言？</w:t>
      </w:r>
      <w:r>
        <w:t>"</w:t>
      </w:r>
      <w:r>
        <w:t>）</w:t>
      </w:r>
    </w:p>
    <w:p w14:paraId="33146CEC" w14:textId="77777777" w:rsidR="004163F4" w:rsidRDefault="00C52411">
      <w:pPr>
        <w:pStyle w:val="af1"/>
        <w:ind w:firstLine="0"/>
      </w:pPr>
      <w:r>
        <w:rPr>
          <w:b/>
        </w:rPr>
        <w:t>后续轮次</w:t>
      </w:r>
      <w:r>
        <w:t>：依次了解：</w:t>
      </w:r>
    </w:p>
    <w:p w14:paraId="31A3682F" w14:textId="77777777" w:rsidR="004163F4" w:rsidRDefault="00C52411">
      <w:pPr>
        <w:pStyle w:val="a"/>
        <w:ind w:left="720" w:hanging="360"/>
        <w:numPr>
          <w:ilvl w:val="0"/>
          <w:numId w:val="104"/>
        </w:numPr>
      </w:pPr>
      <w:r>
        <w:t>认知风格（视觉型</w:t>
      </w:r>
      <w:r>
        <w:t>/</w:t>
      </w:r>
      <w:r>
        <w:t>实践型</w:t>
      </w:r>
      <w:r>
        <w:t>/</w:t>
      </w:r>
      <w:r>
        <w:t>理论型）</w:t>
      </w:r>
    </w:p>
    <w:p w14:paraId="64E0B3BB" w14:textId="77777777" w:rsidR="004163F4" w:rsidRDefault="00C52411">
      <w:pPr>
        <w:pStyle w:val="a"/>
        <w:ind w:left="720" w:hanging="360"/>
        <w:numPr>
          <w:ilvl w:val="0"/>
          <w:numId w:val="104"/>
        </w:numPr>
      </w:pPr>
      <w:r>
        <w:t>代码实操能力（初级</w:t>
      </w:r>
      <w:r>
        <w:t>/</w:t>
      </w:r>
      <w:r>
        <w:t>中级</w:t>
      </w:r>
      <w:r>
        <w:t>/</w:t>
      </w:r>
      <w:r>
        <w:t>高级）</w:t>
      </w:r>
    </w:p>
    <w:p w14:paraId="1B5BF2EA" w14:textId="77777777" w:rsidR="004163F4" w:rsidRDefault="00C52411">
      <w:pPr>
        <w:pStyle w:val="a"/>
        <w:ind w:left="720" w:hanging="360"/>
        <w:numPr>
          <w:ilvl w:val="0"/>
          <w:numId w:val="104"/>
        </w:numPr>
      </w:pPr>
      <w:r>
        <w:t>学习目标（应试</w:t>
      </w:r>
      <w:r>
        <w:t>/</w:t>
      </w:r>
      <w:r>
        <w:t>能力提升</w:t>
      </w:r>
      <w:r>
        <w:t>/</w:t>
      </w:r>
      <w:r>
        <w:t>竞赛）</w:t>
      </w:r>
    </w:p>
    <w:p w14:paraId="3182B6A7" w14:textId="77777777" w:rsidR="004163F4" w:rsidRDefault="00C52411">
      <w:pPr>
        <w:pStyle w:val="a"/>
        <w:ind w:left="720" w:hanging="360"/>
        <w:numPr>
          <w:ilvl w:val="0"/>
          <w:numId w:val="104"/>
        </w:numPr>
      </w:pPr>
      <w:r>
        <w:t>易错点偏好</w:t>
      </w:r>
    </w:p>
    <w:p w14:paraId="7EA5EE9E" w14:textId="77777777" w:rsidR="004163F4" w:rsidRDefault="00C52411">
      <w:pPr>
        <w:pStyle w:val="a"/>
        <w:ind w:left="720" w:hanging="360"/>
        <w:numPr>
          <w:ilvl w:val="0"/>
          <w:numId w:val="104"/>
        </w:numPr>
      </w:pPr>
      <w:r>
        <w:t>抗挫折心理</w:t>
      </w:r>
    </w:p>
    <w:p w14:paraId="3EC02E51" w14:textId="77777777" w:rsidR="004163F4" w:rsidRDefault="00C52411">
      <w:r>
        <w:t>每轮对话支持流式返回（</w:t>
      </w:r>
      <w:r>
        <w:t>SSE</w:t>
      </w:r>
      <w:r>
        <w:t>），实时显示</w:t>
      </w:r>
      <w:r>
        <w:t xml:space="preserve"> AI </w:t>
      </w:r>
      <w:r>
        <w:t>回复。</w:t>
      </w:r>
    </w:p>
    <w:p w14:paraId="6DBDAA45" w14:textId="77777777" w:rsidR="004163F4" w:rsidRDefault="00C52411">
      <w:pPr>
        <w:pStyle w:val="3"/>
      </w:pPr>
      <w:bookmarkStart w:id="7" w:name="_Toc235193246"/>
      <w:r>
        <w:lastRenderedPageBreak/>
        <w:t xml:space="preserve">2.3 </w:t>
      </w:r>
      <w:r>
        <w:t>查看画像结果</w:t>
      </w:r>
      <w:bookmarkEnd w:id="7"/>
    </w:p>
    <w:p w14:paraId="203A18E5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EDDD080" wp14:editId="0E949499">
            <wp:extent cx="5472000" cy="307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3-persona-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DE88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5-3 </w:t>
      </w:r>
      <w:r>
        <w:t>学生画像概览</w:t>
      </w:r>
    </w:p>
    <w:p w14:paraId="143B0357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51559BE" wp14:editId="4F20B5A6">
            <wp:extent cx="5472000" cy="307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4-persona-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E4DE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5-4 </w:t>
      </w:r>
      <w:r>
        <w:t>画像证据链与学习记忆</w:t>
      </w:r>
    </w:p>
    <w:p w14:paraId="7887DE54" w14:textId="77777777" w:rsidR="004163F4" w:rsidRDefault="00C52411">
      <w:r>
        <w:rPr>
          <w:b/>
        </w:rPr>
        <w:t>功能目的</w:t>
      </w:r>
      <w:r>
        <w:t>：查看</w:t>
      </w:r>
      <w:r>
        <w:t xml:space="preserve"> ProfilingAgent </w:t>
      </w:r>
      <w:r>
        <w:t>生成的六维学生画像。</w:t>
      </w:r>
    </w:p>
    <w:p w14:paraId="0F6939E0" w14:textId="77777777" w:rsidR="004163F4" w:rsidRDefault="00C52411">
      <w:r>
        <w:rPr>
          <w:b/>
        </w:rPr>
        <w:t>进入路径</w:t>
      </w:r>
      <w:r>
        <w:t>：画像对话完成后</w:t>
      </w:r>
      <w:r>
        <w:t xml:space="preserve"> → </w:t>
      </w:r>
      <w:r>
        <w:t>点击</w:t>
      </w:r>
      <w:r>
        <w:t>"</w:t>
      </w:r>
      <w:r>
        <w:t>查看画像</w:t>
      </w:r>
      <w:r>
        <w:t>"</w:t>
      </w:r>
      <w:r>
        <w:t>。</w:t>
      </w:r>
    </w:p>
    <w:p w14:paraId="52DDF581" w14:textId="77777777" w:rsidR="004163F4" w:rsidRDefault="00C52411">
      <w:r>
        <w:rPr>
          <w:b/>
        </w:rPr>
        <w:t>操作步骤</w:t>
      </w:r>
      <w:r>
        <w:t>：</w:t>
      </w:r>
    </w:p>
    <w:p w14:paraId="2820395F" w14:textId="77777777" w:rsidR="004163F4" w:rsidRDefault="00C52411">
      <w:pPr>
        <w:pStyle w:val="af1"/>
        <w:ind w:firstLine="0"/>
      </w:pPr>
      <w:r>
        <w:t>点击</w:t>
      </w:r>
      <w:r>
        <w:t>"</w:t>
      </w:r>
      <w:r>
        <w:t>查看画像</w:t>
      </w:r>
      <w:r>
        <w:t>"</w:t>
      </w:r>
      <w:r>
        <w:t>按钮</w:t>
      </w:r>
    </w:p>
    <w:p w14:paraId="7745AD60" w14:textId="77777777" w:rsidR="004163F4" w:rsidRDefault="00C52411">
      <w:pPr>
        <w:pStyle w:val="af1"/>
        <w:ind w:firstLine="0"/>
      </w:pPr>
      <w:r>
        <w:t>查看六维雷达图</w:t>
      </w:r>
    </w:p>
    <w:p w14:paraId="47194119" w14:textId="77777777" w:rsidR="004163F4" w:rsidRDefault="00C52411">
      <w:pPr>
        <w:pStyle w:val="af1"/>
        <w:ind w:firstLine="0"/>
      </w:pPr>
      <w:r>
        <w:t>查看画像摘要（文字描述）</w:t>
      </w:r>
    </w:p>
    <w:p w14:paraId="2EE3346D" w14:textId="77777777" w:rsidR="004163F4" w:rsidRDefault="00C52411">
      <w:pPr>
        <w:pStyle w:val="af1"/>
        <w:ind w:firstLine="0"/>
      </w:pPr>
      <w:r>
        <w:lastRenderedPageBreak/>
        <w:t>点击各维度查看证据链</w:t>
      </w:r>
    </w:p>
    <w:p w14:paraId="5D5EF2FE" w14:textId="77777777" w:rsidR="004163F4" w:rsidRDefault="00C52411">
      <w:r>
        <w:rPr>
          <w:b/>
        </w:rPr>
        <w:t>预期结果</w:t>
      </w:r>
      <w:r>
        <w:t>：完整显示六维雷达图、画像摘要与证据链入口。</w:t>
      </w:r>
    </w:p>
    <w:p w14:paraId="1E9CD95C" w14:textId="77777777" w:rsidR="004163F4" w:rsidRDefault="00C52411">
      <w:r>
        <w:rPr>
          <w:b/>
        </w:rPr>
        <w:t>异常处理</w:t>
      </w:r>
      <w:r>
        <w:t>：</w:t>
      </w:r>
    </w:p>
    <w:p w14:paraId="024B6529" w14:textId="77777777" w:rsidR="004163F4" w:rsidRDefault="00C52411">
      <w:pPr>
        <w:pStyle w:val="a"/>
        <w:ind w:left="720" w:hanging="360"/>
        <w:numPr>
          <w:ilvl w:val="0"/>
          <w:numId w:val="105"/>
        </w:numPr>
      </w:pPr>
      <w:r>
        <w:t>画像为空：未完成画像对话，请先完成对话</w:t>
      </w:r>
    </w:p>
    <w:p w14:paraId="217474FE" w14:textId="77777777" w:rsidR="004163F4" w:rsidRDefault="00C52411">
      <w:pPr>
        <w:pStyle w:val="a"/>
        <w:ind w:left="720" w:hanging="360"/>
        <w:numPr>
          <w:ilvl w:val="0"/>
          <w:numId w:val="105"/>
        </w:numPr>
      </w:pPr>
      <w:r>
        <w:t>雷达图不显示：刷新页面，或检查画像接口返回数据与浏览器控制台错误日志</w:t>
      </w:r>
    </w:p>
    <w:p w14:paraId="0BB8F65E" w14:textId="77777777" w:rsidR="004163F4" w:rsidRDefault="00C52411">
      <w:r>
        <w:rPr>
          <w:b/>
        </w:rPr>
        <w:t>对应截图</w:t>
      </w:r>
      <w:r>
        <w:t>：</w:t>
      </w:r>
    </w:p>
    <w:p w14:paraId="51D02035" w14:textId="77777777" w:rsidR="004163F4" w:rsidRDefault="00C52411">
      <w:r>
        <w:rPr>
          <w:b/>
        </w:rPr>
        <w:t>对应截图</w:t>
      </w:r>
      <w:r>
        <w:t>：</w:t>
      </w:r>
    </w:p>
    <w:p w14:paraId="3870639A" w14:textId="77777777" w:rsidR="004163F4" w:rsidRDefault="00C52411">
      <w:pPr>
        <w:pStyle w:val="3"/>
      </w:pPr>
      <w:bookmarkStart w:id="8" w:name="_Toc235193247"/>
      <w:r>
        <w:t xml:space="preserve">2.4 </w:t>
      </w:r>
      <w:r>
        <w:t>随学随新</w:t>
      </w:r>
      <w:bookmarkEnd w:id="8"/>
    </w:p>
    <w:p w14:paraId="4AA9D653" w14:textId="77777777" w:rsidR="004163F4" w:rsidRDefault="00C52411">
      <w:r>
        <w:t>画像不是静态的，会随学习行为自动更新：</w:t>
      </w:r>
    </w:p>
    <w:p w14:paraId="708FFDA6" w14:textId="77777777" w:rsidR="004163F4" w:rsidRDefault="00C52411">
      <w:pPr>
        <w:pStyle w:val="a"/>
        <w:ind w:left="720" w:hanging="360"/>
        <w:numPr>
          <w:ilvl w:val="0"/>
          <w:numId w:val="106"/>
        </w:numPr>
      </w:pPr>
      <w:r>
        <w:t xml:space="preserve">OJ </w:t>
      </w:r>
      <w:r>
        <w:t>提交结果会</w:t>
      </w:r>
      <w:r>
        <w:t xml:space="preserve"> patch </w:t>
      </w:r>
      <w:r>
        <w:t>画像</w:t>
      </w:r>
    </w:p>
    <w:p w14:paraId="5F02BECA" w14:textId="77777777" w:rsidR="004163F4" w:rsidRDefault="00C52411">
      <w:pPr>
        <w:pStyle w:val="a"/>
        <w:ind w:left="720" w:hanging="360"/>
        <w:numPr>
          <w:ilvl w:val="0"/>
          <w:numId w:val="106"/>
        </w:numPr>
      </w:pPr>
      <w:r>
        <w:t>学习进度会</w:t>
      </w:r>
      <w:r>
        <w:t xml:space="preserve"> patch </w:t>
      </w:r>
      <w:r>
        <w:t>画像</w:t>
      </w:r>
    </w:p>
    <w:p w14:paraId="075E4465" w14:textId="77777777" w:rsidR="004163F4" w:rsidRDefault="00C52411">
      <w:pPr>
        <w:pStyle w:val="a"/>
        <w:ind w:left="720" w:hanging="360"/>
        <w:numPr>
          <w:ilvl w:val="0"/>
          <w:numId w:val="106"/>
        </w:numPr>
      </w:pPr>
      <w:r>
        <w:t>无需重新对话</w:t>
      </w:r>
    </w:p>
    <w:p w14:paraId="46729794" w14:textId="77777777" w:rsidR="004163F4" w:rsidRDefault="00C52411">
      <w:pPr>
        <w:pStyle w:val="2"/>
      </w:pPr>
      <w:bookmarkStart w:id="9" w:name="_Toc235193248"/>
      <w:r>
        <w:t>三、查看学习路径</w:t>
      </w:r>
      <w:bookmarkEnd w:id="9"/>
    </w:p>
    <w:p w14:paraId="352DEE25" w14:textId="77777777" w:rsidR="004163F4" w:rsidRDefault="00C52411">
      <w:pPr>
        <w:pStyle w:val="3"/>
      </w:pPr>
      <w:bookmarkStart w:id="10" w:name="_Toc235193249"/>
      <w:r>
        <w:t xml:space="preserve">3.1 </w:t>
      </w:r>
      <w:r>
        <w:t>进入学习路径</w:t>
      </w:r>
      <w:bookmarkEnd w:id="10"/>
    </w:p>
    <w:p w14:paraId="3E15D211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4E5833D" wp14:editId="63E87E25">
            <wp:extent cx="5472000" cy="307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5-learning-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9ABC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5-5 </w:t>
      </w:r>
      <w:r>
        <w:t>个性化学习路径界面</w:t>
      </w:r>
    </w:p>
    <w:p w14:paraId="3EC4FFDB" w14:textId="77777777" w:rsidR="004163F4" w:rsidRDefault="00C52411">
      <w:r>
        <w:rPr>
          <w:b/>
        </w:rPr>
        <w:t>功能目的</w:t>
      </w:r>
      <w:r>
        <w:t>：查看基于画像生成的个性化学习路径</w:t>
      </w:r>
      <w:r>
        <w:t xml:space="preserve"> DAG</w:t>
      </w:r>
      <w:r>
        <w:t>。</w:t>
      </w:r>
    </w:p>
    <w:p w14:paraId="26983B11" w14:textId="77777777" w:rsidR="004163F4" w:rsidRDefault="00C52411">
      <w:r>
        <w:rPr>
          <w:b/>
        </w:rPr>
        <w:t>进入路径</w:t>
      </w:r>
      <w:r>
        <w:t>：顶部导航</w:t>
      </w:r>
      <w:r>
        <w:t xml:space="preserve"> → "</w:t>
      </w:r>
      <w:r>
        <w:t>学习路径</w:t>
      </w:r>
      <w:r>
        <w:t>"</w:t>
      </w:r>
      <w:r>
        <w:t>。</w:t>
      </w:r>
    </w:p>
    <w:p w14:paraId="391ED218" w14:textId="77777777" w:rsidR="004163F4" w:rsidRDefault="00C52411">
      <w:r>
        <w:rPr>
          <w:b/>
        </w:rPr>
        <w:lastRenderedPageBreak/>
        <w:t>操作步骤</w:t>
      </w:r>
      <w:r>
        <w:t>：</w:t>
      </w:r>
    </w:p>
    <w:p w14:paraId="6E6EB12B" w14:textId="77777777" w:rsidR="004163F4" w:rsidRDefault="00C52411">
      <w:pPr>
        <w:pStyle w:val="af1"/>
        <w:ind w:firstLine="0"/>
      </w:pPr>
      <w:r>
        <w:t>点击顶部导航</w:t>
      </w:r>
      <w:r>
        <w:t>"</w:t>
      </w:r>
      <w:r>
        <w:t>学习路径</w:t>
      </w:r>
      <w:r>
        <w:t>"</w:t>
      </w:r>
    </w:p>
    <w:p w14:paraId="278F9F48" w14:textId="77777777" w:rsidR="004163F4" w:rsidRDefault="00C52411">
      <w:pPr>
        <w:pStyle w:val="af1"/>
        <w:ind w:firstLine="0"/>
      </w:pPr>
      <w:r>
        <w:t>查看</w:t>
      </w:r>
      <w:r>
        <w:t xml:space="preserve"> DAG </w:t>
      </w:r>
      <w:r>
        <w:t>可视化</w:t>
      </w:r>
    </w:p>
    <w:p w14:paraId="4BDE4CEB" w14:textId="77777777" w:rsidR="004163F4" w:rsidRDefault="00C52411">
      <w:pPr>
        <w:pStyle w:val="af1"/>
        <w:ind w:firstLine="0"/>
      </w:pPr>
      <w:r>
        <w:t>查看路径详情面板</w:t>
      </w:r>
    </w:p>
    <w:p w14:paraId="2A39C351" w14:textId="77777777" w:rsidR="004163F4" w:rsidRDefault="00C52411">
      <w:r>
        <w:rPr>
          <w:b/>
        </w:rPr>
        <w:t>预期结果</w:t>
      </w:r>
      <w:r>
        <w:t>：显示个性化路径</w:t>
      </w:r>
      <w:r>
        <w:t xml:space="preserve"> DAG </w:t>
      </w:r>
      <w:r>
        <w:t>与路径摘要。</w:t>
      </w:r>
    </w:p>
    <w:p w14:paraId="0506BC24" w14:textId="77777777" w:rsidR="004163F4" w:rsidRDefault="00C52411">
      <w:r>
        <w:rPr>
          <w:b/>
        </w:rPr>
        <w:t>异常处理</w:t>
      </w:r>
      <w:r>
        <w:t>：</w:t>
      </w:r>
    </w:p>
    <w:p w14:paraId="6E6C7004" w14:textId="77777777" w:rsidR="004163F4" w:rsidRDefault="00C52411">
      <w:pPr>
        <w:pStyle w:val="a"/>
        <w:ind w:left="720" w:hanging="360"/>
        <w:numPr>
          <w:ilvl w:val="0"/>
          <w:numId w:val="107"/>
        </w:numPr>
      </w:pPr>
      <w:r>
        <w:t>路径为空：未完成画像对话，请先完成画像</w:t>
      </w:r>
    </w:p>
    <w:p w14:paraId="51123978" w14:textId="77777777" w:rsidR="004163F4" w:rsidRDefault="00C52411">
      <w:pPr>
        <w:pStyle w:val="a"/>
        <w:ind w:left="720" w:hanging="360"/>
        <w:numPr>
          <w:ilvl w:val="0"/>
          <w:numId w:val="107"/>
        </w:numPr>
      </w:pPr>
      <w:r>
        <w:t xml:space="preserve">DAG </w:t>
      </w:r>
      <w:r>
        <w:t>不显示：刷新页面或检查浏览器</w:t>
      </w:r>
      <w:r>
        <w:t xml:space="preserve"> SVG </w:t>
      </w:r>
      <w:r>
        <w:t>支持</w:t>
      </w:r>
    </w:p>
    <w:p w14:paraId="43339FB6" w14:textId="77777777" w:rsidR="004163F4" w:rsidRDefault="00C52411">
      <w:r>
        <w:rPr>
          <w:b/>
        </w:rPr>
        <w:t>对应截图</w:t>
      </w:r>
      <w:r>
        <w:t>：</w:t>
      </w:r>
    </w:p>
    <w:p w14:paraId="2E82F145" w14:textId="77777777" w:rsidR="004163F4" w:rsidRDefault="00C52411">
      <w:pPr>
        <w:pStyle w:val="3"/>
      </w:pPr>
      <w:bookmarkStart w:id="11" w:name="_Toc235193250"/>
      <w:r>
        <w:t xml:space="preserve">3.2 </w:t>
      </w:r>
      <w:r>
        <w:t>路径可视化</w:t>
      </w:r>
      <w:bookmarkEnd w:id="11"/>
    </w:p>
    <w:p w14:paraId="706EA9F9" w14:textId="77777777" w:rsidR="004163F4" w:rsidRDefault="00C52411">
      <w:r>
        <w:t>学习路径以</w:t>
      </w:r>
      <w:r>
        <w:t xml:space="preserve"> DAG</w:t>
      </w:r>
      <w:r>
        <w:t>（有向无环图）形式呈现：</w:t>
      </w:r>
    </w:p>
    <w:p w14:paraId="607BA15A" w14:textId="77777777" w:rsidR="004163F4" w:rsidRDefault="00C52411">
      <w:pPr>
        <w:pStyle w:val="a"/>
        <w:ind w:left="720" w:hanging="360"/>
        <w:numPr>
          <w:ilvl w:val="0"/>
          <w:numId w:val="108"/>
        </w:numPr>
      </w:pPr>
      <w:r>
        <w:rPr>
          <w:b/>
        </w:rPr>
        <w:t>节点</w:t>
      </w:r>
      <w:r>
        <w:t>：每个算法模块（数组、链表、树、图、</w:t>
      </w:r>
      <w:r>
        <w:t xml:space="preserve">DP </w:t>
      </w:r>
      <w:r>
        <w:t>等）</w:t>
      </w:r>
    </w:p>
    <w:p w14:paraId="01E9E91E" w14:textId="77777777" w:rsidR="004163F4" w:rsidRDefault="00C52411">
      <w:pPr>
        <w:pStyle w:val="a"/>
        <w:ind w:left="720" w:hanging="360"/>
        <w:numPr>
          <w:ilvl w:val="0"/>
          <w:numId w:val="108"/>
        </w:numPr>
      </w:pPr>
      <w:r>
        <w:rPr>
          <w:b/>
        </w:rPr>
        <w:t>边</w:t>
      </w:r>
      <w:r>
        <w:t>：学习顺序依赖</w:t>
      </w:r>
    </w:p>
    <w:p w14:paraId="05A0DB33" w14:textId="77777777" w:rsidR="004163F4" w:rsidRDefault="00C52411">
      <w:pPr>
        <w:pStyle w:val="a"/>
        <w:ind w:left="720" w:hanging="360"/>
        <w:numPr>
          <w:ilvl w:val="0"/>
          <w:numId w:val="108"/>
        </w:numPr>
      </w:pPr>
      <w:r>
        <w:rPr>
          <w:b/>
        </w:rPr>
        <w:t>颜色</w:t>
      </w:r>
      <w:r>
        <w:t>：已完成（绿色）</w:t>
      </w:r>
      <w:r>
        <w:t xml:space="preserve">/ </w:t>
      </w:r>
      <w:r>
        <w:t>进行中（蓝色）</w:t>
      </w:r>
      <w:r>
        <w:t xml:space="preserve">/ </w:t>
      </w:r>
      <w:r>
        <w:t>未开始（灰色）</w:t>
      </w:r>
      <w:r>
        <w:t xml:space="preserve">/ </w:t>
      </w:r>
      <w:r>
        <w:t>巩固节点（橙色）</w:t>
      </w:r>
    </w:p>
    <w:p w14:paraId="0705E8F5" w14:textId="77777777" w:rsidR="004163F4" w:rsidRDefault="00C52411">
      <w:pPr>
        <w:pStyle w:val="3"/>
      </w:pPr>
      <w:bookmarkStart w:id="12" w:name="_Toc235193251"/>
      <w:r>
        <w:t xml:space="preserve">3.3 </w:t>
      </w:r>
      <w:r>
        <w:t>路径信息</w:t>
      </w:r>
      <w:bookmarkEnd w:id="12"/>
    </w:p>
    <w:p w14:paraId="08C6B6AC" w14:textId="77777777" w:rsidR="004163F4" w:rsidRDefault="00C52411">
      <w:r>
        <w:t>每个路径包含：</w:t>
      </w:r>
    </w:p>
    <w:p w14:paraId="4A5A8721" w14:textId="77777777" w:rsidR="004163F4" w:rsidRDefault="00C52411">
      <w:pPr>
        <w:pStyle w:val="a"/>
        <w:ind w:left="720" w:hanging="360"/>
        <w:numPr>
          <w:ilvl w:val="0"/>
          <w:numId w:val="109"/>
        </w:numPr>
      </w:pPr>
      <w:r>
        <w:rPr>
          <w:b/>
        </w:rPr>
        <w:t>摘要</w:t>
      </w:r>
      <w:r>
        <w:t>：路径总体描述</w:t>
      </w:r>
    </w:p>
    <w:p w14:paraId="0DFEDB18" w14:textId="77777777" w:rsidR="004163F4" w:rsidRDefault="00C52411">
      <w:pPr>
        <w:pStyle w:val="a"/>
        <w:ind w:left="720" w:hanging="360"/>
        <w:numPr>
          <w:ilvl w:val="0"/>
          <w:numId w:val="109"/>
        </w:numPr>
      </w:pPr>
      <w:r>
        <w:rPr>
          <w:b/>
        </w:rPr>
        <w:t>规划理由</w:t>
      </w:r>
      <w:r>
        <w:t>：为什么这样规划（基于画像）</w:t>
      </w:r>
    </w:p>
    <w:p w14:paraId="0527D14F" w14:textId="77777777" w:rsidR="004163F4" w:rsidRDefault="00C52411">
      <w:pPr>
        <w:pStyle w:val="a"/>
        <w:ind w:left="720" w:hanging="360"/>
        <w:numPr>
          <w:ilvl w:val="0"/>
          <w:numId w:val="109"/>
        </w:numPr>
      </w:pPr>
      <w:r>
        <w:rPr>
          <w:b/>
        </w:rPr>
        <w:t>下一步推荐</w:t>
      </w:r>
      <w:r>
        <w:t>：</w:t>
      </w:r>
      <w:r>
        <w:t>next_module_key</w:t>
      </w:r>
    </w:p>
    <w:p w14:paraId="63956FE8" w14:textId="77777777" w:rsidR="004163F4" w:rsidRDefault="00C52411">
      <w:pPr>
        <w:pStyle w:val="a"/>
        <w:ind w:left="720" w:hanging="360"/>
        <w:numPr>
          <w:ilvl w:val="0"/>
          <w:numId w:val="109"/>
        </w:numPr>
      </w:pPr>
      <w:r>
        <w:rPr>
          <w:b/>
        </w:rPr>
        <w:t>进度快照</w:t>
      </w:r>
      <w:r>
        <w:t>：各模块完成百分比</w:t>
      </w:r>
    </w:p>
    <w:p w14:paraId="76F2F790" w14:textId="77777777" w:rsidR="004163F4" w:rsidRDefault="00C52411">
      <w:pPr>
        <w:pStyle w:val="3"/>
      </w:pPr>
      <w:bookmarkStart w:id="13" w:name="_Toc235193252"/>
      <w:r>
        <w:lastRenderedPageBreak/>
        <w:t xml:space="preserve">3.4 </w:t>
      </w:r>
      <w:r>
        <w:t>路径重规划</w:t>
      </w:r>
      <w:bookmarkEnd w:id="13"/>
    </w:p>
    <w:p w14:paraId="621038CF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93C3A1D" wp14:editId="468E6139">
            <wp:extent cx="5472000" cy="307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6-path-re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53D0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5-6 </w:t>
      </w:r>
      <w:r>
        <w:t>真实受挫触发后的路径巩固节点</w:t>
      </w:r>
    </w:p>
    <w:p w14:paraId="417C1AA5" w14:textId="77777777" w:rsidR="004163F4" w:rsidRDefault="00C52411">
      <w:r>
        <w:rPr>
          <w:b/>
        </w:rPr>
        <w:t>功能目的</w:t>
      </w:r>
      <w:r>
        <w:t>：当</w:t>
      </w:r>
      <w:r>
        <w:t xml:space="preserve"> OJ </w:t>
      </w:r>
      <w:r>
        <w:t>连续</w:t>
      </w:r>
      <w:r>
        <w:t xml:space="preserve"> 3 </w:t>
      </w:r>
      <w:r>
        <w:t>次失败时，系统自动在路径中插入</w:t>
      </w:r>
      <w:r>
        <w:t>"</w:t>
      </w:r>
      <w:r>
        <w:t>巩固节点</w:t>
      </w:r>
      <w:r>
        <w:t>"</w:t>
      </w:r>
      <w:r>
        <w:t>（橙色标记），建议你先复习相关知识点再继续。</w:t>
      </w:r>
    </w:p>
    <w:p w14:paraId="5116FBBD" w14:textId="77777777" w:rsidR="004163F4" w:rsidRDefault="00C52411">
      <w:r>
        <w:rPr>
          <w:b/>
        </w:rPr>
        <w:t>进入路径</w:t>
      </w:r>
      <w:r>
        <w:t>：学习路径页</w:t>
      </w:r>
      <w:r>
        <w:t xml:space="preserve"> → </w:t>
      </w:r>
      <w:r>
        <w:t>点击</w:t>
      </w:r>
      <w:r>
        <w:t>"</w:t>
      </w:r>
      <w:r>
        <w:t>重新规划路径</w:t>
      </w:r>
      <w:r>
        <w:t>"</w:t>
      </w:r>
      <w:r>
        <w:t>按钮（手动触发）。</w:t>
      </w:r>
    </w:p>
    <w:p w14:paraId="79C46CA8" w14:textId="77777777" w:rsidR="004163F4" w:rsidRDefault="00C52411">
      <w:r>
        <w:rPr>
          <w:b/>
        </w:rPr>
        <w:t>操作步骤</w:t>
      </w:r>
      <w:r>
        <w:t>：</w:t>
      </w:r>
    </w:p>
    <w:p w14:paraId="7F89518D" w14:textId="77777777" w:rsidR="004163F4" w:rsidRDefault="00C52411">
      <w:pPr>
        <w:pStyle w:val="af1"/>
        <w:ind w:firstLine="0"/>
      </w:pPr>
      <w:r>
        <w:t>完成画像与初始路径规划</w:t>
      </w:r>
    </w:p>
    <w:p w14:paraId="520A9D69" w14:textId="77777777" w:rsidR="004163F4" w:rsidRDefault="00C52411">
      <w:pPr>
        <w:pStyle w:val="af1"/>
        <w:ind w:firstLine="0"/>
      </w:pPr>
      <w:r>
        <w:t>在</w:t>
      </w:r>
      <w:r>
        <w:t xml:space="preserve"> OJ </w:t>
      </w:r>
      <w:r>
        <w:t>中连续提交失败</w:t>
      </w:r>
      <w:r>
        <w:t xml:space="preserve"> 3 </w:t>
      </w:r>
      <w:r>
        <w:t>次以上</w:t>
      </w:r>
    </w:p>
    <w:p w14:paraId="7C45A37A" w14:textId="77777777" w:rsidR="004163F4" w:rsidRDefault="00C52411">
      <w:pPr>
        <w:pStyle w:val="af1"/>
        <w:ind w:firstLine="0"/>
      </w:pPr>
      <w:r>
        <w:t>系统自动触发重规划，插入巩固节点</w:t>
      </w:r>
    </w:p>
    <w:p w14:paraId="169D7376" w14:textId="77777777" w:rsidR="004163F4" w:rsidRDefault="00C52411">
      <w:pPr>
        <w:pStyle w:val="af1"/>
        <w:ind w:firstLine="0"/>
      </w:pPr>
      <w:r>
        <w:t>也可手动点击</w:t>
      </w:r>
      <w:r>
        <w:t>"</w:t>
      </w:r>
      <w:r>
        <w:t>重新规划路径</w:t>
      </w:r>
      <w:r>
        <w:t>"</w:t>
      </w:r>
      <w:r>
        <w:t>按钮</w:t>
      </w:r>
    </w:p>
    <w:p w14:paraId="31633E53" w14:textId="77777777" w:rsidR="004163F4" w:rsidRDefault="00C52411">
      <w:r>
        <w:rPr>
          <w:b/>
        </w:rPr>
        <w:t>预期结果</w:t>
      </w:r>
      <w:r>
        <w:t>：路径中出现橙色巩固节点，路径摘要更新。</w:t>
      </w:r>
    </w:p>
    <w:p w14:paraId="475AC26E" w14:textId="77777777" w:rsidR="004163F4" w:rsidRDefault="00C52411">
      <w:r>
        <w:rPr>
          <w:b/>
        </w:rPr>
        <w:t>异常处理</w:t>
      </w:r>
      <w:r>
        <w:t>：</w:t>
      </w:r>
    </w:p>
    <w:p w14:paraId="7FE1CC5A" w14:textId="77777777" w:rsidR="004163F4" w:rsidRDefault="00C52411">
      <w:pPr>
        <w:pStyle w:val="a"/>
        <w:ind w:left="720" w:hanging="360"/>
        <w:numPr>
          <w:ilvl w:val="0"/>
          <w:numId w:val="110"/>
        </w:numPr>
      </w:pPr>
      <w:r>
        <w:t>重规划失败：检查画像是否已生成</w:t>
      </w:r>
    </w:p>
    <w:p w14:paraId="14698319" w14:textId="77777777" w:rsidR="004163F4" w:rsidRDefault="00C52411">
      <w:pPr>
        <w:pStyle w:val="a"/>
        <w:ind w:left="720" w:hanging="360"/>
        <w:numPr>
          <w:ilvl w:val="0"/>
          <w:numId w:val="110"/>
        </w:numPr>
      </w:pPr>
      <w:r>
        <w:t>巩固节点未出现：确认</w:t>
      </w:r>
      <w:r>
        <w:t xml:space="preserve"> OJ </w:t>
      </w:r>
      <w:r>
        <w:t>提交已记录到学习事件</w:t>
      </w:r>
    </w:p>
    <w:p w14:paraId="2ED706DD" w14:textId="77777777" w:rsidR="004163F4" w:rsidRDefault="00C52411">
      <w:r>
        <w:rPr>
          <w:b/>
        </w:rPr>
        <w:t>对应截图</w:t>
      </w:r>
      <w:r>
        <w:t>：</w:t>
      </w:r>
    </w:p>
    <w:p w14:paraId="0A2F0948" w14:textId="77777777" w:rsidR="004163F4" w:rsidRDefault="00C52411">
      <w:pPr>
        <w:pStyle w:val="2"/>
      </w:pPr>
      <w:bookmarkStart w:id="14" w:name="_Toc235193253"/>
      <w:r>
        <w:t>四、生成学习资源</w:t>
      </w:r>
      <w:bookmarkEnd w:id="14"/>
    </w:p>
    <w:p w14:paraId="4983BD16" w14:textId="77777777" w:rsidR="004163F4" w:rsidRDefault="00C52411">
      <w:pPr>
        <w:pStyle w:val="3"/>
      </w:pPr>
      <w:bookmarkStart w:id="15" w:name="_Toc235193254"/>
      <w:r>
        <w:t xml:space="preserve">4.1 </w:t>
      </w:r>
      <w:r>
        <w:t>进入资源生成</w:t>
      </w:r>
      <w:bookmarkEnd w:id="15"/>
    </w:p>
    <w:p w14:paraId="5DF9DC18" w14:textId="77777777" w:rsidR="004163F4" w:rsidRDefault="00C52411">
      <w:r>
        <w:rPr>
          <w:b/>
        </w:rPr>
        <w:t>功能目的</w:t>
      </w:r>
      <w:r>
        <w:t>：通过多智能体协同生成</w:t>
      </w:r>
      <w:r>
        <w:t xml:space="preserve"> 6 </w:t>
      </w:r>
      <w:r>
        <w:t>种学习资源（</w:t>
      </w:r>
      <w:r>
        <w:t xml:space="preserve">5 </w:t>
      </w:r>
      <w:r>
        <w:t>类核心</w:t>
      </w:r>
      <w:r>
        <w:t xml:space="preserve"> + 1 </w:t>
      </w:r>
      <w:r>
        <w:t>类扩展阅读）。</w:t>
      </w:r>
    </w:p>
    <w:p w14:paraId="557D5C29" w14:textId="77777777" w:rsidR="004163F4" w:rsidRDefault="00C52411">
      <w:r>
        <w:rPr>
          <w:b/>
        </w:rPr>
        <w:lastRenderedPageBreak/>
        <w:t>进入路径</w:t>
      </w:r>
      <w:r>
        <w:t>：顶部导航</w:t>
      </w:r>
      <w:r>
        <w:t xml:space="preserve"> → "</w:t>
      </w:r>
      <w:r>
        <w:t>资源库</w:t>
      </w:r>
      <w:r>
        <w:t xml:space="preserve">" </w:t>
      </w:r>
      <w:r>
        <w:t>或</w:t>
      </w:r>
      <w:r>
        <w:t xml:space="preserve"> </w:t>
      </w:r>
      <w:r>
        <w:t>模块学习页</w:t>
      </w:r>
      <w:r>
        <w:t xml:space="preserve"> → "</w:t>
      </w:r>
      <w:r>
        <w:t>生成资源</w:t>
      </w:r>
      <w:r>
        <w:t>"</w:t>
      </w:r>
      <w:r>
        <w:t>。</w:t>
      </w:r>
    </w:p>
    <w:p w14:paraId="454569C2" w14:textId="77777777" w:rsidR="004163F4" w:rsidRDefault="00C52411">
      <w:r>
        <w:rPr>
          <w:b/>
        </w:rPr>
        <w:t>操作步骤</w:t>
      </w:r>
      <w:r>
        <w:t>：</w:t>
      </w:r>
    </w:p>
    <w:p w14:paraId="12F721A7" w14:textId="77777777" w:rsidR="004163F4" w:rsidRDefault="00C52411">
      <w:pPr>
        <w:pStyle w:val="af1"/>
        <w:ind w:firstLine="0"/>
      </w:pPr>
      <w:r>
        <w:t>进入资源库或模块学习页</w:t>
      </w:r>
    </w:p>
    <w:p w14:paraId="2DD2C5E8" w14:textId="77777777" w:rsidR="004163F4" w:rsidRDefault="00C52411">
      <w:pPr>
        <w:pStyle w:val="af1"/>
        <w:ind w:firstLine="0"/>
      </w:pPr>
      <w:r>
        <w:t>点击</w:t>
      </w:r>
      <w:r>
        <w:t>"</w:t>
      </w:r>
      <w:r>
        <w:t>生成全部资源</w:t>
      </w:r>
      <w:r>
        <w:t>"</w:t>
      </w:r>
    </w:p>
    <w:p w14:paraId="09FF1EA4" w14:textId="77777777" w:rsidR="004163F4" w:rsidRDefault="00C52411">
      <w:pPr>
        <w:pStyle w:val="af1"/>
        <w:ind w:firstLine="0"/>
      </w:pPr>
      <w:r>
        <w:t>实时查看多智能体生成进度</w:t>
      </w:r>
    </w:p>
    <w:p w14:paraId="1B472663" w14:textId="77777777" w:rsidR="004163F4" w:rsidRDefault="00C52411">
      <w:pPr>
        <w:pStyle w:val="af1"/>
        <w:ind w:firstLine="0"/>
      </w:pPr>
      <w:r>
        <w:t>生成完成后查看各类资源</w:t>
      </w:r>
    </w:p>
    <w:p w14:paraId="13986F45" w14:textId="77777777" w:rsidR="004163F4" w:rsidRDefault="00C52411">
      <w:r>
        <w:rPr>
          <w:b/>
        </w:rPr>
        <w:t>预期结果</w:t>
      </w:r>
      <w:r>
        <w:t>：</w:t>
      </w:r>
      <w:r>
        <w:t xml:space="preserve">6 </w:t>
      </w:r>
      <w:r>
        <w:t>种资源（讲解文档、思维导图、习题、剧本沙盒、</w:t>
      </w:r>
      <w:r>
        <w:t xml:space="preserve">Trace </w:t>
      </w:r>
      <w:r>
        <w:t>动画、分层拓展阅读）写入数据库，可在资源库查看。</w:t>
      </w:r>
    </w:p>
    <w:p w14:paraId="59F17299" w14:textId="77777777" w:rsidR="004163F4" w:rsidRDefault="00C52411">
      <w:r>
        <w:rPr>
          <w:b/>
        </w:rPr>
        <w:t>异常处理</w:t>
      </w:r>
      <w:r>
        <w:t>：</w:t>
      </w:r>
    </w:p>
    <w:p w14:paraId="1EC62AD4" w14:textId="77777777" w:rsidR="004163F4" w:rsidRDefault="00C52411">
      <w:pPr>
        <w:pStyle w:val="a"/>
        <w:ind w:left="720" w:hanging="360"/>
        <w:numPr>
          <w:ilvl w:val="0"/>
          <w:numId w:val="111"/>
        </w:numPr>
      </w:pPr>
      <w:r>
        <w:t xml:space="preserve">LLM </w:t>
      </w:r>
      <w:r>
        <w:t>不可用：系统生成模板兜底资源（</w:t>
      </w:r>
      <w:r>
        <w:t>status=draft</w:t>
      </w:r>
      <w:r>
        <w:t>），仍可查看</w:t>
      </w:r>
    </w:p>
    <w:p w14:paraId="3365D94A" w14:textId="77777777" w:rsidR="004163F4" w:rsidRDefault="00C52411">
      <w:pPr>
        <w:pStyle w:val="a"/>
        <w:ind w:left="720" w:hanging="360"/>
        <w:numPr>
          <w:ilvl w:val="0"/>
          <w:numId w:val="111"/>
        </w:numPr>
      </w:pPr>
      <w:r>
        <w:t>部分资源生成失败：返回</w:t>
      </w:r>
      <w:r>
        <w:t xml:space="preserve"> partial_failure</w:t>
      </w:r>
      <w:r>
        <w:t>，其他资源正常落库</w:t>
      </w:r>
    </w:p>
    <w:p w14:paraId="654DB04A" w14:textId="77777777" w:rsidR="004163F4" w:rsidRDefault="00C52411">
      <w:pPr>
        <w:pStyle w:val="a"/>
        <w:ind w:left="720" w:hanging="360"/>
        <w:numPr>
          <w:ilvl w:val="0"/>
          <w:numId w:val="111"/>
        </w:numPr>
      </w:pPr>
      <w:r>
        <w:t>资源为空：检查模块是否正确选择</w:t>
      </w:r>
    </w:p>
    <w:p w14:paraId="707100DD" w14:textId="77777777" w:rsidR="004163F4" w:rsidRDefault="00C52411">
      <w:pPr>
        <w:pStyle w:val="3"/>
      </w:pPr>
      <w:bookmarkStart w:id="16" w:name="_Toc235193255"/>
      <w:r>
        <w:t xml:space="preserve">4.2 </w:t>
      </w:r>
      <w:r>
        <w:t>一键生成</w:t>
      </w:r>
      <w:r>
        <w:t xml:space="preserve"> 6 </w:t>
      </w:r>
      <w:r>
        <w:t>种资源</w:t>
      </w:r>
      <w:bookmarkEnd w:id="16"/>
    </w:p>
    <w:p w14:paraId="3A3B1366" w14:textId="77777777" w:rsidR="004163F4" w:rsidRDefault="00C52411">
      <w:r>
        <w:t>点击</w:t>
      </w:r>
      <w:r>
        <w:t>"</w:t>
      </w:r>
      <w:r>
        <w:t>生成全部资源</w:t>
      </w:r>
      <w:r>
        <w:t>"</w:t>
      </w:r>
      <w:r>
        <w:t>，系统通过多智能体协同生成：</w:t>
      </w:r>
    </w:p>
    <w:p w14:paraId="0764064D" w14:textId="77777777" w:rsidR="004163F4" w:rsidRDefault="00C52411">
      <w:pPr>
        <w:pStyle w:val="af1"/>
        <w:ind w:firstLine="0"/>
      </w:pPr>
      <w:r>
        <w:rPr>
          <w:b/>
        </w:rPr>
        <w:t>讲解文档</w:t>
      </w:r>
      <w:r>
        <w:t>（</w:t>
      </w:r>
      <w:r>
        <w:t>ConceptAgent</w:t>
      </w:r>
      <w:r>
        <w:t>）：个性化课程讲解</w:t>
      </w:r>
    </w:p>
    <w:p w14:paraId="23526E13" w14:textId="77777777" w:rsidR="004163F4" w:rsidRDefault="00C52411">
      <w:pPr>
        <w:pStyle w:val="af1"/>
        <w:ind w:firstLine="0"/>
      </w:pPr>
      <w:r>
        <w:rPr>
          <w:b/>
        </w:rPr>
        <w:t>思维导图</w:t>
      </w:r>
      <w:r>
        <w:t>（</w:t>
      </w:r>
      <w:r>
        <w:t>GraphAgent</w:t>
      </w:r>
      <w:r>
        <w:t>）：</w:t>
      </w:r>
      <w:r>
        <w:t xml:space="preserve">Mermaid </w:t>
      </w:r>
      <w:r>
        <w:t>知识图谱</w:t>
      </w:r>
    </w:p>
    <w:p w14:paraId="2C5587ED" w14:textId="77777777" w:rsidR="004163F4" w:rsidRDefault="00C52411">
      <w:pPr>
        <w:pStyle w:val="af1"/>
        <w:ind w:firstLine="0"/>
      </w:pPr>
      <w:r>
        <w:rPr>
          <w:b/>
        </w:rPr>
        <w:t>习题</w:t>
      </w:r>
      <w:r>
        <w:t>（</w:t>
      </w:r>
      <w:r>
        <w:t>QuizAgent</w:t>
      </w:r>
      <w:r>
        <w:t>）：</w:t>
      </w:r>
      <w:r>
        <w:t xml:space="preserve">5 </w:t>
      </w:r>
      <w:r>
        <w:t>道个性化题目（选择</w:t>
      </w:r>
      <w:r>
        <w:t>+</w:t>
      </w:r>
      <w:r>
        <w:t>填空）</w:t>
      </w:r>
    </w:p>
    <w:p w14:paraId="684C4B56" w14:textId="77777777" w:rsidR="004163F4" w:rsidRDefault="00C52411">
      <w:pPr>
        <w:pStyle w:val="af1"/>
        <w:ind w:firstLine="0"/>
      </w:pPr>
      <w:r>
        <w:rPr>
          <w:b/>
        </w:rPr>
        <w:t>剧本沙盒</w:t>
      </w:r>
      <w:r>
        <w:t>（</w:t>
      </w:r>
      <w:r>
        <w:t>ScenarioAgent</w:t>
      </w:r>
      <w:r>
        <w:t>）：带</w:t>
      </w:r>
      <w:r>
        <w:t xml:space="preserve"> TODO </w:t>
      </w:r>
      <w:r>
        <w:t>的代码框架</w:t>
      </w:r>
    </w:p>
    <w:p w14:paraId="51F323F1" w14:textId="77777777" w:rsidR="004163F4" w:rsidRDefault="00C52411">
      <w:pPr>
        <w:pStyle w:val="af1"/>
        <w:ind w:firstLine="0"/>
      </w:pPr>
      <w:r>
        <w:rPr>
          <w:b/>
        </w:rPr>
        <w:t xml:space="preserve">Trace </w:t>
      </w:r>
      <w:r>
        <w:rPr>
          <w:b/>
        </w:rPr>
        <w:t>动画</w:t>
      </w:r>
      <w:r>
        <w:t>（</w:t>
      </w:r>
      <w:r>
        <w:t>TraceAgent</w:t>
      </w:r>
      <w:r>
        <w:t>）：题解执行轨迹动画</w:t>
      </w:r>
    </w:p>
    <w:p w14:paraId="77B6BE7F" w14:textId="77777777" w:rsidR="004163F4" w:rsidRDefault="00C52411">
      <w:pPr>
        <w:pStyle w:val="af1"/>
        <w:ind w:firstLine="0"/>
      </w:pPr>
      <w:r>
        <w:rPr>
          <w:b/>
        </w:rPr>
        <w:t>分层拓展阅读</w:t>
      </w:r>
      <w:r>
        <w:t>（</w:t>
      </w:r>
      <w:r>
        <w:t>ReadingAgent</w:t>
      </w:r>
      <w:r>
        <w:t>）：基础</w:t>
      </w:r>
      <w:r>
        <w:t>/</w:t>
      </w:r>
      <w:r>
        <w:t>进阶</w:t>
      </w:r>
      <w:r>
        <w:t>/</w:t>
      </w:r>
      <w:r>
        <w:t>挑战分层阅读</w:t>
      </w:r>
    </w:p>
    <w:p w14:paraId="38B70832" w14:textId="77777777" w:rsidR="004163F4" w:rsidRDefault="00C52411">
      <w:pPr>
        <w:shd w:val="clear" w:color="auto" w:fill="EEF5F3"/>
        <w:ind w:left="397" w:firstLine="0"/>
      </w:pPr>
      <w:r>
        <w:rPr>
          <w:b/>
        </w:rPr>
        <w:t>资源类型说明</w:t>
      </w:r>
      <w:r>
        <w:t>：上述</w:t>
      </w:r>
      <w:r>
        <w:t xml:space="preserve"> 1-5 </w:t>
      </w:r>
      <w:r>
        <w:t>为</w:t>
      </w:r>
      <w:r>
        <w:t xml:space="preserve"> A3 </w:t>
      </w:r>
      <w:r>
        <w:t>赛题核心展示资源，第</w:t>
      </w:r>
      <w:r>
        <w:t xml:space="preserve"> 6 </w:t>
      </w:r>
      <w:r>
        <w:t>项分层拓展阅读为扩展资源。批量生成按四阶段并行拓扑执行：</w:t>
      </w:r>
      <w:r>
        <w:t>Phase 1</w:t>
      </w:r>
      <w:r>
        <w:t>（</w:t>
      </w:r>
      <w:r>
        <w:t>document</w:t>
      </w:r>
      <w:r>
        <w:t>）</w:t>
      </w:r>
      <w:r>
        <w:t>→ Phase 2</w:t>
      </w:r>
      <w:r>
        <w:t>（</w:t>
      </w:r>
      <w:r>
        <w:t>mindmap ∥ exercises</w:t>
      </w:r>
      <w:r>
        <w:t>）</w:t>
      </w:r>
      <w:r>
        <w:t>→ Phase 3</w:t>
      </w:r>
      <w:r>
        <w:t>（</w:t>
      </w:r>
      <w:r>
        <w:t>code_case</w:t>
      </w:r>
      <w:r>
        <w:t>）</w:t>
      </w:r>
      <w:r>
        <w:t>→ Phase 4</w:t>
      </w:r>
      <w:r>
        <w:t>（</w:t>
      </w:r>
      <w:r>
        <w:t>trace_animation ∥ reading</w:t>
      </w:r>
      <w:r>
        <w:t>）。</w:t>
      </w:r>
    </w:p>
    <w:p w14:paraId="60C23BF5" w14:textId="77777777" w:rsidR="004163F4" w:rsidRDefault="00C52411">
      <w:pPr>
        <w:pStyle w:val="3"/>
      </w:pPr>
      <w:bookmarkStart w:id="17" w:name="_Toc235193256"/>
      <w:r>
        <w:lastRenderedPageBreak/>
        <w:t xml:space="preserve">4.3 </w:t>
      </w:r>
      <w:r>
        <w:t>查看生成过程</w:t>
      </w:r>
      <w:bookmarkEnd w:id="17"/>
    </w:p>
    <w:p w14:paraId="1682FF06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F3496C1" wp14:editId="7F885C27">
            <wp:extent cx="5472000" cy="307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6-agent-prog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3490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5-7 </w:t>
      </w:r>
      <w:r>
        <w:t>多智能体资源</w:t>
      </w:r>
      <w:r>
        <w:t xml:space="preserve"> DAG </w:t>
      </w:r>
      <w:r>
        <w:t>工作台</w:t>
      </w:r>
    </w:p>
    <w:p w14:paraId="16B358AC" w14:textId="77777777" w:rsidR="004163F4" w:rsidRDefault="00C52411">
      <w:r>
        <w:rPr>
          <w:b/>
        </w:rPr>
        <w:t>对应截图</w:t>
      </w:r>
      <w:r>
        <w:t>：</w:t>
      </w:r>
    </w:p>
    <w:p w14:paraId="795D8896" w14:textId="77777777" w:rsidR="004163F4" w:rsidRDefault="00C52411">
      <w:r>
        <w:t>生成过程中可实时查看：</w:t>
      </w:r>
    </w:p>
    <w:p w14:paraId="144DD4FC" w14:textId="77777777" w:rsidR="004163F4" w:rsidRDefault="00C52411">
      <w:pPr>
        <w:pStyle w:val="a"/>
        <w:ind w:left="720" w:hanging="360"/>
        <w:numPr>
          <w:ilvl w:val="0"/>
          <w:numId w:val="112"/>
        </w:numPr>
      </w:pPr>
      <w:r>
        <w:rPr>
          <w:b/>
        </w:rPr>
        <w:t>阶段进度</w:t>
      </w:r>
      <w:r>
        <w:t>：当前处于哪个</w:t>
      </w:r>
      <w:r>
        <w:t xml:space="preserve"> Phase</w:t>
      </w:r>
    </w:p>
    <w:p w14:paraId="08F09002" w14:textId="77777777" w:rsidR="004163F4" w:rsidRDefault="00C52411">
      <w:pPr>
        <w:pStyle w:val="a"/>
        <w:ind w:left="720" w:hanging="360"/>
        <w:numPr>
          <w:ilvl w:val="0"/>
          <w:numId w:val="112"/>
        </w:numPr>
      </w:pPr>
      <w:r>
        <w:rPr>
          <w:b/>
        </w:rPr>
        <w:t>协作日志</w:t>
      </w:r>
      <w:r>
        <w:t>：</w:t>
      </w:r>
      <w:r>
        <w:t xml:space="preserve">Agent </w:t>
      </w:r>
      <w:r>
        <w:t>间的协作摘要</w:t>
      </w:r>
    </w:p>
    <w:p w14:paraId="0FD142A5" w14:textId="77777777" w:rsidR="004163F4" w:rsidRDefault="00C52411">
      <w:pPr>
        <w:pStyle w:val="a"/>
        <w:ind w:left="720" w:hanging="360"/>
        <w:numPr>
          <w:ilvl w:val="0"/>
          <w:numId w:val="112"/>
        </w:numPr>
      </w:pPr>
      <w:r>
        <w:rPr>
          <w:b/>
        </w:rPr>
        <w:t>工作流事件</w:t>
      </w:r>
      <w:r>
        <w:t>：</w:t>
      </w:r>
      <w:r>
        <w:t xml:space="preserve">rag/generate/verify/safety </w:t>
      </w:r>
      <w:r>
        <w:t>各阶段状态</w:t>
      </w:r>
    </w:p>
    <w:p w14:paraId="69F663F8" w14:textId="77777777" w:rsidR="004163F4" w:rsidRDefault="00C52411">
      <w:pPr>
        <w:pStyle w:val="3"/>
      </w:pPr>
      <w:bookmarkStart w:id="18" w:name="_Toc235193257"/>
      <w:r>
        <w:lastRenderedPageBreak/>
        <w:t xml:space="preserve">4.4 </w:t>
      </w:r>
      <w:r>
        <w:t>使用生成的资源</w:t>
      </w:r>
      <w:bookmarkEnd w:id="18"/>
    </w:p>
    <w:p w14:paraId="2C660B7E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442F8B" wp14:editId="2BE0A636">
            <wp:extent cx="5472000" cy="307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7-generated-resour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B7EA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5-8 </w:t>
      </w:r>
      <w:r>
        <w:t>已生成资源库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4163F4" w14:paraId="5DC6415E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12436F5E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资源类型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40141714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使用方式</w:t>
            </w:r>
          </w:p>
        </w:tc>
      </w:tr>
      <w:tr w:rsidR="004163F4" w14:paraId="01C5CC05" w14:textId="77777777">
        <w:trPr>
          <w:jc w:val="center"/>
        </w:trPr>
        <w:tc>
          <w:tcPr>
            <w:tcW w:w="4451" w:type="dxa"/>
            <w:vAlign w:val="center"/>
          </w:tcPr>
          <w:p w14:paraId="19C68A98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讲解文档</w:t>
            </w:r>
          </w:p>
        </w:tc>
        <w:tc>
          <w:tcPr>
            <w:tcW w:w="4451" w:type="dxa"/>
            <w:vAlign w:val="center"/>
          </w:tcPr>
          <w:p w14:paraId="70BF9BB8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阅读</w:t>
            </w:r>
            <w:r>
              <w:rPr>
                <w:sz w:val="18"/>
              </w:rPr>
              <w:t xml:space="preserve"> Markdown </w:t>
            </w:r>
            <w:r>
              <w:rPr>
                <w:sz w:val="18"/>
              </w:rPr>
              <w:t>格式的个性化讲解</w:t>
            </w:r>
          </w:p>
        </w:tc>
      </w:tr>
      <w:tr w:rsidR="004163F4" w14:paraId="7C2A6B1D" w14:textId="77777777">
        <w:trPr>
          <w:jc w:val="center"/>
        </w:trPr>
        <w:tc>
          <w:tcPr>
            <w:tcW w:w="4451" w:type="dxa"/>
            <w:vAlign w:val="center"/>
          </w:tcPr>
          <w:p w14:paraId="1C309E2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思维导图</w:t>
            </w:r>
          </w:p>
        </w:tc>
        <w:tc>
          <w:tcPr>
            <w:tcW w:w="4451" w:type="dxa"/>
            <w:vAlign w:val="center"/>
          </w:tcPr>
          <w:p w14:paraId="102F285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查看</w:t>
            </w:r>
            <w:r>
              <w:rPr>
                <w:sz w:val="18"/>
              </w:rPr>
              <w:t xml:space="preserve"> Mermaid </w:t>
            </w:r>
            <w:r>
              <w:rPr>
                <w:sz w:val="18"/>
              </w:rPr>
              <w:t>渲染的知识结构图</w:t>
            </w:r>
          </w:p>
        </w:tc>
      </w:tr>
      <w:tr w:rsidR="004163F4" w14:paraId="03247F0A" w14:textId="77777777">
        <w:trPr>
          <w:jc w:val="center"/>
        </w:trPr>
        <w:tc>
          <w:tcPr>
            <w:tcW w:w="4451" w:type="dxa"/>
            <w:vAlign w:val="center"/>
          </w:tcPr>
          <w:p w14:paraId="025C2084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习题</w:t>
            </w:r>
          </w:p>
        </w:tc>
        <w:tc>
          <w:tcPr>
            <w:tcW w:w="4451" w:type="dxa"/>
            <w:vAlign w:val="center"/>
          </w:tcPr>
          <w:p w14:paraId="23580780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在线作答，即时判分</w:t>
            </w:r>
          </w:p>
        </w:tc>
      </w:tr>
      <w:tr w:rsidR="004163F4" w14:paraId="3E5D40C9" w14:textId="77777777">
        <w:trPr>
          <w:jc w:val="center"/>
        </w:trPr>
        <w:tc>
          <w:tcPr>
            <w:tcW w:w="4451" w:type="dxa"/>
            <w:vAlign w:val="center"/>
          </w:tcPr>
          <w:p w14:paraId="2A2A5C54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剧本沙盒</w:t>
            </w:r>
          </w:p>
        </w:tc>
        <w:tc>
          <w:tcPr>
            <w:tcW w:w="4451" w:type="dxa"/>
            <w:vAlign w:val="center"/>
          </w:tcPr>
          <w:p w14:paraId="3624D71D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TODO </w:t>
            </w:r>
            <w:r>
              <w:rPr>
                <w:sz w:val="18"/>
              </w:rPr>
              <w:t>位置填入代码，运行验证</w:t>
            </w:r>
          </w:p>
        </w:tc>
      </w:tr>
      <w:tr w:rsidR="004163F4" w14:paraId="0E7E1C6A" w14:textId="77777777">
        <w:trPr>
          <w:jc w:val="center"/>
        </w:trPr>
        <w:tc>
          <w:tcPr>
            <w:tcW w:w="4451" w:type="dxa"/>
            <w:vAlign w:val="center"/>
          </w:tcPr>
          <w:p w14:paraId="1A8B4347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动画</w:t>
            </w:r>
          </w:p>
        </w:tc>
        <w:tc>
          <w:tcPr>
            <w:tcW w:w="4451" w:type="dxa"/>
            <w:vAlign w:val="center"/>
          </w:tcPr>
          <w:p w14:paraId="6BA0AF9D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播放逐行执行动画</w:t>
            </w:r>
          </w:p>
        </w:tc>
      </w:tr>
    </w:tbl>
    <w:p w14:paraId="1714C416" w14:textId="77777777" w:rsidR="004163F4" w:rsidRDefault="00C52411">
      <w:r>
        <w:rPr>
          <w:b/>
        </w:rPr>
        <w:t>对应截图</w:t>
      </w:r>
      <w:r>
        <w:t>：</w:t>
      </w:r>
    </w:p>
    <w:p w14:paraId="12B32E9A" w14:textId="77777777" w:rsidR="004163F4" w:rsidRDefault="00C52411">
      <w:r>
        <w:rPr>
          <w:b/>
        </w:rPr>
        <w:t>对应截图</w:t>
      </w:r>
      <w:r>
        <w:t>：</w:t>
      </w:r>
    </w:p>
    <w:p w14:paraId="7F0F7CAB" w14:textId="77777777" w:rsidR="004163F4" w:rsidRDefault="00C52411">
      <w:r>
        <w:rPr>
          <w:b/>
        </w:rPr>
        <w:t>对应截图</w:t>
      </w:r>
      <w:r>
        <w:t>：</w:t>
      </w:r>
    </w:p>
    <w:p w14:paraId="102EAB34" w14:textId="77777777" w:rsidR="004163F4" w:rsidRDefault="00C52411">
      <w:r>
        <w:rPr>
          <w:b/>
        </w:rPr>
        <w:t>对应截图</w:t>
      </w:r>
      <w:r>
        <w:t>：</w:t>
      </w:r>
    </w:p>
    <w:p w14:paraId="696A9FC3" w14:textId="77777777" w:rsidR="004163F4" w:rsidRDefault="00C52411">
      <w:pPr>
        <w:pStyle w:val="3"/>
      </w:pPr>
      <w:bookmarkStart w:id="19" w:name="_Toc235193258"/>
      <w:r>
        <w:t xml:space="preserve">4.5 </w:t>
      </w:r>
      <w:r>
        <w:t>单独生成某类资源</w:t>
      </w:r>
      <w:bookmarkEnd w:id="19"/>
    </w:p>
    <w:p w14:paraId="3A7FECAF" w14:textId="77777777" w:rsidR="004163F4" w:rsidRDefault="00C52411">
      <w:r>
        <w:t>如只需某一类资源，可点击对应资源类型的</w:t>
      </w:r>
      <w:r>
        <w:t>"</w:t>
      </w:r>
      <w:r>
        <w:t>生成</w:t>
      </w:r>
      <w:r>
        <w:t>"</w:t>
      </w:r>
      <w:r>
        <w:t>按钮，单独触发。</w:t>
      </w:r>
    </w:p>
    <w:p w14:paraId="58A7BE2E" w14:textId="77777777" w:rsidR="004163F4" w:rsidRDefault="00C52411">
      <w:pPr>
        <w:pStyle w:val="2"/>
      </w:pPr>
      <w:bookmarkStart w:id="20" w:name="_Toc235193259"/>
      <w:r>
        <w:t>五、使用</w:t>
      </w:r>
      <w:r>
        <w:t xml:space="preserve"> AI </w:t>
      </w:r>
      <w:r>
        <w:t>助教</w:t>
      </w:r>
      <w:bookmarkEnd w:id="20"/>
    </w:p>
    <w:p w14:paraId="3637C4ED" w14:textId="77777777" w:rsidR="004163F4" w:rsidRDefault="00C52411">
      <w:pPr>
        <w:pStyle w:val="3"/>
      </w:pPr>
      <w:bookmarkStart w:id="21" w:name="_Toc235193260"/>
      <w:r>
        <w:t xml:space="preserve">5.1 </w:t>
      </w:r>
      <w:r>
        <w:t>进入</w:t>
      </w:r>
      <w:r>
        <w:t xml:space="preserve"> AI </w:t>
      </w:r>
      <w:r>
        <w:t>助教</w:t>
      </w:r>
      <w:bookmarkEnd w:id="21"/>
    </w:p>
    <w:p w14:paraId="148A8640" w14:textId="77777777" w:rsidR="004163F4" w:rsidRDefault="00C52411">
      <w:r>
        <w:rPr>
          <w:b/>
        </w:rPr>
        <w:t>功能目的</w:t>
      </w:r>
      <w:r>
        <w:t>：基于画像与知识库的流式答疑。</w:t>
      </w:r>
    </w:p>
    <w:p w14:paraId="214D0A09" w14:textId="77777777" w:rsidR="004163F4" w:rsidRDefault="00C52411">
      <w:r>
        <w:rPr>
          <w:b/>
        </w:rPr>
        <w:t>进入路径</w:t>
      </w:r>
      <w:r>
        <w:t>：模块学习页右侧的</w:t>
      </w:r>
      <w:r>
        <w:t xml:space="preserve">"AI </w:t>
      </w:r>
      <w:r>
        <w:t>助教</w:t>
      </w:r>
      <w:r>
        <w:t>"</w:t>
      </w:r>
      <w:r>
        <w:t>面板（不在顶部导航中独立入口）。</w:t>
      </w:r>
    </w:p>
    <w:p w14:paraId="2386CB5F" w14:textId="77777777" w:rsidR="004163F4" w:rsidRDefault="00C52411">
      <w:r>
        <w:rPr>
          <w:b/>
        </w:rPr>
        <w:lastRenderedPageBreak/>
        <w:t>操作步骤</w:t>
      </w:r>
      <w:r>
        <w:t>：</w:t>
      </w:r>
    </w:p>
    <w:p w14:paraId="0534B5A9" w14:textId="77777777" w:rsidR="004163F4" w:rsidRDefault="00C52411">
      <w:pPr>
        <w:pStyle w:val="af1"/>
        <w:ind w:firstLine="0"/>
      </w:pPr>
      <w:r>
        <w:t>在输入框输入问题（如</w:t>
      </w:r>
      <w:r>
        <w:t>"</w:t>
      </w:r>
      <w:r>
        <w:t>什么是二叉搜索树？</w:t>
      </w:r>
      <w:r>
        <w:t>"</w:t>
      </w:r>
      <w:r>
        <w:t>）</w:t>
      </w:r>
    </w:p>
    <w:p w14:paraId="5229C612" w14:textId="77777777" w:rsidR="004163F4" w:rsidRDefault="00C52411">
      <w:pPr>
        <w:pStyle w:val="af1"/>
        <w:ind w:firstLine="0"/>
      </w:pPr>
      <w:r>
        <w:t>点击发送</w:t>
      </w:r>
    </w:p>
    <w:p w14:paraId="27A08ACA" w14:textId="77777777" w:rsidR="004163F4" w:rsidRDefault="00C52411">
      <w:pPr>
        <w:pStyle w:val="af1"/>
        <w:ind w:firstLine="0"/>
      </w:pPr>
      <w:r>
        <w:t xml:space="preserve">AI </w:t>
      </w:r>
      <w:r>
        <w:t>流式返回回答（</w:t>
      </w:r>
      <w:r>
        <w:t>SSE</w:t>
      </w:r>
      <w:r>
        <w:t>）</w:t>
      </w:r>
    </w:p>
    <w:p w14:paraId="54F93096" w14:textId="77777777" w:rsidR="004163F4" w:rsidRDefault="00C52411">
      <w:r>
        <w:rPr>
          <w:b/>
        </w:rPr>
        <w:t>预期结果</w:t>
      </w:r>
      <w:r>
        <w:t>：回答流式输出，回答基于画像、</w:t>
      </w:r>
      <w:r>
        <w:t xml:space="preserve">RAG </w:t>
      </w:r>
      <w:r>
        <w:t>知识库与当前学习上下文。</w:t>
      </w:r>
    </w:p>
    <w:p w14:paraId="76C9D616" w14:textId="77777777" w:rsidR="004163F4" w:rsidRDefault="00C52411">
      <w:r>
        <w:rPr>
          <w:b/>
        </w:rPr>
        <w:t>异常处理</w:t>
      </w:r>
      <w:r>
        <w:t>：</w:t>
      </w:r>
    </w:p>
    <w:p w14:paraId="382703E7" w14:textId="77777777" w:rsidR="004163F4" w:rsidRDefault="00C52411">
      <w:pPr>
        <w:pStyle w:val="a"/>
        <w:ind w:left="720" w:hanging="360"/>
        <w:numPr>
          <w:ilvl w:val="0"/>
          <w:numId w:val="113"/>
        </w:numPr>
      </w:pPr>
      <w:r>
        <w:t>返回</w:t>
      </w:r>
      <w:r>
        <w:t xml:space="preserve"> 503</w:t>
      </w:r>
      <w:r>
        <w:t>：</w:t>
      </w:r>
      <w:r>
        <w:t xml:space="preserve">LLM </w:t>
      </w:r>
      <w:r>
        <w:t>未配置</w:t>
      </w:r>
    </w:p>
    <w:p w14:paraId="4BCD7CC6" w14:textId="77777777" w:rsidR="004163F4" w:rsidRDefault="00C52411">
      <w:pPr>
        <w:pStyle w:val="a"/>
        <w:ind w:left="720" w:hanging="360"/>
        <w:numPr>
          <w:ilvl w:val="0"/>
          <w:numId w:val="113"/>
        </w:numPr>
      </w:pPr>
      <w:r>
        <w:t>返回</w:t>
      </w:r>
      <w:r>
        <w:t xml:space="preserve"> 504</w:t>
      </w:r>
      <w:r>
        <w:t>：星火</w:t>
      </w:r>
      <w:r>
        <w:t xml:space="preserve"> API </w:t>
      </w:r>
      <w:r>
        <w:t>超时</w:t>
      </w:r>
    </w:p>
    <w:p w14:paraId="25389930" w14:textId="77777777" w:rsidR="004163F4" w:rsidRDefault="00C52411">
      <w:pPr>
        <w:pStyle w:val="a"/>
        <w:ind w:left="720" w:hanging="360"/>
        <w:numPr>
          <w:ilvl w:val="0"/>
          <w:numId w:val="113"/>
        </w:numPr>
      </w:pPr>
      <w:r>
        <w:t>回答为空：重试或检查网络</w:t>
      </w:r>
    </w:p>
    <w:p w14:paraId="07599770" w14:textId="77777777" w:rsidR="004163F4" w:rsidRDefault="00C52411">
      <w:pPr>
        <w:pStyle w:val="3"/>
      </w:pPr>
      <w:bookmarkStart w:id="22" w:name="_Toc235193261"/>
      <w:r>
        <w:t xml:space="preserve">5.2 </w:t>
      </w:r>
      <w:r>
        <w:t>流式答疑</w:t>
      </w:r>
      <w:bookmarkEnd w:id="22"/>
    </w:p>
    <w:p w14:paraId="131364BA" w14:textId="77777777" w:rsidR="004163F4" w:rsidRDefault="00C52411">
      <w:r>
        <w:t>回答基于：</w:t>
      </w:r>
    </w:p>
    <w:p w14:paraId="6A0C0085" w14:textId="77777777" w:rsidR="004163F4" w:rsidRDefault="00C52411">
      <w:pPr>
        <w:pStyle w:val="a"/>
        <w:ind w:left="720" w:hanging="360"/>
        <w:numPr>
          <w:ilvl w:val="0"/>
          <w:numId w:val="114"/>
        </w:numPr>
      </w:pPr>
      <w:r>
        <w:t>你的画像（适配你的水平）</w:t>
      </w:r>
    </w:p>
    <w:p w14:paraId="697CDD0F" w14:textId="77777777" w:rsidR="004163F4" w:rsidRDefault="00C52411">
      <w:pPr>
        <w:pStyle w:val="a"/>
        <w:ind w:left="720" w:hanging="360"/>
        <w:numPr>
          <w:ilvl w:val="0"/>
          <w:numId w:val="114"/>
        </w:numPr>
      </w:pPr>
      <w:r>
        <w:t xml:space="preserve">RAG </w:t>
      </w:r>
      <w:r>
        <w:t>知识库（降低幻觉风险）</w:t>
      </w:r>
    </w:p>
    <w:p w14:paraId="7639741E" w14:textId="77777777" w:rsidR="004163F4" w:rsidRDefault="00C52411">
      <w:pPr>
        <w:pStyle w:val="a"/>
        <w:ind w:left="720" w:hanging="360"/>
        <w:numPr>
          <w:ilvl w:val="0"/>
          <w:numId w:val="114"/>
        </w:numPr>
      </w:pPr>
      <w:r>
        <w:t>当前学习上下文</w:t>
      </w:r>
    </w:p>
    <w:p w14:paraId="1528A3C7" w14:textId="77777777" w:rsidR="004163F4" w:rsidRDefault="00C52411">
      <w:pPr>
        <w:shd w:val="clear" w:color="auto" w:fill="EEF5F3"/>
        <w:ind w:left="397" w:firstLine="0"/>
      </w:pPr>
      <w:r>
        <w:rPr>
          <w:b/>
        </w:rPr>
        <w:t>重要说明</w:t>
      </w:r>
      <w:r>
        <w:t>：系统通过课程知识库检索、结构化输出校验、内容验证、安全审查和有限重试等机制，降低生成幻觉和不合规内容的风险。大模型生成内容仍可能存在错误，重要学术内容应由学生或教师进一步复核。</w:t>
      </w:r>
    </w:p>
    <w:p w14:paraId="531FCCF4" w14:textId="77777777" w:rsidR="004163F4" w:rsidRDefault="00C52411">
      <w:pPr>
        <w:pStyle w:val="3"/>
      </w:pPr>
      <w:bookmarkStart w:id="23" w:name="_Toc235193262"/>
      <w:r>
        <w:t xml:space="preserve">5.3 AI </w:t>
      </w:r>
      <w:r>
        <w:t>语音朗读（可选）</w:t>
      </w:r>
      <w:bookmarkEnd w:id="23"/>
    </w:p>
    <w:p w14:paraId="0606874F" w14:textId="77777777" w:rsidR="004163F4" w:rsidRDefault="00C52411">
      <w:r>
        <w:t>如配置了讯飞</w:t>
      </w:r>
      <w:r>
        <w:t xml:space="preserve"> TTS</w:t>
      </w:r>
      <w:r>
        <w:t>，可点击</w:t>
      </w:r>
      <w:r>
        <w:t>"</w:t>
      </w:r>
      <w:r>
        <w:t>朗读</w:t>
      </w:r>
      <w:r>
        <w:t>"</w:t>
      </w:r>
      <w:r>
        <w:t>按钮，让</w:t>
      </w:r>
      <w:r>
        <w:t xml:space="preserve"> AI </w:t>
      </w:r>
      <w:r>
        <w:t>语音朗读教案内容。未配置</w:t>
      </w:r>
      <w:r>
        <w:t xml:space="preserve"> TTS </w:t>
      </w:r>
      <w:r>
        <w:t>时该按钮不显示。</w:t>
      </w:r>
    </w:p>
    <w:p w14:paraId="43818CEF" w14:textId="77777777" w:rsidR="004163F4" w:rsidRDefault="00C52411">
      <w:pPr>
        <w:pStyle w:val="2"/>
      </w:pPr>
      <w:bookmarkStart w:id="24" w:name="_Toc235193263"/>
      <w:r>
        <w:lastRenderedPageBreak/>
        <w:t>六、在线</w:t>
      </w:r>
      <w:r>
        <w:t xml:space="preserve"> OJ </w:t>
      </w:r>
      <w:r>
        <w:t>刷题</w:t>
      </w:r>
      <w:bookmarkEnd w:id="24"/>
    </w:p>
    <w:p w14:paraId="5C087F3E" w14:textId="77777777" w:rsidR="004163F4" w:rsidRDefault="00C52411">
      <w:pPr>
        <w:pStyle w:val="3"/>
      </w:pPr>
      <w:bookmarkStart w:id="25" w:name="_Toc235193264"/>
      <w:r>
        <w:t xml:space="preserve">6.1 </w:t>
      </w:r>
      <w:r>
        <w:t>进入</w:t>
      </w:r>
      <w:r>
        <w:t xml:space="preserve"> OJ</w:t>
      </w:r>
      <w:bookmarkEnd w:id="25"/>
    </w:p>
    <w:p w14:paraId="4D06663C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45540BA" wp14:editId="35A11AFA">
            <wp:extent cx="5472000" cy="307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8-oj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D72E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5-9 OJ </w:t>
      </w:r>
      <w:r>
        <w:t>题目列表</w:t>
      </w:r>
    </w:p>
    <w:p w14:paraId="7B27A8D8" w14:textId="77777777" w:rsidR="004163F4" w:rsidRDefault="00C52411">
      <w:r>
        <w:rPr>
          <w:b/>
        </w:rPr>
        <w:t>功能目的</w:t>
      </w:r>
      <w:r>
        <w:t>：在浏览器中编写并提交算法代码，获得自动判题。</w:t>
      </w:r>
    </w:p>
    <w:p w14:paraId="3B855BF5" w14:textId="77777777" w:rsidR="004163F4" w:rsidRDefault="00C52411">
      <w:r>
        <w:rPr>
          <w:b/>
        </w:rPr>
        <w:t>进入路径</w:t>
      </w:r>
      <w:r>
        <w:t>：顶部导航</w:t>
      </w:r>
      <w:r>
        <w:t xml:space="preserve"> → "</w:t>
      </w:r>
      <w:r>
        <w:t>在线</w:t>
      </w:r>
      <w:r>
        <w:t xml:space="preserve"> OJ"</w:t>
      </w:r>
      <w:r>
        <w:t>。</w:t>
      </w:r>
    </w:p>
    <w:p w14:paraId="062598A7" w14:textId="77777777" w:rsidR="004163F4" w:rsidRDefault="00C52411">
      <w:r>
        <w:rPr>
          <w:b/>
        </w:rPr>
        <w:t>操作步骤</w:t>
      </w:r>
      <w:r>
        <w:t>：</w:t>
      </w:r>
    </w:p>
    <w:p w14:paraId="6B5DFF8E" w14:textId="77777777" w:rsidR="004163F4" w:rsidRDefault="00C52411">
      <w:pPr>
        <w:pStyle w:val="af1"/>
        <w:ind w:firstLine="0"/>
      </w:pPr>
      <w:r>
        <w:t>浏览题库（百余道算法题，按</w:t>
      </w:r>
      <w:r>
        <w:t xml:space="preserve"> slug </w:t>
      </w:r>
      <w:r>
        <w:t>去重）</w:t>
      </w:r>
    </w:p>
    <w:p w14:paraId="1021CFF8" w14:textId="77777777" w:rsidR="004163F4" w:rsidRDefault="00C52411">
      <w:pPr>
        <w:pStyle w:val="af1"/>
        <w:ind w:firstLine="0"/>
      </w:pPr>
      <w:r>
        <w:t>可按关键词搜索</w:t>
      </w:r>
    </w:p>
    <w:p w14:paraId="7C34076D" w14:textId="77777777" w:rsidR="004163F4" w:rsidRDefault="00C52411">
      <w:pPr>
        <w:pStyle w:val="af1"/>
        <w:ind w:firstLine="0"/>
      </w:pPr>
      <w:r>
        <w:t>点击题目进入详情页</w:t>
      </w:r>
    </w:p>
    <w:p w14:paraId="730DD27C" w14:textId="77777777" w:rsidR="004163F4" w:rsidRDefault="00C52411">
      <w:r>
        <w:rPr>
          <w:b/>
        </w:rPr>
        <w:t>预期结果</w:t>
      </w:r>
      <w:r>
        <w:t>：显示题库列表与题目详情。</w:t>
      </w:r>
    </w:p>
    <w:p w14:paraId="7450E2D8" w14:textId="77777777" w:rsidR="004163F4" w:rsidRDefault="00C52411">
      <w:r>
        <w:rPr>
          <w:b/>
        </w:rPr>
        <w:t>异常处理</w:t>
      </w:r>
      <w:r>
        <w:t>：</w:t>
      </w:r>
    </w:p>
    <w:p w14:paraId="5E1B65CA" w14:textId="77777777" w:rsidR="004163F4" w:rsidRDefault="00C52411">
      <w:pPr>
        <w:pStyle w:val="a"/>
        <w:ind w:left="720" w:hanging="360"/>
        <w:numPr>
          <w:ilvl w:val="0"/>
          <w:numId w:val="115"/>
        </w:numPr>
      </w:pPr>
      <w:r>
        <w:t>题目不存在：返回</w:t>
      </w:r>
      <w:r>
        <w:t xml:space="preserve"> 404</w:t>
      </w:r>
    </w:p>
    <w:p w14:paraId="5C1CD0D2" w14:textId="77777777" w:rsidR="004163F4" w:rsidRDefault="00C52411">
      <w:pPr>
        <w:pStyle w:val="a"/>
        <w:ind w:left="720" w:hanging="360"/>
        <w:numPr>
          <w:ilvl w:val="0"/>
          <w:numId w:val="115"/>
        </w:numPr>
      </w:pPr>
      <w:r>
        <w:t>题库为空：检查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backend/data/oj/</w:t>
      </w:r>
      <w:r>
        <w:t xml:space="preserve"> </w:t>
      </w:r>
      <w:r>
        <w:t>数据文件</w:t>
      </w:r>
    </w:p>
    <w:p w14:paraId="5883EB58" w14:textId="77777777" w:rsidR="004163F4" w:rsidRDefault="00C52411">
      <w:r>
        <w:rPr>
          <w:b/>
        </w:rPr>
        <w:t>对应截图</w:t>
      </w:r>
      <w:r>
        <w:t>：</w:t>
      </w:r>
    </w:p>
    <w:p w14:paraId="57E86DC0" w14:textId="77777777" w:rsidR="004163F4" w:rsidRDefault="00C52411">
      <w:pPr>
        <w:pStyle w:val="3"/>
      </w:pPr>
      <w:bookmarkStart w:id="26" w:name="_Toc235193265"/>
      <w:r>
        <w:lastRenderedPageBreak/>
        <w:t xml:space="preserve">6.2 </w:t>
      </w:r>
      <w:r>
        <w:t>编写代码</w:t>
      </w:r>
      <w:bookmarkEnd w:id="26"/>
    </w:p>
    <w:p w14:paraId="0AC75657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094C8E2" wp14:editId="66EB3455">
            <wp:extent cx="5472000" cy="307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9-oj-workben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F730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5-10 OJ </w:t>
      </w:r>
      <w:r>
        <w:t>题目与代码工作台</w:t>
      </w:r>
    </w:p>
    <w:p w14:paraId="0FE2AD07" w14:textId="77777777" w:rsidR="004163F4" w:rsidRDefault="00C52411">
      <w:pPr>
        <w:pStyle w:val="af1"/>
        <w:ind w:firstLine="0"/>
      </w:pPr>
      <w:r>
        <w:t>在</w:t>
      </w:r>
      <w:r>
        <w:t xml:space="preserve"> CodeMirror </w:t>
      </w:r>
      <w:r>
        <w:t>编辑器中编写代码</w:t>
      </w:r>
    </w:p>
    <w:p w14:paraId="0614AF0D" w14:textId="77777777" w:rsidR="004163F4" w:rsidRDefault="00C52411">
      <w:pPr>
        <w:pStyle w:val="af1"/>
        <w:ind w:firstLine="0"/>
      </w:pPr>
      <w:r>
        <w:t>支持语言：</w:t>
      </w:r>
      <w:r>
        <w:t>Python 3 / C++</w:t>
      </w:r>
      <w:r>
        <w:t>（需安装</w:t>
      </w:r>
      <w:r>
        <w:t xml:space="preserve"> g++</w:t>
      </w:r>
      <w:r>
        <w:t>）</w:t>
      </w:r>
    </w:p>
    <w:p w14:paraId="628C4077" w14:textId="77777777" w:rsidR="004163F4" w:rsidRDefault="00C52411">
      <w:pPr>
        <w:pStyle w:val="af1"/>
        <w:ind w:firstLine="0"/>
      </w:pPr>
      <w:r>
        <w:t xml:space="preserve">Python </w:t>
      </w:r>
      <w:r>
        <w:t>使用力扣风格：</w:t>
      </w:r>
      <w:r>
        <w:rPr>
          <w:rFonts w:ascii="Consolas" w:eastAsia="等线" w:hAnsi="Consolas"/>
          <w:sz w:val="18"/>
          <w:shd w:val="clear" w:color="auto" w:fill="F1F3F4"/>
        </w:rPr>
        <w:t>class Solution</w:t>
      </w:r>
      <w:r>
        <w:t xml:space="preserve"> + </w:t>
      </w:r>
      <w:r>
        <w:t>方法名</w:t>
      </w:r>
    </w:p>
    <w:p w14:paraId="3991FEA8" w14:textId="77777777" w:rsidR="004163F4" w:rsidRDefault="00C52411">
      <w:pPr>
        <w:pStyle w:val="af1"/>
        <w:ind w:firstLine="0"/>
      </w:pPr>
      <w:r>
        <w:t xml:space="preserve">C++ </w:t>
      </w:r>
      <w:r>
        <w:t>使用洛谷风格：</w:t>
      </w:r>
      <w:r>
        <w:t>stdin/stdout</w:t>
      </w:r>
    </w:p>
    <w:p w14:paraId="30E33C50" w14:textId="77777777" w:rsidR="004163F4" w:rsidRDefault="00C52411">
      <w:pPr>
        <w:pStyle w:val="3"/>
      </w:pPr>
      <w:bookmarkStart w:id="27" w:name="_Toc235193266"/>
      <w:r>
        <w:t xml:space="preserve">6.3 </w:t>
      </w:r>
      <w:r>
        <w:t>运行与提交</w:t>
      </w:r>
      <w:bookmarkEnd w:id="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4163F4" w14:paraId="5597B725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188D9544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操作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0AA4212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4163F4" w14:paraId="036BD7E4" w14:textId="77777777">
        <w:trPr>
          <w:jc w:val="center"/>
        </w:trPr>
        <w:tc>
          <w:tcPr>
            <w:tcW w:w="4451" w:type="dxa"/>
            <w:vAlign w:val="center"/>
          </w:tcPr>
          <w:p w14:paraId="3859DD36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运行</w:t>
            </w:r>
          </w:p>
        </w:tc>
        <w:tc>
          <w:tcPr>
            <w:tcW w:w="4451" w:type="dxa"/>
            <w:vAlign w:val="center"/>
          </w:tcPr>
          <w:p w14:paraId="6A88212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仅运行公开样例，快速验证</w:t>
            </w:r>
          </w:p>
        </w:tc>
      </w:tr>
      <w:tr w:rsidR="004163F4" w14:paraId="29D4C080" w14:textId="77777777">
        <w:trPr>
          <w:jc w:val="center"/>
        </w:trPr>
        <w:tc>
          <w:tcPr>
            <w:tcW w:w="4451" w:type="dxa"/>
            <w:vAlign w:val="center"/>
          </w:tcPr>
          <w:p w14:paraId="5B4604B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提交</w:t>
            </w:r>
          </w:p>
        </w:tc>
        <w:tc>
          <w:tcPr>
            <w:tcW w:w="4451" w:type="dxa"/>
            <w:vAlign w:val="center"/>
          </w:tcPr>
          <w:p w14:paraId="282EE35A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运行全部测例（含隐藏测例），返回最终判定</w:t>
            </w:r>
          </w:p>
        </w:tc>
      </w:tr>
    </w:tbl>
    <w:p w14:paraId="61E9A8F1" w14:textId="77777777" w:rsidR="004163F4" w:rsidRDefault="00C52411">
      <w:r>
        <w:t>判定结果：</w:t>
      </w:r>
    </w:p>
    <w:p w14:paraId="5C031977" w14:textId="77777777" w:rsidR="004163F4" w:rsidRDefault="00C52411">
      <w:pPr>
        <w:pStyle w:val="a"/>
        <w:ind w:left="720" w:hanging="360"/>
        <w:numPr>
          <w:ilvl w:val="0"/>
          <w:numId w:val="116"/>
        </w:numPr>
      </w:pPr>
      <w:r>
        <w:t>✅ AC</w:t>
      </w:r>
      <w:r>
        <w:t>（</w:t>
      </w:r>
      <w:r>
        <w:t>Accepted</w:t>
      </w:r>
      <w:r>
        <w:t>）：通过全部测例</w:t>
      </w:r>
    </w:p>
    <w:p w14:paraId="7DF4C3FE" w14:textId="77777777" w:rsidR="004163F4" w:rsidRDefault="00C52411">
      <w:pPr>
        <w:pStyle w:val="a"/>
        <w:ind w:left="720" w:hanging="360"/>
        <w:numPr>
          <w:ilvl w:val="0"/>
          <w:numId w:val="116"/>
        </w:numPr>
      </w:pPr>
      <w:r>
        <w:t>❌ WA</w:t>
      </w:r>
      <w:r>
        <w:t>（</w:t>
      </w:r>
      <w:r>
        <w:t>Wrong Answer</w:t>
      </w:r>
      <w:r>
        <w:t>）：答案错误</w:t>
      </w:r>
    </w:p>
    <w:p w14:paraId="320FD857" w14:textId="77777777" w:rsidR="004163F4" w:rsidRDefault="00C52411">
      <w:pPr>
        <w:pStyle w:val="a"/>
        <w:ind w:left="720" w:hanging="360"/>
        <w:numPr>
          <w:ilvl w:val="0"/>
          <w:numId w:val="116"/>
        </w:numPr>
      </w:pPr>
      <w:r>
        <w:t>⏱️ TLE</w:t>
      </w:r>
      <w:r>
        <w:t>（</w:t>
      </w:r>
      <w:r>
        <w:t>Time Limit Exceeded</w:t>
      </w:r>
      <w:r>
        <w:t>）：超时（</w:t>
      </w:r>
      <w:r>
        <w:t xml:space="preserve">&gt;3 </w:t>
      </w:r>
      <w:r>
        <w:t>秒）</w:t>
      </w:r>
    </w:p>
    <w:p w14:paraId="24EB5F31" w14:textId="77777777" w:rsidR="004163F4" w:rsidRDefault="00C52411">
      <w:pPr>
        <w:pStyle w:val="a"/>
        <w:ind w:left="720" w:hanging="360"/>
        <w:numPr>
          <w:ilvl w:val="0"/>
          <w:numId w:val="116"/>
        </w:numPr>
      </w:pPr>
      <w:r>
        <w:t>💥 RE</w:t>
      </w:r>
      <w:r>
        <w:t>（</w:t>
      </w:r>
      <w:r>
        <w:t>Runtime Error</w:t>
      </w:r>
      <w:r>
        <w:t>）：运行时错误</w:t>
      </w:r>
    </w:p>
    <w:p w14:paraId="74AFAF9E" w14:textId="77777777" w:rsidR="004163F4" w:rsidRDefault="00C52411">
      <w:pPr>
        <w:pStyle w:val="a"/>
        <w:ind w:left="720" w:hanging="360"/>
        <w:numPr>
          <w:ilvl w:val="0"/>
          <w:numId w:val="116"/>
        </w:numPr>
      </w:pPr>
      <w:r>
        <w:t>⚠️ CE</w:t>
      </w:r>
      <w:r>
        <w:t>（</w:t>
      </w:r>
      <w:r>
        <w:t>Compile Error</w:t>
      </w:r>
      <w:r>
        <w:t>）：编译错误（</w:t>
      </w:r>
      <w:r>
        <w:t>C++</w:t>
      </w:r>
      <w:r>
        <w:t>）</w:t>
      </w:r>
    </w:p>
    <w:p w14:paraId="12F131EB" w14:textId="77777777" w:rsidR="004163F4" w:rsidRDefault="00C52411">
      <w:r>
        <w:rPr>
          <w:b/>
        </w:rPr>
        <w:t>对应截图</w:t>
      </w:r>
      <w:r>
        <w:t>：</w:t>
      </w:r>
    </w:p>
    <w:p w14:paraId="4A14BF0A" w14:textId="77777777" w:rsidR="004163F4" w:rsidRDefault="00C52411">
      <w:pPr>
        <w:pStyle w:val="3"/>
      </w:pPr>
      <w:bookmarkStart w:id="28" w:name="_Toc235193267"/>
      <w:r>
        <w:t xml:space="preserve">6.4 OJ </w:t>
      </w:r>
      <w:r>
        <w:t>辅导</w:t>
      </w:r>
      <w:bookmarkEnd w:id="28"/>
    </w:p>
    <w:p w14:paraId="18F1C517" w14:textId="77777777" w:rsidR="004163F4" w:rsidRDefault="00C52411">
      <w:r>
        <w:t>提交失败时可点击</w:t>
      </w:r>
      <w:r>
        <w:t xml:space="preserve">"OJ </w:t>
      </w:r>
      <w:r>
        <w:t>辅导</w:t>
      </w:r>
      <w:r>
        <w:t>"</w:t>
      </w:r>
      <w:r>
        <w:t>，</w:t>
      </w:r>
      <w:r>
        <w:t xml:space="preserve">OjAssistantAgent </w:t>
      </w:r>
      <w:r>
        <w:t>会：</w:t>
      </w:r>
    </w:p>
    <w:p w14:paraId="0E22D0C2" w14:textId="77777777" w:rsidR="004163F4" w:rsidRDefault="00C52411">
      <w:pPr>
        <w:pStyle w:val="a"/>
        <w:ind w:left="720" w:hanging="360"/>
        <w:numPr>
          <w:ilvl w:val="0"/>
          <w:numId w:val="117"/>
        </w:numPr>
      </w:pPr>
      <w:r>
        <w:lastRenderedPageBreak/>
        <w:t>分析代码问题</w:t>
      </w:r>
    </w:p>
    <w:p w14:paraId="68AF6E4D" w14:textId="77777777" w:rsidR="004163F4" w:rsidRDefault="00C52411">
      <w:pPr>
        <w:pStyle w:val="a"/>
        <w:ind w:left="720" w:hanging="360"/>
        <w:numPr>
          <w:ilvl w:val="0"/>
          <w:numId w:val="117"/>
        </w:numPr>
      </w:pPr>
      <w:r>
        <w:t>提供修改建议</w:t>
      </w:r>
    </w:p>
    <w:p w14:paraId="2D277948" w14:textId="77777777" w:rsidR="004163F4" w:rsidRDefault="00C52411">
      <w:pPr>
        <w:pStyle w:val="a"/>
        <w:ind w:left="720" w:hanging="360"/>
        <w:numPr>
          <w:ilvl w:val="0"/>
          <w:numId w:val="117"/>
        </w:numPr>
      </w:pPr>
      <w:r>
        <w:t>推荐相关技能卡</w:t>
      </w:r>
    </w:p>
    <w:p w14:paraId="5E649BEA" w14:textId="77777777" w:rsidR="004163F4" w:rsidRDefault="00C52411">
      <w:pPr>
        <w:pStyle w:val="2"/>
      </w:pPr>
      <w:bookmarkStart w:id="29" w:name="_Toc235193268"/>
      <w:r>
        <w:t>七、查看</w:t>
      </w:r>
      <w:r>
        <w:t xml:space="preserve"> Trace </w:t>
      </w:r>
      <w:r>
        <w:t>可视化</w:t>
      </w:r>
      <w:bookmarkEnd w:id="29"/>
    </w:p>
    <w:p w14:paraId="54BE5B44" w14:textId="77777777" w:rsidR="004163F4" w:rsidRDefault="00C52411">
      <w:pPr>
        <w:pStyle w:val="3"/>
      </w:pPr>
      <w:bookmarkStart w:id="30" w:name="_Toc235193269"/>
      <w:r>
        <w:t xml:space="preserve">7.1 </w:t>
      </w:r>
      <w:r>
        <w:t>进入</w:t>
      </w:r>
      <w:r>
        <w:t xml:space="preserve"> Trace</w:t>
      </w:r>
      <w:bookmarkEnd w:id="30"/>
    </w:p>
    <w:p w14:paraId="25C011D4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8437D7D" wp14:editId="00321D33">
            <wp:extent cx="5472000" cy="19083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-trace-visualiz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0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A87D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5-11 </w:t>
      </w:r>
      <w:r>
        <w:t>真实执行轨迹概览</w:t>
      </w:r>
    </w:p>
    <w:p w14:paraId="33E49F46" w14:textId="77777777" w:rsidR="004163F4" w:rsidRDefault="00C52411">
      <w:r>
        <w:rPr>
          <w:b/>
        </w:rPr>
        <w:t>功能目的</w:t>
      </w:r>
      <w:r>
        <w:t>：逐行追踪代码执行过程，可视化变量与数据结构变化。</w:t>
      </w:r>
    </w:p>
    <w:p w14:paraId="64BF0E6E" w14:textId="77777777" w:rsidR="004163F4" w:rsidRDefault="00C52411">
      <w:r>
        <w:rPr>
          <w:b/>
        </w:rPr>
        <w:t>进入路径</w:t>
      </w:r>
      <w:r>
        <w:t>：</w:t>
      </w:r>
      <w:r>
        <w:t xml:space="preserve">OJ </w:t>
      </w:r>
      <w:r>
        <w:t>题目页</w:t>
      </w:r>
      <w:r>
        <w:t xml:space="preserve"> → </w:t>
      </w:r>
      <w:r>
        <w:t>提交代码后</w:t>
      </w:r>
      <w:r>
        <w:t xml:space="preserve"> → </w:t>
      </w:r>
      <w:r>
        <w:t>点击</w:t>
      </w:r>
      <w:r>
        <w:t xml:space="preserve">"Trace </w:t>
      </w:r>
      <w:r>
        <w:t>可视化</w:t>
      </w:r>
      <w:r>
        <w:t>"</w:t>
      </w:r>
      <w:r>
        <w:t>。</w:t>
      </w:r>
    </w:p>
    <w:p w14:paraId="10996F2D" w14:textId="77777777" w:rsidR="004163F4" w:rsidRDefault="00C52411">
      <w:r>
        <w:rPr>
          <w:b/>
        </w:rPr>
        <w:t>操作步骤</w:t>
      </w:r>
      <w:r>
        <w:t>：</w:t>
      </w:r>
    </w:p>
    <w:p w14:paraId="694AC353" w14:textId="77777777" w:rsidR="004163F4" w:rsidRDefault="00C52411">
      <w:pPr>
        <w:pStyle w:val="af1"/>
        <w:ind w:firstLine="0"/>
      </w:pPr>
      <w:r>
        <w:t>在</w:t>
      </w:r>
      <w:r>
        <w:t xml:space="preserve"> OJ </w:t>
      </w:r>
      <w:r>
        <w:t>题目页提交代码</w:t>
      </w:r>
    </w:p>
    <w:p w14:paraId="743426E8" w14:textId="77777777" w:rsidR="004163F4" w:rsidRDefault="00C52411">
      <w:pPr>
        <w:pStyle w:val="af1"/>
        <w:ind w:firstLine="0"/>
      </w:pPr>
      <w:r>
        <w:t>点击</w:t>
      </w:r>
      <w:r>
        <w:t xml:space="preserve">"Trace </w:t>
      </w:r>
      <w:r>
        <w:t>可视化</w:t>
      </w:r>
      <w:r>
        <w:t>"</w:t>
      </w:r>
    </w:p>
    <w:p w14:paraId="0FC597BB" w14:textId="77777777" w:rsidR="004163F4" w:rsidRDefault="00C52411">
      <w:pPr>
        <w:pStyle w:val="af1"/>
        <w:ind w:firstLine="0"/>
      </w:pPr>
      <w:r>
        <w:t>使用播放控制逐行查看</w:t>
      </w:r>
    </w:p>
    <w:p w14:paraId="2A5AA7BE" w14:textId="77777777" w:rsidR="004163F4" w:rsidRDefault="00C52411">
      <w:r>
        <w:rPr>
          <w:b/>
        </w:rPr>
        <w:t>预期结果</w:t>
      </w:r>
      <w:r>
        <w:t>：显示代码高亮、变量状态、数据结构可视化。</w:t>
      </w:r>
    </w:p>
    <w:p w14:paraId="72E1F073" w14:textId="77777777" w:rsidR="004163F4" w:rsidRDefault="00C52411">
      <w:r>
        <w:rPr>
          <w:b/>
        </w:rPr>
        <w:t>异常处理</w:t>
      </w:r>
      <w:r>
        <w:t>：</w:t>
      </w:r>
    </w:p>
    <w:p w14:paraId="60D2501B" w14:textId="77777777" w:rsidR="004163F4" w:rsidRDefault="00C52411">
      <w:pPr>
        <w:pStyle w:val="a"/>
        <w:ind w:left="720" w:hanging="360"/>
        <w:numPr>
          <w:ilvl w:val="0"/>
          <w:numId w:val="118"/>
        </w:numPr>
      </w:pPr>
      <w:r>
        <w:t xml:space="preserve">Trace </w:t>
      </w:r>
      <w:r>
        <w:t>为空：代码可能有语法错误或运行时错误</w:t>
      </w:r>
    </w:p>
    <w:p w14:paraId="7F57FE09" w14:textId="77777777" w:rsidR="004163F4" w:rsidRDefault="00C52411">
      <w:pPr>
        <w:pStyle w:val="a"/>
        <w:ind w:left="720" w:hanging="360"/>
        <w:numPr>
          <w:ilvl w:val="0"/>
          <w:numId w:val="118"/>
        </w:numPr>
      </w:pPr>
      <w:r>
        <w:t xml:space="preserve">Trace </w:t>
      </w:r>
      <w:r>
        <w:t>超时：代码步数过多（</w:t>
      </w:r>
      <w:r>
        <w:t xml:space="preserve">&gt;200 </w:t>
      </w:r>
      <w:r>
        <w:t>步），建议简化代码</w:t>
      </w:r>
    </w:p>
    <w:p w14:paraId="6DB9A47D" w14:textId="77777777" w:rsidR="004163F4" w:rsidRDefault="00C52411">
      <w:pPr>
        <w:pStyle w:val="a"/>
        <w:ind w:left="720" w:hanging="360"/>
        <w:numPr>
          <w:ilvl w:val="0"/>
          <w:numId w:val="118"/>
        </w:numPr>
      </w:pPr>
      <w:r>
        <w:t xml:space="preserve">C++ Trace </w:t>
      </w:r>
      <w:r>
        <w:t>不可用：检查</w:t>
      </w:r>
      <w:r>
        <w:t xml:space="preserve"> gdb </w:t>
      </w:r>
      <w:r>
        <w:t>是否安装</w:t>
      </w:r>
    </w:p>
    <w:p w14:paraId="05E84E1E" w14:textId="77777777" w:rsidR="004163F4" w:rsidRDefault="00C52411">
      <w:r>
        <w:rPr>
          <w:b/>
        </w:rPr>
        <w:t>对应截图</w:t>
      </w:r>
      <w:r>
        <w:t>：</w:t>
      </w:r>
    </w:p>
    <w:p w14:paraId="3C098E5E" w14:textId="77777777" w:rsidR="004163F4" w:rsidRDefault="00C52411">
      <w:pPr>
        <w:pStyle w:val="3"/>
      </w:pPr>
      <w:bookmarkStart w:id="31" w:name="_Toc235193270"/>
      <w:r>
        <w:t xml:space="preserve">7.2 </w:t>
      </w:r>
      <w:r>
        <w:t>逐行追踪</w:t>
      </w:r>
      <w:bookmarkEnd w:id="31"/>
    </w:p>
    <w:p w14:paraId="55A79233" w14:textId="77777777" w:rsidR="004163F4" w:rsidRDefault="00C52411">
      <w:pPr>
        <w:pStyle w:val="af1"/>
        <w:ind w:firstLine="0"/>
      </w:pPr>
      <w:r>
        <w:rPr>
          <w:b/>
        </w:rPr>
        <w:t>播放控制</w:t>
      </w:r>
      <w:r>
        <w:t>：上一步</w:t>
      </w:r>
      <w:r>
        <w:t>/</w:t>
      </w:r>
      <w:r>
        <w:t>下一步</w:t>
      </w:r>
      <w:r>
        <w:t>/</w:t>
      </w:r>
      <w:r>
        <w:t>自动播放</w:t>
      </w:r>
      <w:r>
        <w:t>/</w:t>
      </w:r>
      <w:r>
        <w:t>重置</w:t>
      </w:r>
    </w:p>
    <w:p w14:paraId="18A09781" w14:textId="77777777" w:rsidR="004163F4" w:rsidRDefault="00C52411">
      <w:pPr>
        <w:pStyle w:val="af1"/>
        <w:ind w:firstLine="0"/>
      </w:pPr>
      <w:r>
        <w:rPr>
          <w:b/>
        </w:rPr>
        <w:t>代码高亮</w:t>
      </w:r>
      <w:r>
        <w:t>：当前执行行高亮显示</w:t>
      </w:r>
    </w:p>
    <w:p w14:paraId="63E0F5B2" w14:textId="77777777" w:rsidR="004163F4" w:rsidRDefault="00C52411">
      <w:pPr>
        <w:pStyle w:val="af1"/>
        <w:ind w:firstLine="0"/>
      </w:pPr>
      <w:r>
        <w:rPr>
          <w:b/>
        </w:rPr>
        <w:t>变量状态</w:t>
      </w:r>
      <w:r>
        <w:t>：每步的变量值变化</w:t>
      </w:r>
    </w:p>
    <w:p w14:paraId="483E9298" w14:textId="77777777" w:rsidR="004163F4" w:rsidRDefault="00C52411">
      <w:pPr>
        <w:pStyle w:val="3"/>
      </w:pPr>
      <w:bookmarkStart w:id="32" w:name="_Toc235193271"/>
      <w:r>
        <w:lastRenderedPageBreak/>
        <w:t xml:space="preserve">7.3 </w:t>
      </w:r>
      <w:r>
        <w:t>数据结构可视化</w:t>
      </w:r>
      <w:bookmarkEnd w:id="32"/>
    </w:p>
    <w:p w14:paraId="238A9E66" w14:textId="77777777" w:rsidR="004163F4" w:rsidRDefault="00C52411">
      <w:r>
        <w:t>根据代码中的数据结构，自动选择可视化组件：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4163F4" w14:paraId="618258A0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17EB65FB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数据结构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3CB4072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可视化组件</w:t>
            </w:r>
          </w:p>
        </w:tc>
      </w:tr>
      <w:tr w:rsidR="004163F4" w14:paraId="6172129B" w14:textId="77777777">
        <w:trPr>
          <w:jc w:val="center"/>
        </w:trPr>
        <w:tc>
          <w:tcPr>
            <w:tcW w:w="4451" w:type="dxa"/>
            <w:vAlign w:val="center"/>
          </w:tcPr>
          <w:p w14:paraId="608ED195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数组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列表</w:t>
            </w:r>
          </w:p>
        </w:tc>
        <w:tc>
          <w:tcPr>
            <w:tcW w:w="4451" w:type="dxa"/>
            <w:vAlign w:val="center"/>
          </w:tcPr>
          <w:p w14:paraId="620B2AB3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GameArrayBoard</w:t>
            </w:r>
            <w:r>
              <w:rPr>
                <w:sz w:val="18"/>
              </w:rPr>
              <w:t>（格子阵列）</w:t>
            </w:r>
          </w:p>
        </w:tc>
      </w:tr>
      <w:tr w:rsidR="004163F4" w14:paraId="2E2FC6CF" w14:textId="77777777">
        <w:trPr>
          <w:jc w:val="center"/>
        </w:trPr>
        <w:tc>
          <w:tcPr>
            <w:tcW w:w="4451" w:type="dxa"/>
            <w:vAlign w:val="center"/>
          </w:tcPr>
          <w:p w14:paraId="7040AEA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矩阵</w:t>
            </w:r>
          </w:p>
        </w:tc>
        <w:tc>
          <w:tcPr>
            <w:tcW w:w="4451" w:type="dxa"/>
            <w:vAlign w:val="center"/>
          </w:tcPr>
          <w:p w14:paraId="7C784D06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TraceMatrixGrid</w:t>
            </w:r>
            <w:r>
              <w:rPr>
                <w:sz w:val="18"/>
              </w:rPr>
              <w:t>（二维网格，单元格高亮）</w:t>
            </w:r>
          </w:p>
        </w:tc>
      </w:tr>
      <w:tr w:rsidR="004163F4" w14:paraId="0DE6D00D" w14:textId="77777777">
        <w:trPr>
          <w:jc w:val="center"/>
        </w:trPr>
        <w:tc>
          <w:tcPr>
            <w:tcW w:w="4451" w:type="dxa"/>
            <w:vAlign w:val="center"/>
          </w:tcPr>
          <w:p w14:paraId="79EAAEC4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链表</w:t>
            </w:r>
          </w:p>
        </w:tc>
        <w:tc>
          <w:tcPr>
            <w:tcW w:w="4451" w:type="dxa"/>
            <w:vAlign w:val="center"/>
          </w:tcPr>
          <w:p w14:paraId="3B3F7E8E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TraceLinkedList</w:t>
            </w:r>
            <w:r>
              <w:rPr>
                <w:sz w:val="18"/>
              </w:rPr>
              <w:t>（节点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指针箭头）</w:t>
            </w:r>
          </w:p>
        </w:tc>
      </w:tr>
      <w:tr w:rsidR="004163F4" w14:paraId="5652298A" w14:textId="77777777">
        <w:trPr>
          <w:jc w:val="center"/>
        </w:trPr>
        <w:tc>
          <w:tcPr>
            <w:tcW w:w="4451" w:type="dxa"/>
            <w:vAlign w:val="center"/>
          </w:tcPr>
          <w:p w14:paraId="6AC83A9E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树</w:t>
            </w:r>
          </w:p>
        </w:tc>
        <w:tc>
          <w:tcPr>
            <w:tcW w:w="4451" w:type="dxa"/>
            <w:vAlign w:val="center"/>
          </w:tcPr>
          <w:p w14:paraId="1E7DAC92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TraceTreePanel</w:t>
            </w:r>
            <w:r>
              <w:rPr>
                <w:sz w:val="18"/>
              </w:rPr>
              <w:t>（树形结构）</w:t>
            </w:r>
          </w:p>
        </w:tc>
      </w:tr>
      <w:tr w:rsidR="004163F4" w14:paraId="3D0B51E7" w14:textId="77777777">
        <w:trPr>
          <w:jc w:val="center"/>
        </w:trPr>
        <w:tc>
          <w:tcPr>
            <w:tcW w:w="4451" w:type="dxa"/>
            <w:vAlign w:val="center"/>
          </w:tcPr>
          <w:p w14:paraId="29107E6F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栈</w:t>
            </w:r>
          </w:p>
        </w:tc>
        <w:tc>
          <w:tcPr>
            <w:tcW w:w="4451" w:type="dxa"/>
            <w:vAlign w:val="center"/>
          </w:tcPr>
          <w:p w14:paraId="78CF1FFE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TraceStackScene</w:t>
            </w:r>
            <w:r>
              <w:rPr>
                <w:sz w:val="18"/>
              </w:rPr>
              <w:t>（栈可视化）</w:t>
            </w:r>
          </w:p>
        </w:tc>
      </w:tr>
      <w:tr w:rsidR="004163F4" w14:paraId="7D756CA7" w14:textId="77777777">
        <w:trPr>
          <w:jc w:val="center"/>
        </w:trPr>
        <w:tc>
          <w:tcPr>
            <w:tcW w:w="4451" w:type="dxa"/>
            <w:vAlign w:val="center"/>
          </w:tcPr>
          <w:p w14:paraId="7651E3DB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队列</w:t>
            </w:r>
          </w:p>
        </w:tc>
        <w:tc>
          <w:tcPr>
            <w:tcW w:w="4451" w:type="dxa"/>
            <w:vAlign w:val="center"/>
          </w:tcPr>
          <w:p w14:paraId="3E9F39B3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TraceQueueScene</w:t>
            </w:r>
            <w:r>
              <w:rPr>
                <w:sz w:val="18"/>
              </w:rPr>
              <w:t>（队列可视化）</w:t>
            </w:r>
          </w:p>
        </w:tc>
      </w:tr>
      <w:tr w:rsidR="004163F4" w14:paraId="6ADA71E0" w14:textId="77777777">
        <w:trPr>
          <w:jc w:val="center"/>
        </w:trPr>
        <w:tc>
          <w:tcPr>
            <w:tcW w:w="4451" w:type="dxa"/>
            <w:vAlign w:val="center"/>
          </w:tcPr>
          <w:p w14:paraId="1CD640B3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哈希表</w:t>
            </w:r>
          </w:p>
        </w:tc>
        <w:tc>
          <w:tcPr>
            <w:tcW w:w="4451" w:type="dxa"/>
            <w:vAlign w:val="center"/>
          </w:tcPr>
          <w:p w14:paraId="627CDA95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TraceHashLookupScene</w:t>
            </w:r>
            <w:r>
              <w:rPr>
                <w:sz w:val="18"/>
              </w:rPr>
              <w:t>（哈希查找场景）</w:t>
            </w:r>
          </w:p>
        </w:tc>
      </w:tr>
      <w:tr w:rsidR="004163F4" w14:paraId="55149BC6" w14:textId="77777777">
        <w:trPr>
          <w:jc w:val="center"/>
        </w:trPr>
        <w:tc>
          <w:tcPr>
            <w:tcW w:w="4451" w:type="dxa"/>
            <w:vAlign w:val="center"/>
          </w:tcPr>
          <w:p w14:paraId="594F7FDB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滑动窗口</w:t>
            </w:r>
          </w:p>
        </w:tc>
        <w:tc>
          <w:tcPr>
            <w:tcW w:w="4451" w:type="dxa"/>
            <w:vAlign w:val="center"/>
          </w:tcPr>
          <w:p w14:paraId="59E8DA89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TraceSlidingWindowScene</w:t>
            </w:r>
            <w:r>
              <w:rPr>
                <w:sz w:val="18"/>
              </w:rPr>
              <w:t>（窗口滑动）</w:t>
            </w:r>
          </w:p>
        </w:tc>
      </w:tr>
      <w:tr w:rsidR="004163F4" w14:paraId="73F823BF" w14:textId="77777777">
        <w:trPr>
          <w:jc w:val="center"/>
        </w:trPr>
        <w:tc>
          <w:tcPr>
            <w:tcW w:w="4451" w:type="dxa"/>
            <w:vAlign w:val="center"/>
          </w:tcPr>
          <w:p w14:paraId="12A8EB40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内存布局</w:t>
            </w:r>
          </w:p>
        </w:tc>
        <w:tc>
          <w:tcPr>
            <w:tcW w:w="4451" w:type="dxa"/>
            <w:vAlign w:val="center"/>
          </w:tcPr>
          <w:p w14:paraId="7555B470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TraceMemoryLayout</w:t>
            </w:r>
            <w:r>
              <w:rPr>
                <w:sz w:val="18"/>
              </w:rPr>
              <w:t>（内存地址）</w:t>
            </w:r>
          </w:p>
        </w:tc>
      </w:tr>
      <w:tr w:rsidR="004163F4" w14:paraId="08EF4D15" w14:textId="77777777">
        <w:trPr>
          <w:jc w:val="center"/>
        </w:trPr>
        <w:tc>
          <w:tcPr>
            <w:tcW w:w="4451" w:type="dxa"/>
            <w:vAlign w:val="center"/>
          </w:tcPr>
          <w:p w14:paraId="1180485B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字典</w:t>
            </w:r>
            <w:r>
              <w:rPr>
                <w:sz w:val="18"/>
              </w:rPr>
              <w:t>/Map</w:t>
            </w:r>
          </w:p>
        </w:tc>
        <w:tc>
          <w:tcPr>
            <w:tcW w:w="4451" w:type="dxa"/>
            <w:vAlign w:val="center"/>
          </w:tcPr>
          <w:p w14:paraId="0164892E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TraceAssociativeViz</w:t>
            </w:r>
            <w:r>
              <w:rPr>
                <w:sz w:val="18"/>
              </w:rPr>
              <w:t>（键值对）</w:t>
            </w:r>
          </w:p>
        </w:tc>
      </w:tr>
      <w:tr w:rsidR="004163F4" w14:paraId="4ED96E0E" w14:textId="77777777">
        <w:trPr>
          <w:jc w:val="center"/>
        </w:trPr>
        <w:tc>
          <w:tcPr>
            <w:tcW w:w="4451" w:type="dxa"/>
            <w:vAlign w:val="center"/>
          </w:tcPr>
          <w:p w14:paraId="5F6CC7EA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序列容器</w:t>
            </w:r>
          </w:p>
        </w:tc>
        <w:tc>
          <w:tcPr>
            <w:tcW w:w="4451" w:type="dxa"/>
            <w:vAlign w:val="center"/>
          </w:tcPr>
          <w:p w14:paraId="6B3E449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TraceSequenceViz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vector/deque/stack/queue</w:t>
            </w:r>
            <w:r>
              <w:rPr>
                <w:sz w:val="18"/>
              </w:rPr>
              <w:t>）</w:t>
            </w:r>
          </w:p>
        </w:tc>
      </w:tr>
    </w:tbl>
    <w:p w14:paraId="065FE0D6" w14:textId="77777777" w:rsidR="004163F4" w:rsidRDefault="00C52411">
      <w:pPr>
        <w:pStyle w:val="3"/>
      </w:pPr>
      <w:bookmarkStart w:id="33" w:name="_Toc235193272"/>
      <w:r>
        <w:t xml:space="preserve">7.4 </w:t>
      </w:r>
      <w:r>
        <w:t>确定性旁白</w:t>
      </w:r>
      <w:bookmarkEnd w:id="33"/>
    </w:p>
    <w:p w14:paraId="27412BBD" w14:textId="77777777" w:rsidR="004163F4" w:rsidRDefault="00C52411">
      <w:r>
        <w:t>对经典题目（如反转链表、</w:t>
      </w:r>
      <w:r>
        <w:t>unique-paths</w:t>
      </w:r>
      <w:r>
        <w:t>），系统提供无</w:t>
      </w:r>
      <w:r>
        <w:t xml:space="preserve"> LLM </w:t>
      </w:r>
      <w:r>
        <w:t>依赖的确定性旁白，确保可复现。</w:t>
      </w:r>
    </w:p>
    <w:p w14:paraId="0A37BBC5" w14:textId="77777777" w:rsidR="004163F4" w:rsidRDefault="00C52411">
      <w:pPr>
        <w:pStyle w:val="3"/>
      </w:pPr>
      <w:bookmarkStart w:id="34" w:name="_Toc235193273"/>
      <w:r>
        <w:lastRenderedPageBreak/>
        <w:t xml:space="preserve">7.5 AI </w:t>
      </w:r>
      <w:r>
        <w:t>深度诊断</w:t>
      </w:r>
      <w:bookmarkEnd w:id="34"/>
    </w:p>
    <w:p w14:paraId="172B1A55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D96D983" wp14:editId="3F2341F8">
            <wp:extent cx="5472000" cy="63289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1-ai-diagno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32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F755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5-12 </w:t>
      </w:r>
      <w:r>
        <w:t>真实</w:t>
      </w:r>
      <w:r>
        <w:t xml:space="preserve"> WA </w:t>
      </w:r>
      <w:r>
        <w:t>复现与规则诊断报告</w:t>
      </w:r>
    </w:p>
    <w:p w14:paraId="26266A85" w14:textId="77777777" w:rsidR="004163F4" w:rsidRDefault="00C52411">
      <w:r>
        <w:rPr>
          <w:b/>
        </w:rPr>
        <w:t>功能目的</w:t>
      </w:r>
      <w:r>
        <w:t>：</w:t>
      </w:r>
      <w:r>
        <w:t xml:space="preserve">OjDiagnosisAgent </w:t>
      </w:r>
      <w:r>
        <w:t>生成边界测例、分析</w:t>
      </w:r>
      <w:r>
        <w:t xml:space="preserve"> Trace </w:t>
      </w:r>
      <w:r>
        <w:t>轨迹并定位错误根因。</w:t>
      </w:r>
    </w:p>
    <w:p w14:paraId="2AD146DC" w14:textId="77777777" w:rsidR="004163F4" w:rsidRDefault="00C52411">
      <w:r>
        <w:rPr>
          <w:b/>
        </w:rPr>
        <w:t>进入路径</w:t>
      </w:r>
      <w:r>
        <w:t>：</w:t>
      </w:r>
      <w:r>
        <w:t xml:space="preserve">OJ </w:t>
      </w:r>
      <w:r>
        <w:t>题目页</w:t>
      </w:r>
      <w:r>
        <w:t xml:space="preserve"> → </w:t>
      </w:r>
      <w:r>
        <w:t>提交失败后</w:t>
      </w:r>
      <w:r>
        <w:t xml:space="preserve"> → </w:t>
      </w:r>
      <w:r>
        <w:t>点击</w:t>
      </w:r>
      <w:r>
        <w:t xml:space="preserve">"AI </w:t>
      </w:r>
      <w:r>
        <w:t>深度诊断</w:t>
      </w:r>
      <w:r>
        <w:t>"</w:t>
      </w:r>
      <w:r>
        <w:t>。</w:t>
      </w:r>
    </w:p>
    <w:p w14:paraId="399837E5" w14:textId="77777777" w:rsidR="004163F4" w:rsidRDefault="00C52411">
      <w:r>
        <w:rPr>
          <w:b/>
        </w:rPr>
        <w:t>操作步骤</w:t>
      </w:r>
      <w:r>
        <w:t>：</w:t>
      </w:r>
    </w:p>
    <w:p w14:paraId="1FA51B18" w14:textId="77777777" w:rsidR="004163F4" w:rsidRDefault="00C52411">
      <w:pPr>
        <w:pStyle w:val="af1"/>
        <w:ind w:firstLine="0"/>
      </w:pPr>
      <w:r>
        <w:t>提交代码并失败（</w:t>
      </w:r>
      <w:r>
        <w:t>WA/TLE/RE</w:t>
      </w:r>
      <w:r>
        <w:t>）</w:t>
      </w:r>
    </w:p>
    <w:p w14:paraId="1C0D2576" w14:textId="77777777" w:rsidR="004163F4" w:rsidRDefault="00C52411">
      <w:pPr>
        <w:pStyle w:val="af1"/>
        <w:ind w:firstLine="0"/>
      </w:pPr>
      <w:r>
        <w:t>点击</w:t>
      </w:r>
      <w:r>
        <w:t xml:space="preserve">"AI </w:t>
      </w:r>
      <w:r>
        <w:t>深度诊断</w:t>
      </w:r>
      <w:r>
        <w:t>"</w:t>
      </w:r>
    </w:p>
    <w:p w14:paraId="3F62ED1E" w14:textId="77777777" w:rsidR="004163F4" w:rsidRDefault="00C52411">
      <w:pPr>
        <w:pStyle w:val="af1"/>
        <w:ind w:firstLine="0"/>
      </w:pPr>
      <w:r>
        <w:t>等待</w:t>
      </w:r>
      <w:r>
        <w:t xml:space="preserve"> OjDiagnosisAgent </w:t>
      </w:r>
      <w:r>
        <w:t>生成诊断报告</w:t>
      </w:r>
    </w:p>
    <w:p w14:paraId="512F7C27" w14:textId="77777777" w:rsidR="004163F4" w:rsidRDefault="00C52411">
      <w:pPr>
        <w:pStyle w:val="af1"/>
        <w:ind w:firstLine="0"/>
      </w:pPr>
      <w:r>
        <w:lastRenderedPageBreak/>
        <w:t>查看边界测例、错误根因与复杂度分析</w:t>
      </w:r>
    </w:p>
    <w:p w14:paraId="25BABF5C" w14:textId="77777777" w:rsidR="004163F4" w:rsidRDefault="00C52411">
      <w:r>
        <w:rPr>
          <w:b/>
        </w:rPr>
        <w:t>预期结果</w:t>
      </w:r>
      <w:r>
        <w:t>：返回诊断报告，包含边界测例、错误根因与复杂度具象化。</w:t>
      </w:r>
    </w:p>
    <w:p w14:paraId="084BE213" w14:textId="77777777" w:rsidR="004163F4" w:rsidRDefault="00C52411">
      <w:r>
        <w:rPr>
          <w:b/>
        </w:rPr>
        <w:t>异常处理</w:t>
      </w:r>
      <w:r>
        <w:t>：</w:t>
      </w:r>
    </w:p>
    <w:p w14:paraId="622CA879" w14:textId="77777777" w:rsidR="004163F4" w:rsidRDefault="00C52411">
      <w:pPr>
        <w:pStyle w:val="a"/>
        <w:ind w:left="720" w:hanging="360"/>
        <w:numPr>
          <w:ilvl w:val="0"/>
          <w:numId w:val="119"/>
        </w:numPr>
      </w:pPr>
      <w:r>
        <w:t>返回</w:t>
      </w:r>
      <w:r>
        <w:t xml:space="preserve"> 503</w:t>
      </w:r>
      <w:r>
        <w:t>：</w:t>
      </w:r>
      <w:r>
        <w:t xml:space="preserve">LLM </w:t>
      </w:r>
      <w:r>
        <w:t>未配置</w:t>
      </w:r>
    </w:p>
    <w:p w14:paraId="66482549" w14:textId="77777777" w:rsidR="004163F4" w:rsidRDefault="00C52411">
      <w:pPr>
        <w:pStyle w:val="a"/>
        <w:ind w:left="720" w:hanging="360"/>
        <w:numPr>
          <w:ilvl w:val="0"/>
          <w:numId w:val="119"/>
        </w:numPr>
      </w:pPr>
      <w:r>
        <w:t>诊断为空：重试或检查</w:t>
      </w:r>
      <w:r>
        <w:t xml:space="preserve"> Trace </w:t>
      </w:r>
      <w:r>
        <w:t>是否生成</w:t>
      </w:r>
    </w:p>
    <w:p w14:paraId="78CB60F8" w14:textId="77777777" w:rsidR="004163F4" w:rsidRDefault="00C52411">
      <w:r>
        <w:rPr>
          <w:b/>
        </w:rPr>
        <w:t>对应截图</w:t>
      </w:r>
      <w:r>
        <w:t>：</w:t>
      </w:r>
    </w:p>
    <w:p w14:paraId="2D54092C" w14:textId="77777777" w:rsidR="004163F4" w:rsidRDefault="00C52411">
      <w:pPr>
        <w:pStyle w:val="2"/>
      </w:pPr>
      <w:bookmarkStart w:id="35" w:name="_Toc235193274"/>
      <w:r>
        <w:t>八、查看学习报告</w:t>
      </w:r>
      <w:bookmarkEnd w:id="35"/>
    </w:p>
    <w:p w14:paraId="0BF0B939" w14:textId="77777777" w:rsidR="004163F4" w:rsidRDefault="00C52411">
      <w:pPr>
        <w:pStyle w:val="3"/>
      </w:pPr>
      <w:bookmarkStart w:id="36" w:name="_Toc235193275"/>
      <w:r>
        <w:t xml:space="preserve">8.1 </w:t>
      </w:r>
      <w:r>
        <w:t>我的学习</w:t>
      </w:r>
      <w:bookmarkEnd w:id="36"/>
    </w:p>
    <w:p w14:paraId="2CFE8A30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6A6A4FB" wp14:editId="0213FB84">
            <wp:extent cx="5472000" cy="307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2-learning-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1C0B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5-13 </w:t>
      </w:r>
      <w:r>
        <w:t>我的学习数据中心</w:t>
      </w:r>
    </w:p>
    <w:p w14:paraId="1E28AC36" w14:textId="77777777" w:rsidR="004163F4" w:rsidRDefault="00C52411">
      <w:r>
        <w:rPr>
          <w:b/>
        </w:rPr>
        <w:t>功能目的</w:t>
      </w:r>
      <w:r>
        <w:t>：查看个人学习进度、掌握度与学习记忆。</w:t>
      </w:r>
    </w:p>
    <w:p w14:paraId="196361C5" w14:textId="77777777" w:rsidR="004163F4" w:rsidRDefault="00C52411">
      <w:r>
        <w:rPr>
          <w:b/>
        </w:rPr>
        <w:t>进入路径</w:t>
      </w:r>
      <w:r>
        <w:t>：顶部导航</w:t>
      </w:r>
      <w:r>
        <w:t xml:space="preserve"> → "</w:t>
      </w:r>
      <w:r>
        <w:t>我的学习</w:t>
      </w:r>
      <w:r>
        <w:t>"</w:t>
      </w:r>
      <w:r>
        <w:t>。</w:t>
      </w:r>
    </w:p>
    <w:p w14:paraId="14AA875B" w14:textId="77777777" w:rsidR="004163F4" w:rsidRDefault="00C52411">
      <w:r>
        <w:rPr>
          <w:b/>
        </w:rPr>
        <w:t>预期结果</w:t>
      </w:r>
      <w:r>
        <w:t>：显示学习进度、掌握度报告、学习记忆与事件日志。</w:t>
      </w:r>
    </w:p>
    <w:p w14:paraId="6D1757CB" w14:textId="77777777" w:rsidR="004163F4" w:rsidRDefault="00C52411">
      <w:pPr>
        <w:pStyle w:val="3"/>
      </w:pPr>
      <w:bookmarkStart w:id="37" w:name="_Toc235193276"/>
      <w:r>
        <w:t xml:space="preserve">8.2 </w:t>
      </w:r>
      <w:r>
        <w:t>学习进度</w:t>
      </w:r>
      <w:bookmarkEnd w:id="37"/>
    </w:p>
    <w:p w14:paraId="338FE741" w14:textId="77777777" w:rsidR="004163F4" w:rsidRDefault="00C52411">
      <w:pPr>
        <w:pStyle w:val="a"/>
        <w:ind w:left="720" w:hanging="360"/>
        <w:numPr>
          <w:ilvl w:val="0"/>
          <w:numId w:val="120"/>
        </w:numPr>
      </w:pPr>
      <w:r>
        <w:t>各模块完成百分比</w:t>
      </w:r>
    </w:p>
    <w:p w14:paraId="32A780A8" w14:textId="77777777" w:rsidR="004163F4" w:rsidRDefault="00C52411">
      <w:pPr>
        <w:pStyle w:val="a"/>
        <w:ind w:left="720" w:hanging="360"/>
        <w:numPr>
          <w:ilvl w:val="0"/>
          <w:numId w:val="120"/>
        </w:numPr>
      </w:pPr>
      <w:r>
        <w:t>最近学习活动</w:t>
      </w:r>
    </w:p>
    <w:p w14:paraId="5EFF70EA" w14:textId="77777777" w:rsidR="004163F4" w:rsidRDefault="00C52411">
      <w:pPr>
        <w:pStyle w:val="a"/>
        <w:ind w:left="720" w:hanging="360"/>
        <w:numPr>
          <w:ilvl w:val="0"/>
          <w:numId w:val="120"/>
        </w:numPr>
      </w:pPr>
      <w:r>
        <w:t>学习时长统计</w:t>
      </w:r>
    </w:p>
    <w:p w14:paraId="089BB094" w14:textId="77777777" w:rsidR="004163F4" w:rsidRDefault="00C52411">
      <w:pPr>
        <w:pStyle w:val="3"/>
      </w:pPr>
      <w:bookmarkStart w:id="38" w:name="_Toc235193277"/>
      <w:r>
        <w:lastRenderedPageBreak/>
        <w:t xml:space="preserve">8.3 </w:t>
      </w:r>
      <w:r>
        <w:t>掌握度报告</w:t>
      </w:r>
      <w:bookmarkEnd w:id="38"/>
    </w:p>
    <w:p w14:paraId="57D1E300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3A4B19F" wp14:editId="703F0338">
            <wp:extent cx="5472000" cy="307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5-mastery-upd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4A8C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5-15 </w:t>
      </w:r>
      <w:r>
        <w:t>效果评估与掌握度变化</w:t>
      </w:r>
    </w:p>
    <w:p w14:paraId="1B7EA4A5" w14:textId="77777777" w:rsidR="004163F4" w:rsidRDefault="00C52411">
      <w:r>
        <w:rPr>
          <w:b/>
        </w:rPr>
        <w:t>功能目的</w:t>
      </w:r>
      <w:r>
        <w:t>：</w:t>
      </w:r>
      <w:r>
        <w:t xml:space="preserve">MasteryAgent </w:t>
      </w:r>
      <w:r>
        <w:t>基于贝叶斯知识追踪（</w:t>
      </w:r>
      <w:r>
        <w:t>BKT-lite</w:t>
      </w:r>
      <w:r>
        <w:t>）计算各技能掌握度。</w:t>
      </w:r>
    </w:p>
    <w:p w14:paraId="647F01DD" w14:textId="77777777" w:rsidR="004163F4" w:rsidRDefault="00C52411">
      <w:r>
        <w:rPr>
          <w:b/>
        </w:rPr>
        <w:t>进入路径</w:t>
      </w:r>
      <w:r>
        <w:t>：我的学习</w:t>
      </w:r>
      <w:r>
        <w:t xml:space="preserve"> → </w:t>
      </w:r>
      <w:r>
        <w:t>掌握度报告。</w:t>
      </w:r>
    </w:p>
    <w:p w14:paraId="777776C4" w14:textId="77777777" w:rsidR="004163F4" w:rsidRDefault="00C52411">
      <w:r>
        <w:rPr>
          <w:b/>
        </w:rPr>
        <w:t>操作步骤</w:t>
      </w:r>
      <w:r>
        <w:t>：</w:t>
      </w:r>
    </w:p>
    <w:p w14:paraId="3D14243B" w14:textId="77777777" w:rsidR="004163F4" w:rsidRDefault="00C52411">
      <w:pPr>
        <w:pStyle w:val="af1"/>
        <w:ind w:firstLine="0"/>
      </w:pPr>
      <w:r>
        <w:t>进入</w:t>
      </w:r>
      <w:r>
        <w:t>"</w:t>
      </w:r>
      <w:r>
        <w:t>我的学习</w:t>
      </w:r>
      <w:r>
        <w:t>"</w:t>
      </w:r>
    </w:p>
    <w:p w14:paraId="48BEBBFB" w14:textId="77777777" w:rsidR="004163F4" w:rsidRDefault="00C52411">
      <w:pPr>
        <w:pStyle w:val="af1"/>
        <w:ind w:firstLine="0"/>
      </w:pPr>
      <w:r>
        <w:t>查看掌握度热力图</w:t>
      </w:r>
    </w:p>
    <w:p w14:paraId="583E7023" w14:textId="77777777" w:rsidR="004163F4" w:rsidRDefault="00C52411">
      <w:pPr>
        <w:pStyle w:val="af1"/>
        <w:ind w:firstLine="0"/>
      </w:pPr>
      <w:r>
        <w:t>查看薄弱技能与强势技能</w:t>
      </w:r>
    </w:p>
    <w:p w14:paraId="6E60D464" w14:textId="77777777" w:rsidR="004163F4" w:rsidRDefault="00C52411">
      <w:r>
        <w:rPr>
          <w:b/>
        </w:rPr>
        <w:t>预期结果</w:t>
      </w:r>
      <w:r>
        <w:t>：显示各技能掌握度等级（未掌握</w:t>
      </w:r>
      <w:r>
        <w:t>/</w:t>
      </w:r>
      <w:r>
        <w:t>入门</w:t>
      </w:r>
      <w:r>
        <w:t>/</w:t>
      </w:r>
      <w:r>
        <w:t>熟悉</w:t>
      </w:r>
      <w:r>
        <w:t>/</w:t>
      </w:r>
      <w:r>
        <w:t>精通）。</w:t>
      </w:r>
    </w:p>
    <w:p w14:paraId="13C0ECD4" w14:textId="77777777" w:rsidR="004163F4" w:rsidRDefault="00C52411">
      <w:r>
        <w:rPr>
          <w:b/>
        </w:rPr>
        <w:t>掌握度等级</w:t>
      </w:r>
      <w:r>
        <w:t>：</w:t>
      </w:r>
    </w:p>
    <w:p w14:paraId="6B4A3517" w14:textId="77777777" w:rsidR="004163F4" w:rsidRDefault="00C52411">
      <w:pPr>
        <w:pStyle w:val="a"/>
        <w:ind w:left="720" w:hanging="360"/>
        <w:numPr>
          <w:ilvl w:val="0"/>
          <w:numId w:val="121"/>
        </w:numPr>
      </w:pPr>
      <w:r>
        <w:t>未掌握（</w:t>
      </w:r>
      <w:r>
        <w:t>0-30</w:t>
      </w:r>
      <w:r>
        <w:t>）</w:t>
      </w:r>
    </w:p>
    <w:p w14:paraId="18E3966A" w14:textId="77777777" w:rsidR="004163F4" w:rsidRDefault="00C52411">
      <w:pPr>
        <w:pStyle w:val="a"/>
        <w:ind w:left="720" w:hanging="360"/>
        <w:numPr>
          <w:ilvl w:val="0"/>
          <w:numId w:val="121"/>
        </w:numPr>
      </w:pPr>
      <w:r>
        <w:t>入门（</w:t>
      </w:r>
      <w:r>
        <w:t>30-60</w:t>
      </w:r>
      <w:r>
        <w:t>）</w:t>
      </w:r>
    </w:p>
    <w:p w14:paraId="6E0E1914" w14:textId="77777777" w:rsidR="004163F4" w:rsidRDefault="00C52411">
      <w:pPr>
        <w:pStyle w:val="a"/>
        <w:ind w:left="720" w:hanging="360"/>
        <w:numPr>
          <w:ilvl w:val="0"/>
          <w:numId w:val="121"/>
        </w:numPr>
      </w:pPr>
      <w:r>
        <w:t>熟悉（</w:t>
      </w:r>
      <w:r>
        <w:t>60-85</w:t>
      </w:r>
      <w:r>
        <w:t>）</w:t>
      </w:r>
    </w:p>
    <w:p w14:paraId="2DE4F36D" w14:textId="77777777" w:rsidR="004163F4" w:rsidRDefault="00C52411">
      <w:pPr>
        <w:pStyle w:val="a"/>
        <w:ind w:left="720" w:hanging="360"/>
        <w:numPr>
          <w:ilvl w:val="0"/>
          <w:numId w:val="121"/>
        </w:numPr>
      </w:pPr>
      <w:r>
        <w:t>精通（</w:t>
      </w:r>
      <w:r>
        <w:t>85-100</w:t>
      </w:r>
      <w:r>
        <w:t>）</w:t>
      </w:r>
    </w:p>
    <w:p w14:paraId="435B6A73" w14:textId="77777777" w:rsidR="004163F4" w:rsidRDefault="00C52411">
      <w:r>
        <w:rPr>
          <w:b/>
        </w:rPr>
        <w:t>对应截图</w:t>
      </w:r>
      <w:r>
        <w:t>：</w:t>
      </w:r>
    </w:p>
    <w:p w14:paraId="250F8D0E" w14:textId="77777777" w:rsidR="004163F4" w:rsidRDefault="00C52411">
      <w:pPr>
        <w:pStyle w:val="3"/>
      </w:pPr>
      <w:bookmarkStart w:id="39" w:name="_Toc235193278"/>
      <w:r>
        <w:lastRenderedPageBreak/>
        <w:t xml:space="preserve">8.4 </w:t>
      </w:r>
      <w:r>
        <w:t>学习记忆</w:t>
      </w:r>
      <w:bookmarkEnd w:id="39"/>
    </w:p>
    <w:p w14:paraId="60A30C4E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6B5FC0" wp14:editId="7E450B82">
            <wp:extent cx="5472000" cy="8240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3-learning-mem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EB58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5-14 </w:t>
      </w:r>
      <w:r>
        <w:t>学习记忆摘要</w:t>
      </w:r>
    </w:p>
    <w:p w14:paraId="4C207518" w14:textId="77777777" w:rsidR="004163F4" w:rsidRDefault="00C52411">
      <w:r>
        <w:t>查看历史学习记忆：</w:t>
      </w:r>
    </w:p>
    <w:p w14:paraId="143909AA" w14:textId="77777777" w:rsidR="004163F4" w:rsidRDefault="00C52411">
      <w:pPr>
        <w:pStyle w:val="a"/>
        <w:ind w:left="720" w:hanging="360"/>
        <w:numPr>
          <w:ilvl w:val="0"/>
          <w:numId w:val="122"/>
        </w:numPr>
      </w:pPr>
      <w:r>
        <w:t>错因记录</w:t>
      </w:r>
    </w:p>
    <w:p w14:paraId="6B348078" w14:textId="77777777" w:rsidR="004163F4" w:rsidRDefault="00C52411">
      <w:pPr>
        <w:pStyle w:val="a"/>
        <w:ind w:left="720" w:hanging="360"/>
        <w:numPr>
          <w:ilvl w:val="0"/>
          <w:numId w:val="122"/>
        </w:numPr>
      </w:pPr>
      <w:r>
        <w:t xml:space="preserve">Trace </w:t>
      </w:r>
      <w:r>
        <w:t>摘要</w:t>
      </w:r>
    </w:p>
    <w:p w14:paraId="583160E5" w14:textId="77777777" w:rsidR="004163F4" w:rsidRDefault="00C52411">
      <w:pPr>
        <w:pStyle w:val="a"/>
        <w:ind w:left="720" w:hanging="360"/>
        <w:numPr>
          <w:ilvl w:val="0"/>
          <w:numId w:val="122"/>
        </w:numPr>
      </w:pPr>
      <w:r>
        <w:t>失败策略</w:t>
      </w:r>
    </w:p>
    <w:p w14:paraId="795F2135" w14:textId="77777777" w:rsidR="004163F4" w:rsidRDefault="00C52411">
      <w:pPr>
        <w:pStyle w:val="a"/>
        <w:ind w:left="720" w:hanging="360"/>
        <w:numPr>
          <w:ilvl w:val="0"/>
          <w:numId w:val="122"/>
        </w:numPr>
      </w:pPr>
      <w:r>
        <w:t>成功提示</w:t>
      </w:r>
    </w:p>
    <w:p w14:paraId="5189DD4C" w14:textId="77777777" w:rsidR="004163F4" w:rsidRDefault="00C52411">
      <w:pPr>
        <w:pStyle w:val="3"/>
      </w:pPr>
      <w:bookmarkStart w:id="40" w:name="_Toc235193279"/>
      <w:r>
        <w:t xml:space="preserve">8.5 </w:t>
      </w:r>
      <w:r>
        <w:t>学习事件审计说明</w:t>
      </w:r>
      <w:bookmarkEnd w:id="40"/>
    </w:p>
    <w:p w14:paraId="30FB8DF1" w14:textId="77777777" w:rsidR="004163F4" w:rsidRDefault="00C52411">
      <w:r>
        <w:t>当前学生端</w:t>
      </w:r>
      <w:r>
        <w:t>“</w:t>
      </w:r>
      <w:r>
        <w:t>我的学习</w:t>
      </w:r>
      <w:r>
        <w:t>”</w:t>
      </w:r>
      <w:r>
        <w:t>页面未提供独立事件日志列表，不应按原路径截图。学习事件与</w:t>
      </w:r>
      <w:r>
        <w:t xml:space="preserve"> Agent </w:t>
      </w:r>
      <w:r>
        <w:t>处理记录由后端保存，并可在教师端资源工作台或接口层按权限审计，包括：</w:t>
      </w:r>
    </w:p>
    <w:p w14:paraId="3D812E84" w14:textId="77777777" w:rsidR="004163F4" w:rsidRDefault="00C52411">
      <w:pPr>
        <w:pStyle w:val="a"/>
        <w:ind w:left="720" w:hanging="360"/>
        <w:numPr>
          <w:ilvl w:val="0"/>
          <w:numId w:val="123"/>
        </w:numPr>
      </w:pPr>
      <w:r>
        <w:t>事件类型</w:t>
      </w:r>
    </w:p>
    <w:p w14:paraId="1FE2613C" w14:textId="77777777" w:rsidR="004163F4" w:rsidRDefault="00C52411">
      <w:pPr>
        <w:pStyle w:val="a"/>
        <w:ind w:left="720" w:hanging="360"/>
        <w:numPr>
          <w:ilvl w:val="0"/>
          <w:numId w:val="123"/>
        </w:numPr>
      </w:pPr>
      <w:r>
        <w:t>处理该事件的</w:t>
      </w:r>
      <w:r>
        <w:t xml:space="preserve"> Agent</w:t>
      </w:r>
    </w:p>
    <w:p w14:paraId="4AB9081F" w14:textId="77777777" w:rsidR="004163F4" w:rsidRDefault="00C52411">
      <w:pPr>
        <w:pStyle w:val="a"/>
        <w:ind w:left="720" w:hanging="360"/>
        <w:numPr>
          <w:ilvl w:val="0"/>
          <w:numId w:val="123"/>
        </w:numPr>
      </w:pPr>
      <w:r>
        <w:t>处理状态</w:t>
      </w:r>
    </w:p>
    <w:p w14:paraId="3779787C" w14:textId="77777777" w:rsidR="004163F4" w:rsidRDefault="00C52411">
      <w:pPr>
        <w:pStyle w:val="a"/>
        <w:ind w:left="720" w:hanging="360"/>
        <w:numPr>
          <w:ilvl w:val="0"/>
          <w:numId w:val="123"/>
        </w:numPr>
      </w:pPr>
      <w:r>
        <w:t xml:space="preserve">Agent </w:t>
      </w:r>
      <w:r>
        <w:t>处理日志</w:t>
      </w:r>
    </w:p>
    <w:p w14:paraId="4A10041D" w14:textId="77777777" w:rsidR="004163F4" w:rsidRDefault="00C52411">
      <w:pPr>
        <w:pStyle w:val="2"/>
      </w:pPr>
      <w:bookmarkStart w:id="41" w:name="_Toc235193280"/>
      <w:r>
        <w:t>九、游戏化学习</w:t>
      </w:r>
      <w:bookmarkEnd w:id="41"/>
    </w:p>
    <w:p w14:paraId="637AA8EB" w14:textId="77777777" w:rsidR="004163F4" w:rsidRDefault="00C52411">
      <w:pPr>
        <w:pStyle w:val="3"/>
      </w:pPr>
      <w:bookmarkStart w:id="42" w:name="_Toc235193281"/>
      <w:r>
        <w:t xml:space="preserve">9.1 </w:t>
      </w:r>
      <w:r>
        <w:t>进入游戏</w:t>
      </w:r>
      <w:bookmarkEnd w:id="42"/>
    </w:p>
    <w:p w14:paraId="73AF3E26" w14:textId="77777777" w:rsidR="004163F4" w:rsidRDefault="00C52411">
      <w:r>
        <w:rPr>
          <w:b/>
        </w:rPr>
        <w:t>功能目的</w:t>
      </w:r>
      <w:r>
        <w:t>：通过算法游戏提升学习趣味性。</w:t>
      </w:r>
    </w:p>
    <w:p w14:paraId="24F01E89" w14:textId="77777777" w:rsidR="004163F4" w:rsidRDefault="00C52411">
      <w:r>
        <w:rPr>
          <w:b/>
        </w:rPr>
        <w:t>进入路径</w:t>
      </w:r>
      <w:r>
        <w:t>：顶部导航</w:t>
      </w:r>
      <w:r>
        <w:t xml:space="preserve"> → "</w:t>
      </w:r>
      <w:r>
        <w:t>游戏</w:t>
      </w:r>
      <w:r>
        <w:t xml:space="preserve">" </w:t>
      </w:r>
      <w:r>
        <w:t>或</w:t>
      </w:r>
      <w:r>
        <w:t xml:space="preserve"> </w:t>
      </w:r>
      <w:r>
        <w:t>模块学习页</w:t>
      </w:r>
      <w:r>
        <w:t xml:space="preserve"> → "</w:t>
      </w:r>
      <w:r>
        <w:t>游戏化练习</w:t>
      </w:r>
      <w:r>
        <w:t>"</w:t>
      </w:r>
      <w:r>
        <w:t>。</w:t>
      </w:r>
    </w:p>
    <w:p w14:paraId="2AD02272" w14:textId="77777777" w:rsidR="004163F4" w:rsidRDefault="00C52411">
      <w:r>
        <w:rPr>
          <w:b/>
        </w:rPr>
        <w:t>操作步骤</w:t>
      </w:r>
      <w:r>
        <w:t>：</w:t>
      </w:r>
    </w:p>
    <w:p w14:paraId="0DC63D7E" w14:textId="77777777" w:rsidR="004163F4" w:rsidRDefault="00C52411">
      <w:pPr>
        <w:pStyle w:val="af1"/>
        <w:ind w:firstLine="0"/>
      </w:pPr>
      <w:r>
        <w:t>进入游戏列表</w:t>
      </w:r>
    </w:p>
    <w:p w14:paraId="0931C898" w14:textId="77777777" w:rsidR="004163F4" w:rsidRDefault="00C52411">
      <w:pPr>
        <w:pStyle w:val="af1"/>
        <w:ind w:firstLine="0"/>
      </w:pPr>
      <w:r>
        <w:t>选择游戏</w:t>
      </w:r>
    </w:p>
    <w:p w14:paraId="55E91D13" w14:textId="77777777" w:rsidR="004163F4" w:rsidRDefault="00C52411">
      <w:pPr>
        <w:pStyle w:val="af1"/>
        <w:ind w:firstLine="0"/>
      </w:pPr>
      <w:r>
        <w:t>开始游戏并记录成绩</w:t>
      </w:r>
    </w:p>
    <w:p w14:paraId="6B0D4208" w14:textId="77777777" w:rsidR="004163F4" w:rsidRDefault="00C52411">
      <w:r>
        <w:rPr>
          <w:b/>
        </w:rPr>
        <w:t>预期结果</w:t>
      </w:r>
      <w:r>
        <w:t>：游戏可启动，成绩按账号持久化。</w:t>
      </w:r>
    </w:p>
    <w:p w14:paraId="76AB2ED4" w14:textId="77777777" w:rsidR="004163F4" w:rsidRDefault="00C52411">
      <w:r>
        <w:rPr>
          <w:b/>
        </w:rPr>
        <w:t>可选游戏</w:t>
      </w:r>
      <w:r>
        <w:t>：</w:t>
      </w:r>
      <w:r>
        <w:t xml:space="preserve">13 </w:t>
      </w:r>
      <w:r>
        <w:t>个算法游戏（</w:t>
      </w:r>
      <w:r>
        <w:t>AlgoDetective</w:t>
      </w:r>
      <w:r>
        <w:t>、</w:t>
      </w:r>
      <w:r>
        <w:t xml:space="preserve">BinarySearchGame </w:t>
      </w:r>
      <w:r>
        <w:t>等）。</w:t>
      </w:r>
    </w:p>
    <w:p w14:paraId="20307A05" w14:textId="77777777" w:rsidR="004163F4" w:rsidRDefault="00C52411">
      <w:pPr>
        <w:pStyle w:val="3"/>
      </w:pPr>
      <w:bookmarkStart w:id="43" w:name="_Toc235193282"/>
      <w:r>
        <w:lastRenderedPageBreak/>
        <w:t xml:space="preserve">9.2 </w:t>
      </w:r>
      <w:r>
        <w:t>游戏记录</w:t>
      </w:r>
      <w:bookmarkEnd w:id="43"/>
    </w:p>
    <w:p w14:paraId="7EC5E728" w14:textId="77777777" w:rsidR="004163F4" w:rsidRDefault="00C52411">
      <w:r>
        <w:t>游戏成绩按账号持久化，换设备不丢失。</w:t>
      </w:r>
    </w:p>
    <w:p w14:paraId="0941E577" w14:textId="77777777" w:rsidR="004163F4" w:rsidRDefault="00C52411">
      <w:pPr>
        <w:pStyle w:val="2"/>
      </w:pPr>
      <w:bookmarkStart w:id="44" w:name="_Toc235193283"/>
      <w:r>
        <w:t>十、</w:t>
      </w:r>
      <w:r>
        <w:t>Playground</w:t>
      </w:r>
      <w:r>
        <w:t>（</w:t>
      </w:r>
      <w:r>
        <w:t xml:space="preserve">STL </w:t>
      </w:r>
      <w:r>
        <w:t>沙盒）</w:t>
      </w:r>
      <w:bookmarkEnd w:id="44"/>
    </w:p>
    <w:p w14:paraId="400CCA7E" w14:textId="77777777" w:rsidR="004163F4" w:rsidRDefault="00C52411">
      <w:pPr>
        <w:pStyle w:val="3"/>
      </w:pPr>
      <w:bookmarkStart w:id="45" w:name="_Toc235193284"/>
      <w:r>
        <w:t xml:space="preserve">10.1 </w:t>
      </w:r>
      <w:r>
        <w:t>进入</w:t>
      </w:r>
      <w:r>
        <w:t xml:space="preserve"> Playground</w:t>
      </w:r>
      <w:bookmarkEnd w:id="45"/>
    </w:p>
    <w:p w14:paraId="45C10975" w14:textId="77777777" w:rsidR="004163F4" w:rsidRDefault="00C52411">
      <w:r>
        <w:rPr>
          <w:b/>
        </w:rPr>
        <w:t>功能目的</w:t>
      </w:r>
      <w:r>
        <w:t>：独立编写</w:t>
      </w:r>
      <w:r>
        <w:t xml:space="preserve"> C++ STL </w:t>
      </w:r>
      <w:r>
        <w:t>代码并追踪其内部行为，无需登录。</w:t>
      </w:r>
    </w:p>
    <w:p w14:paraId="1994A480" w14:textId="77777777" w:rsidR="004163F4" w:rsidRDefault="00C52411">
      <w:r>
        <w:rPr>
          <w:b/>
        </w:rPr>
        <w:t>进入路径</w:t>
      </w:r>
      <w:r>
        <w:t>：顶部导航</w:t>
      </w:r>
      <w:r>
        <w:t xml:space="preserve"> → "Playground"</w:t>
      </w:r>
      <w:r>
        <w:t>（无需登录）。</w:t>
      </w:r>
    </w:p>
    <w:p w14:paraId="7677718D" w14:textId="77777777" w:rsidR="004163F4" w:rsidRDefault="00C52411">
      <w:r>
        <w:rPr>
          <w:b/>
        </w:rPr>
        <w:t>操作步骤</w:t>
      </w:r>
      <w:r>
        <w:t>：</w:t>
      </w:r>
    </w:p>
    <w:p w14:paraId="5F4C311F" w14:textId="77777777" w:rsidR="004163F4" w:rsidRDefault="00C52411">
      <w:pPr>
        <w:pStyle w:val="af1"/>
        <w:ind w:firstLine="0"/>
      </w:pPr>
      <w:r>
        <w:t>在编辑器中编写</w:t>
      </w:r>
      <w:r>
        <w:t xml:space="preserve"> C++ STL </w:t>
      </w:r>
      <w:r>
        <w:t>代码</w:t>
      </w:r>
    </w:p>
    <w:p w14:paraId="090558B1" w14:textId="77777777" w:rsidR="004163F4" w:rsidRDefault="00C52411">
      <w:pPr>
        <w:pStyle w:val="af1"/>
        <w:ind w:firstLine="0"/>
      </w:pPr>
      <w:r>
        <w:t>点击</w:t>
      </w:r>
      <w:r>
        <w:t>"</w:t>
      </w:r>
      <w:r>
        <w:t>追踪</w:t>
      </w:r>
      <w:r>
        <w:t>"</w:t>
      </w:r>
    </w:p>
    <w:p w14:paraId="2D283D64" w14:textId="77777777" w:rsidR="004163F4" w:rsidRDefault="00C52411">
      <w:pPr>
        <w:pStyle w:val="af1"/>
        <w:ind w:firstLine="0"/>
      </w:pPr>
      <w:r>
        <w:t>查看</w:t>
      </w:r>
      <w:r>
        <w:t xml:space="preserve"> STL </w:t>
      </w:r>
      <w:r>
        <w:t>容器的逐行变化（</w:t>
      </w:r>
      <w:r>
        <w:t xml:space="preserve">vector/map/set </w:t>
      </w:r>
      <w:r>
        <w:t>等）</w:t>
      </w:r>
    </w:p>
    <w:p w14:paraId="7BC7FCEA" w14:textId="77777777" w:rsidR="004163F4" w:rsidRDefault="00C52411">
      <w:r>
        <w:rPr>
          <w:b/>
        </w:rPr>
        <w:t>预期结果</w:t>
      </w:r>
      <w:r>
        <w:t>：显示</w:t>
      </w:r>
      <w:r>
        <w:t xml:space="preserve"> Trace </w:t>
      </w:r>
      <w:r>
        <w:t>面板，</w:t>
      </w:r>
      <w:r>
        <w:t xml:space="preserve">STL </w:t>
      </w:r>
      <w:r>
        <w:t>容器内部结构随代码执行逐步变化。</w:t>
      </w:r>
    </w:p>
    <w:p w14:paraId="423EAA2C" w14:textId="77777777" w:rsidR="004163F4" w:rsidRDefault="00C52411">
      <w:r>
        <w:rPr>
          <w:b/>
        </w:rPr>
        <w:t>异常处理</w:t>
      </w:r>
      <w:r>
        <w:t>：</w:t>
      </w:r>
    </w:p>
    <w:p w14:paraId="79133BEA" w14:textId="77777777" w:rsidR="004163F4" w:rsidRDefault="00C52411">
      <w:pPr>
        <w:pStyle w:val="a"/>
        <w:ind w:left="720" w:hanging="360"/>
        <w:numPr>
          <w:ilvl w:val="0"/>
          <w:numId w:val="124"/>
        </w:numPr>
      </w:pPr>
      <w:r>
        <w:t xml:space="preserve">Trace </w:t>
      </w:r>
      <w:r>
        <w:t>不可用：检查</w:t>
      </w:r>
      <w:r>
        <w:t xml:space="preserve"> gdb </w:t>
      </w:r>
      <w:r>
        <w:t>是否安装</w:t>
      </w:r>
    </w:p>
    <w:p w14:paraId="71EE695B" w14:textId="77777777" w:rsidR="004163F4" w:rsidRDefault="00C52411">
      <w:pPr>
        <w:pStyle w:val="a"/>
        <w:ind w:left="720" w:hanging="360"/>
        <w:numPr>
          <w:ilvl w:val="0"/>
          <w:numId w:val="124"/>
        </w:numPr>
      </w:pPr>
      <w:r>
        <w:t>编译失败：检查</w:t>
      </w:r>
      <w:r>
        <w:t xml:space="preserve"> C++ </w:t>
      </w:r>
      <w:r>
        <w:t>语法</w:t>
      </w:r>
    </w:p>
    <w:p w14:paraId="624CB0E2" w14:textId="77777777" w:rsidR="004163F4" w:rsidRDefault="00C52411">
      <w:pPr>
        <w:pStyle w:val="2"/>
      </w:pPr>
      <w:bookmarkStart w:id="46" w:name="_Toc235193285"/>
      <w:r>
        <w:lastRenderedPageBreak/>
        <w:t>十一、教师端操作</w:t>
      </w:r>
      <w:bookmarkEnd w:id="46"/>
    </w:p>
    <w:p w14:paraId="332AAC70" w14:textId="77777777" w:rsidR="004163F4" w:rsidRDefault="00C52411">
      <w:pPr>
        <w:pStyle w:val="3"/>
      </w:pPr>
      <w:bookmarkStart w:id="47" w:name="_Toc235193286"/>
      <w:r>
        <w:t xml:space="preserve">11.1 </w:t>
      </w:r>
      <w:r>
        <w:t>教师看板</w:t>
      </w:r>
      <w:bookmarkEnd w:id="47"/>
    </w:p>
    <w:p w14:paraId="07261278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9D7745C" wp14:editId="1997CA43">
            <wp:extent cx="5472000" cy="3078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7-teacher-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2789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5-16 </w:t>
      </w:r>
      <w:r>
        <w:t>教师端只读聚合视图</w:t>
      </w:r>
    </w:p>
    <w:p w14:paraId="26BC977A" w14:textId="77777777" w:rsidR="004163F4" w:rsidRDefault="00C52411">
      <w:r>
        <w:rPr>
          <w:b/>
        </w:rPr>
        <w:t>功能目的</w:t>
      </w:r>
      <w:r>
        <w:t>：查看当前系统实例内学生学习记录的只读聚合视图，支持教学决策。</w:t>
      </w:r>
    </w:p>
    <w:p w14:paraId="2C0BDB98" w14:textId="77777777" w:rsidR="004163F4" w:rsidRDefault="00C52411">
      <w:r>
        <w:rPr>
          <w:b/>
        </w:rPr>
        <w:t>进入路径</w:t>
      </w:r>
      <w:r>
        <w:t>：教师账号登录</w:t>
      </w:r>
      <w:r>
        <w:t xml:space="preserve"> → </w:t>
      </w:r>
      <w:r>
        <w:t>顶部导航</w:t>
      </w:r>
      <w:r>
        <w:t xml:space="preserve"> → "</w:t>
      </w:r>
      <w:r>
        <w:t>教学看板</w:t>
      </w:r>
      <w:r>
        <w:t>"</w:t>
      </w:r>
      <w:r>
        <w:t>。</w:t>
      </w:r>
    </w:p>
    <w:p w14:paraId="5DF41981" w14:textId="77777777" w:rsidR="004163F4" w:rsidRDefault="00C52411">
      <w:pPr>
        <w:shd w:val="clear" w:color="auto" w:fill="EEF5F3"/>
        <w:ind w:left="397" w:firstLine="0"/>
      </w:pPr>
      <w:r>
        <w:rPr>
          <w:b/>
        </w:rPr>
        <w:t>注意</w:t>
      </w:r>
      <w:r>
        <w:t>：仅教师角色可访问，学生访问会重定向到首页。</w:t>
      </w:r>
    </w:p>
    <w:p w14:paraId="7883480C" w14:textId="77777777" w:rsidR="004163F4" w:rsidRDefault="00C52411">
      <w:r>
        <w:rPr>
          <w:b/>
        </w:rPr>
        <w:t>操作步骤</w:t>
      </w:r>
      <w:r>
        <w:t>：</w:t>
      </w:r>
    </w:p>
    <w:p w14:paraId="5F6FDA8F" w14:textId="77777777" w:rsidR="004163F4" w:rsidRDefault="00C52411">
      <w:pPr>
        <w:pStyle w:val="af1"/>
        <w:ind w:firstLine="0"/>
      </w:pPr>
      <w:r>
        <w:t>教师账号登录</w:t>
      </w:r>
    </w:p>
    <w:p w14:paraId="612096DC" w14:textId="77777777" w:rsidR="004163F4" w:rsidRDefault="00C52411">
      <w:pPr>
        <w:pStyle w:val="af1"/>
        <w:ind w:firstLine="0"/>
      </w:pPr>
      <w:r>
        <w:t>点击顶部导航</w:t>
      </w:r>
      <w:r>
        <w:t>"</w:t>
      </w:r>
      <w:r>
        <w:t>教学看板</w:t>
      </w:r>
      <w:r>
        <w:t>"</w:t>
      </w:r>
    </w:p>
    <w:p w14:paraId="3A4859E0" w14:textId="77777777" w:rsidR="004163F4" w:rsidRDefault="00C52411">
      <w:pPr>
        <w:pStyle w:val="af1"/>
        <w:ind w:firstLine="0"/>
      </w:pPr>
      <w:r>
        <w:t>查看当前系统实例内学生学习记录的只读聚合视图</w:t>
      </w:r>
    </w:p>
    <w:p w14:paraId="04ACCC0E" w14:textId="77777777" w:rsidR="004163F4" w:rsidRDefault="00C52411">
      <w:r>
        <w:rPr>
          <w:b/>
        </w:rPr>
        <w:t>预期结果</w:t>
      </w:r>
      <w:r>
        <w:t>：显示平均掌握度、画像覆盖、</w:t>
      </w:r>
      <w:r>
        <w:t xml:space="preserve">OJ </w:t>
      </w:r>
      <w:r>
        <w:t>学习事件数、薄弱模块与学习进度分布；不展示无真实时序依据的趋势图或伪造通过率。</w:t>
      </w:r>
    </w:p>
    <w:p w14:paraId="741CFB37" w14:textId="77777777" w:rsidR="004163F4" w:rsidRDefault="00C52411">
      <w:r>
        <w:rPr>
          <w:b/>
        </w:rPr>
        <w:t>异常处理</w:t>
      </w:r>
      <w:r>
        <w:t>：</w:t>
      </w:r>
    </w:p>
    <w:p w14:paraId="16DE6DC9" w14:textId="77777777" w:rsidR="004163F4" w:rsidRDefault="00C52411">
      <w:pPr>
        <w:pStyle w:val="a"/>
        <w:ind w:left="720" w:hanging="360"/>
        <w:numPr>
          <w:ilvl w:val="0"/>
          <w:numId w:val="125"/>
        </w:numPr>
      </w:pPr>
      <w:r>
        <w:t>看板为空：确认学生已注册并产生学习行为</w:t>
      </w:r>
    </w:p>
    <w:p w14:paraId="6E2674C9" w14:textId="77777777" w:rsidR="004163F4" w:rsidRDefault="00C52411">
      <w:pPr>
        <w:pStyle w:val="a"/>
        <w:ind w:left="720" w:hanging="360"/>
        <w:numPr>
          <w:ilvl w:val="0"/>
          <w:numId w:val="125"/>
        </w:numPr>
      </w:pPr>
      <w:r>
        <w:t>数据不更新：刷新页面（看板聚合数据库实时数据）</w:t>
      </w:r>
    </w:p>
    <w:p w14:paraId="545B28C5" w14:textId="77777777" w:rsidR="004163F4" w:rsidRDefault="00C52411">
      <w:r>
        <w:rPr>
          <w:b/>
        </w:rPr>
        <w:t>对应截图</w:t>
      </w:r>
      <w:r>
        <w:t>：</w:t>
      </w:r>
    </w:p>
    <w:p w14:paraId="4838012E" w14:textId="77777777" w:rsidR="004163F4" w:rsidRDefault="00C52411">
      <w:pPr>
        <w:pStyle w:val="3"/>
      </w:pPr>
      <w:bookmarkStart w:id="48" w:name="_Toc235193287"/>
      <w:r>
        <w:t xml:space="preserve">11.2 </w:t>
      </w:r>
      <w:r>
        <w:t>系统实例学情概览</w:t>
      </w:r>
      <w:bookmarkEnd w:id="48"/>
    </w:p>
    <w:p w14:paraId="279225F8" w14:textId="77777777" w:rsidR="004163F4" w:rsidRDefault="00C52411">
      <w:pPr>
        <w:pStyle w:val="a"/>
        <w:ind w:left="720" w:hanging="360"/>
        <w:numPr>
          <w:ilvl w:val="0"/>
          <w:numId w:val="126"/>
        </w:numPr>
      </w:pPr>
      <w:r>
        <w:rPr>
          <w:b/>
        </w:rPr>
        <w:t>画像覆盖</w:t>
      </w:r>
      <w:r>
        <w:t>：当前实例内已有画像的学生数</w:t>
      </w:r>
    </w:p>
    <w:p w14:paraId="2CC74FEB" w14:textId="77777777" w:rsidR="004163F4" w:rsidRDefault="00C52411">
      <w:pPr>
        <w:pStyle w:val="a"/>
        <w:ind w:left="720" w:hanging="360"/>
        <w:numPr>
          <w:ilvl w:val="0"/>
          <w:numId w:val="126"/>
        </w:numPr>
      </w:pPr>
      <w:r>
        <w:rPr>
          <w:b/>
        </w:rPr>
        <w:lastRenderedPageBreak/>
        <w:t xml:space="preserve">OJ </w:t>
      </w:r>
      <w:r>
        <w:rPr>
          <w:b/>
        </w:rPr>
        <w:t>学习记录数</w:t>
      </w:r>
      <w:r>
        <w:t>：成功与失败学习事件合计</w:t>
      </w:r>
    </w:p>
    <w:p w14:paraId="7551C661" w14:textId="77777777" w:rsidR="004163F4" w:rsidRDefault="00C52411">
      <w:pPr>
        <w:pStyle w:val="a"/>
        <w:ind w:left="720" w:hanging="360"/>
        <w:numPr>
          <w:ilvl w:val="0"/>
          <w:numId w:val="126"/>
        </w:numPr>
      </w:pPr>
      <w:r>
        <w:rPr>
          <w:b/>
        </w:rPr>
        <w:t>薄弱模块分布</w:t>
      </w:r>
      <w:r>
        <w:t>：全班各模块掌握度热力图</w:t>
      </w:r>
    </w:p>
    <w:p w14:paraId="5D34798A" w14:textId="77777777" w:rsidR="004163F4" w:rsidRDefault="00C52411">
      <w:pPr>
        <w:pStyle w:val="a"/>
        <w:ind w:left="720" w:hanging="360"/>
        <w:numPr>
          <w:ilvl w:val="0"/>
          <w:numId w:val="126"/>
        </w:numPr>
      </w:pPr>
      <w:r>
        <w:rPr>
          <w:b/>
        </w:rPr>
        <w:t>学习进度分布</w:t>
      </w:r>
      <w:r>
        <w:t>：各模块完成人数</w:t>
      </w:r>
    </w:p>
    <w:p w14:paraId="4127782D" w14:textId="77777777" w:rsidR="004163F4" w:rsidRDefault="00C52411">
      <w:pPr>
        <w:pStyle w:val="3"/>
      </w:pPr>
      <w:bookmarkStart w:id="49" w:name="_Toc235193288"/>
      <w:r>
        <w:t xml:space="preserve">11.3 </w:t>
      </w:r>
      <w:r>
        <w:t>学生花名册</w:t>
      </w:r>
      <w:bookmarkEnd w:id="49"/>
    </w:p>
    <w:p w14:paraId="223A3668" w14:textId="77777777" w:rsidR="004163F4" w:rsidRDefault="00C524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F3721D6" wp14:editId="311A031B">
            <wp:extent cx="5472000" cy="3078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8-student-rost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0860" w14:textId="77777777" w:rsidR="004163F4" w:rsidRDefault="00C52411">
      <w:pPr>
        <w:pStyle w:val="af7"/>
        <w:ind w:firstLine="0"/>
        <w:jc w:val="center"/>
      </w:pPr>
      <w:r>
        <w:t>图</w:t>
      </w:r>
      <w:r>
        <w:t xml:space="preserve"> 5-17 </w:t>
      </w:r>
      <w:r>
        <w:t>学生学情管理页面</w:t>
      </w:r>
    </w:p>
    <w:p w14:paraId="4FBC277C" w14:textId="77777777" w:rsidR="004163F4" w:rsidRDefault="00C52411">
      <w:r>
        <w:rPr>
          <w:b/>
        </w:rPr>
        <w:t>功能目的</w:t>
      </w:r>
      <w:r>
        <w:t>：查看学生个人画像、证据链、</w:t>
      </w:r>
      <w:r>
        <w:t xml:space="preserve">OJ </w:t>
      </w:r>
      <w:r>
        <w:t>提交与学习记忆。</w:t>
      </w:r>
    </w:p>
    <w:p w14:paraId="0043AD5F" w14:textId="77777777" w:rsidR="004163F4" w:rsidRDefault="00C52411">
      <w:r>
        <w:rPr>
          <w:b/>
        </w:rPr>
        <w:t>进入路径</w:t>
      </w:r>
      <w:r>
        <w:t>：教学看板</w:t>
      </w:r>
      <w:r>
        <w:t xml:space="preserve"> → "</w:t>
      </w:r>
      <w:r>
        <w:t>学情管理</w:t>
      </w:r>
      <w:r>
        <w:t xml:space="preserve">" → </w:t>
      </w:r>
      <w:r>
        <w:t>点击某学生。</w:t>
      </w:r>
    </w:p>
    <w:p w14:paraId="3F5EC983" w14:textId="77777777" w:rsidR="004163F4" w:rsidRDefault="00C52411">
      <w:r>
        <w:rPr>
          <w:b/>
        </w:rPr>
        <w:t>操作步骤</w:t>
      </w:r>
      <w:r>
        <w:t>：</w:t>
      </w:r>
    </w:p>
    <w:p w14:paraId="326582AE" w14:textId="77777777" w:rsidR="004163F4" w:rsidRDefault="00C52411">
      <w:pPr>
        <w:pStyle w:val="af1"/>
        <w:ind w:firstLine="0"/>
      </w:pPr>
      <w:r>
        <w:t>进入学生花名册</w:t>
      </w:r>
    </w:p>
    <w:p w14:paraId="7B531823" w14:textId="77777777" w:rsidR="004163F4" w:rsidRDefault="00C52411">
      <w:pPr>
        <w:pStyle w:val="af1"/>
        <w:ind w:firstLine="0"/>
      </w:pPr>
      <w:r>
        <w:t>点击某学生姓名</w:t>
      </w:r>
    </w:p>
    <w:p w14:paraId="3DD1E921" w14:textId="77777777" w:rsidR="004163F4" w:rsidRDefault="00C52411">
      <w:pPr>
        <w:pStyle w:val="af1"/>
        <w:ind w:firstLine="0"/>
      </w:pPr>
      <w:r>
        <w:t>查看个人画像（六维雷达图）</w:t>
      </w:r>
    </w:p>
    <w:p w14:paraId="38E97EEA" w14:textId="77777777" w:rsidR="004163F4" w:rsidRDefault="00C52411">
      <w:pPr>
        <w:pStyle w:val="af1"/>
        <w:ind w:firstLine="0"/>
      </w:pPr>
      <w:r>
        <w:t>查看学习证据链</w:t>
      </w:r>
    </w:p>
    <w:p w14:paraId="70B6AE5F" w14:textId="77777777" w:rsidR="004163F4" w:rsidRDefault="00C52411">
      <w:pPr>
        <w:pStyle w:val="af1"/>
        <w:ind w:firstLine="0"/>
      </w:pPr>
      <w:r>
        <w:t>查看</w:t>
      </w:r>
      <w:r>
        <w:t xml:space="preserve"> OJ </w:t>
      </w:r>
      <w:r>
        <w:t>提交记录</w:t>
      </w:r>
    </w:p>
    <w:p w14:paraId="2B4C6AC6" w14:textId="77777777" w:rsidR="004163F4" w:rsidRDefault="00C52411">
      <w:pPr>
        <w:pStyle w:val="af1"/>
        <w:ind w:firstLine="0"/>
      </w:pPr>
      <w:r>
        <w:t>查看学习记忆</w:t>
      </w:r>
    </w:p>
    <w:p w14:paraId="2DA8F5F0" w14:textId="77777777" w:rsidR="004163F4" w:rsidRDefault="00C52411">
      <w:r>
        <w:rPr>
          <w:b/>
        </w:rPr>
        <w:t>预期结果</w:t>
      </w:r>
      <w:r>
        <w:t>：显示学生详情页，包含画像、证据链、</w:t>
      </w:r>
      <w:r>
        <w:t xml:space="preserve">OJ </w:t>
      </w:r>
      <w:r>
        <w:t>记录与记忆。</w:t>
      </w:r>
    </w:p>
    <w:p w14:paraId="45EFC105" w14:textId="77777777" w:rsidR="004163F4" w:rsidRDefault="00C52411">
      <w:r>
        <w:rPr>
          <w:b/>
        </w:rPr>
        <w:t>对应截图</w:t>
      </w:r>
      <w:r>
        <w:t>：</w:t>
      </w:r>
    </w:p>
    <w:p w14:paraId="19CCA593" w14:textId="77777777" w:rsidR="004163F4" w:rsidRDefault="00C52411">
      <w:pPr>
        <w:pStyle w:val="3"/>
      </w:pPr>
      <w:bookmarkStart w:id="50" w:name="_Toc235193289"/>
      <w:r>
        <w:t xml:space="preserve">11.4 OJ </w:t>
      </w:r>
      <w:r>
        <w:t>学情分析</w:t>
      </w:r>
      <w:bookmarkEnd w:id="50"/>
    </w:p>
    <w:p w14:paraId="5AF8BA30" w14:textId="77777777" w:rsidR="004163F4" w:rsidRDefault="00C52411">
      <w:r>
        <w:rPr>
          <w:b/>
        </w:rPr>
        <w:t>进入路径</w:t>
      </w:r>
      <w:r>
        <w:t>：教学看板</w:t>
      </w:r>
      <w:r>
        <w:t xml:space="preserve"> → "OJ </w:t>
      </w:r>
      <w:r>
        <w:t>学情</w:t>
      </w:r>
      <w:r>
        <w:t>"</w:t>
      </w:r>
      <w:r>
        <w:t>。</w:t>
      </w:r>
    </w:p>
    <w:p w14:paraId="130BAFB6" w14:textId="77777777" w:rsidR="004163F4" w:rsidRDefault="00C52411">
      <w:pPr>
        <w:pStyle w:val="a"/>
        <w:ind w:left="720" w:hanging="360"/>
        <w:numPr>
          <w:ilvl w:val="0"/>
          <w:numId w:val="127"/>
        </w:numPr>
      </w:pPr>
      <w:r>
        <w:t>各题目通过率排行</w:t>
      </w:r>
    </w:p>
    <w:p w14:paraId="42609EA7" w14:textId="77777777" w:rsidR="004163F4" w:rsidRDefault="00C52411">
      <w:pPr>
        <w:pStyle w:val="a"/>
        <w:ind w:left="720" w:hanging="360"/>
        <w:numPr>
          <w:ilvl w:val="0"/>
          <w:numId w:val="127"/>
        </w:numPr>
      </w:pPr>
      <w:r>
        <w:lastRenderedPageBreak/>
        <w:t>常见错误类型分布</w:t>
      </w:r>
    </w:p>
    <w:p w14:paraId="0FB335BA" w14:textId="77777777" w:rsidR="004163F4" w:rsidRDefault="00C52411">
      <w:pPr>
        <w:pStyle w:val="a"/>
        <w:ind w:left="720" w:hanging="360"/>
        <w:numPr>
          <w:ilvl w:val="0"/>
          <w:numId w:val="127"/>
        </w:numPr>
      </w:pPr>
      <w:r>
        <w:t>连续失败学生名单（需重点关注）</w:t>
      </w:r>
    </w:p>
    <w:p w14:paraId="6920D7DD" w14:textId="77777777" w:rsidR="004163F4" w:rsidRDefault="00C52411">
      <w:pPr>
        <w:pStyle w:val="3"/>
      </w:pPr>
      <w:bookmarkStart w:id="51" w:name="_Toc235193290"/>
      <w:r>
        <w:t xml:space="preserve">11.5 </w:t>
      </w:r>
      <w:r>
        <w:t>教师工作台</w:t>
      </w:r>
      <w:bookmarkEnd w:id="51"/>
    </w:p>
    <w:p w14:paraId="2C063B70" w14:textId="77777777" w:rsidR="004163F4" w:rsidRDefault="00C52411">
      <w:r>
        <w:rPr>
          <w:b/>
        </w:rPr>
        <w:t>进入路径</w:t>
      </w:r>
      <w:r>
        <w:t>：顶部导航</w:t>
      </w:r>
      <w:r>
        <w:t xml:space="preserve"> → "</w:t>
      </w:r>
      <w:r>
        <w:t>资源工作台</w:t>
      </w:r>
      <w:r>
        <w:t>"</w:t>
      </w:r>
      <w:r>
        <w:t>。</w:t>
      </w:r>
    </w:p>
    <w:p w14:paraId="0622FEB9" w14:textId="77777777" w:rsidR="004163F4" w:rsidRDefault="00C52411">
      <w:pPr>
        <w:pStyle w:val="a"/>
        <w:ind w:left="720" w:hanging="360"/>
        <w:numPr>
          <w:ilvl w:val="0"/>
          <w:numId w:val="128"/>
        </w:numPr>
      </w:pPr>
      <w:r>
        <w:t>查看多智能体处理学生事件的日志</w:t>
      </w:r>
    </w:p>
    <w:p w14:paraId="0792BA2E" w14:textId="77777777" w:rsidR="004163F4" w:rsidRDefault="00C52411">
      <w:pPr>
        <w:pStyle w:val="a"/>
        <w:ind w:left="720" w:hanging="360"/>
        <w:numPr>
          <w:ilvl w:val="0"/>
          <w:numId w:val="128"/>
        </w:numPr>
      </w:pPr>
      <w:r>
        <w:t>审计学习事件</w:t>
      </w:r>
    </w:p>
    <w:p w14:paraId="22FD2851" w14:textId="77777777" w:rsidR="004163F4" w:rsidRDefault="00C52411">
      <w:pPr>
        <w:pStyle w:val="a"/>
        <w:ind w:left="720" w:hanging="360"/>
        <w:numPr>
          <w:ilvl w:val="0"/>
          <w:numId w:val="128"/>
        </w:numPr>
      </w:pPr>
      <w:r>
        <w:t>查看处理错误</w:t>
      </w:r>
    </w:p>
    <w:p w14:paraId="65006857" w14:textId="77777777" w:rsidR="004163F4" w:rsidRDefault="00C52411">
      <w:pPr>
        <w:pStyle w:val="3"/>
      </w:pPr>
      <w:bookmarkStart w:id="52" w:name="_Toc235193291"/>
      <w:r>
        <w:t xml:space="preserve">11.6 </w:t>
      </w:r>
      <w:r>
        <w:t>教师指南</w:t>
      </w:r>
      <w:bookmarkEnd w:id="52"/>
    </w:p>
    <w:p w14:paraId="5BAFC54B" w14:textId="77777777" w:rsidR="004163F4" w:rsidRDefault="00C52411">
      <w:r>
        <w:rPr>
          <w:b/>
        </w:rPr>
        <w:t>进入路径</w:t>
      </w:r>
      <w:r>
        <w:t>：顶部导航</w:t>
      </w:r>
      <w:r>
        <w:t xml:space="preserve"> → "</w:t>
      </w:r>
      <w:r>
        <w:t>教师指南</w:t>
      </w:r>
      <w:r>
        <w:t>"</w:t>
      </w:r>
      <w:r>
        <w:t>。</w:t>
      </w:r>
    </w:p>
    <w:p w14:paraId="0130B979" w14:textId="77777777" w:rsidR="004163F4" w:rsidRDefault="00C52411">
      <w:r>
        <w:t>查看教师端使用说明与最佳实践。</w:t>
      </w:r>
    </w:p>
    <w:p w14:paraId="454807A9" w14:textId="77777777" w:rsidR="004163F4" w:rsidRDefault="00C52411">
      <w:pPr>
        <w:pStyle w:val="2"/>
      </w:pPr>
      <w:bookmarkStart w:id="53" w:name="_Toc235193292"/>
      <w:r>
        <w:t>十二、</w:t>
      </w:r>
      <w:r>
        <w:t xml:space="preserve">OJ </w:t>
      </w:r>
      <w:r>
        <w:t>题目管理（教师）</w:t>
      </w:r>
      <w:bookmarkEnd w:id="53"/>
    </w:p>
    <w:p w14:paraId="775ABAC7" w14:textId="77777777" w:rsidR="004163F4" w:rsidRDefault="00C52411">
      <w:pPr>
        <w:pStyle w:val="3"/>
      </w:pPr>
      <w:bookmarkStart w:id="54" w:name="_Toc235193293"/>
      <w:r>
        <w:t xml:space="preserve">12.1 </w:t>
      </w:r>
      <w:r>
        <w:t>进入</w:t>
      </w:r>
      <w:r>
        <w:t xml:space="preserve"> OJ </w:t>
      </w:r>
      <w:r>
        <w:t>管理</w:t>
      </w:r>
      <w:bookmarkEnd w:id="54"/>
    </w:p>
    <w:p w14:paraId="6EBC6E88" w14:textId="77777777" w:rsidR="004163F4" w:rsidRDefault="00C52411">
      <w:r>
        <w:rPr>
          <w:b/>
        </w:rPr>
        <w:t>进入路径</w:t>
      </w:r>
      <w:r>
        <w:t>：顶部导航</w:t>
      </w:r>
      <w:r>
        <w:t xml:space="preserve"> → "OJ </w:t>
      </w:r>
      <w:r>
        <w:t>管理</w:t>
      </w:r>
      <w:r>
        <w:t>"</w:t>
      </w:r>
      <w:r>
        <w:t>（仅教师可见，路径</w:t>
      </w:r>
      <w:r>
        <w:t xml:space="preserve"> /oj-admin</w:t>
      </w:r>
      <w:r>
        <w:t>）。</w:t>
      </w:r>
    </w:p>
    <w:p w14:paraId="4DE95C8E" w14:textId="77777777" w:rsidR="004163F4" w:rsidRDefault="00C52411">
      <w:pPr>
        <w:pStyle w:val="3"/>
      </w:pPr>
      <w:bookmarkStart w:id="55" w:name="_Toc235193294"/>
      <w:r>
        <w:t xml:space="preserve">12.2 </w:t>
      </w:r>
      <w:r>
        <w:t>管理功能</w:t>
      </w:r>
      <w:bookmarkEnd w:id="55"/>
    </w:p>
    <w:p w14:paraId="0C9084E3" w14:textId="77777777" w:rsidR="004163F4" w:rsidRDefault="00C52411">
      <w:pPr>
        <w:pStyle w:val="a"/>
        <w:ind w:left="720" w:hanging="360"/>
        <w:numPr>
          <w:ilvl w:val="0"/>
          <w:numId w:val="129"/>
        </w:numPr>
      </w:pPr>
      <w:r>
        <w:t>查看题库</w:t>
      </w:r>
    </w:p>
    <w:p w14:paraId="1F46AF04" w14:textId="77777777" w:rsidR="004163F4" w:rsidRDefault="00C52411">
      <w:pPr>
        <w:pStyle w:val="a"/>
        <w:ind w:left="720" w:hanging="360"/>
        <w:numPr>
          <w:ilvl w:val="0"/>
          <w:numId w:val="129"/>
        </w:numPr>
      </w:pPr>
      <w:r>
        <w:t>查看题目测例</w:t>
      </w:r>
    </w:p>
    <w:p w14:paraId="75B4E8EB" w14:textId="77777777" w:rsidR="004163F4" w:rsidRDefault="00C52411">
      <w:pPr>
        <w:pStyle w:val="a"/>
        <w:ind w:left="720" w:hanging="360"/>
        <w:numPr>
          <w:ilvl w:val="0"/>
          <w:numId w:val="129"/>
        </w:numPr>
      </w:pPr>
      <w:r>
        <w:t>查看题目提交统计</w:t>
      </w:r>
    </w:p>
    <w:p w14:paraId="38586F9D" w14:textId="77777777" w:rsidR="004163F4" w:rsidRDefault="00C52411">
      <w:pPr>
        <w:shd w:val="clear" w:color="auto" w:fill="EEF5F3"/>
        <w:ind w:left="397" w:firstLine="0"/>
      </w:pPr>
      <w:r>
        <w:rPr>
          <w:b/>
        </w:rPr>
        <w:t>注意</w:t>
      </w:r>
      <w:r>
        <w:t>：当前版本题目数据通过脚本构建（</w:t>
      </w:r>
      <w:r>
        <w:rPr>
          <w:rFonts w:ascii="Consolas" w:eastAsia="等线" w:hAnsi="Consolas"/>
          <w:sz w:val="18"/>
          <w:shd w:val="clear" w:color="auto" w:fill="F1F3F4"/>
        </w:rPr>
        <w:t>scripts/build_oj_data.py</w:t>
      </w:r>
      <w:r>
        <w:t>），暂不支持前端直接增删题目。教师可在该页面查看测例与提交统计。</w:t>
      </w:r>
    </w:p>
    <w:p w14:paraId="33BEB7C6" w14:textId="77777777" w:rsidR="004163F4" w:rsidRDefault="00C52411">
      <w:pPr>
        <w:pStyle w:val="2"/>
      </w:pPr>
      <w:bookmarkStart w:id="56" w:name="_Toc235193295"/>
      <w:r>
        <w:t>十三、常见问题</w:t>
      </w:r>
      <w:bookmarkEnd w:id="56"/>
    </w:p>
    <w:p w14:paraId="369CE353" w14:textId="77777777" w:rsidR="004163F4" w:rsidRDefault="00C52411">
      <w:pPr>
        <w:pStyle w:val="3"/>
      </w:pPr>
      <w:bookmarkStart w:id="57" w:name="_Toc235193296"/>
      <w:r>
        <w:t xml:space="preserve">13.1 </w:t>
      </w:r>
      <w:r>
        <w:t>学生常见问题</w:t>
      </w:r>
      <w:bookmarkEnd w:id="5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4163F4" w14:paraId="5E1007C2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3BC9AA10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问题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428E0985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解决方案</w:t>
            </w:r>
          </w:p>
        </w:tc>
      </w:tr>
      <w:tr w:rsidR="004163F4" w14:paraId="01462EC9" w14:textId="77777777">
        <w:trPr>
          <w:jc w:val="center"/>
        </w:trPr>
        <w:tc>
          <w:tcPr>
            <w:tcW w:w="4451" w:type="dxa"/>
            <w:vAlign w:val="center"/>
          </w:tcPr>
          <w:p w14:paraId="28069284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忘记密码</w:t>
            </w:r>
          </w:p>
        </w:tc>
        <w:tc>
          <w:tcPr>
            <w:tcW w:w="4451" w:type="dxa"/>
            <w:vAlign w:val="center"/>
          </w:tcPr>
          <w:p w14:paraId="1F2FA128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当前版本暂不支持密码找回，需由系统维护人员处理</w:t>
            </w:r>
          </w:p>
        </w:tc>
      </w:tr>
      <w:tr w:rsidR="004163F4" w14:paraId="7E06D191" w14:textId="77777777">
        <w:trPr>
          <w:jc w:val="center"/>
        </w:trPr>
        <w:tc>
          <w:tcPr>
            <w:tcW w:w="4451" w:type="dxa"/>
            <w:vAlign w:val="center"/>
          </w:tcPr>
          <w:p w14:paraId="7C7D91C8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画像对话无响应</w:t>
            </w:r>
          </w:p>
        </w:tc>
        <w:tc>
          <w:tcPr>
            <w:tcW w:w="4451" w:type="dxa"/>
            <w:vAlign w:val="center"/>
          </w:tcPr>
          <w:p w14:paraId="784EB1C5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检查是否配置了星火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SPARK_API_PASSWORD</w:t>
            </w:r>
            <w:r>
              <w:rPr>
                <w:sz w:val="18"/>
              </w:rPr>
              <w:t>）</w:t>
            </w:r>
          </w:p>
        </w:tc>
      </w:tr>
      <w:tr w:rsidR="004163F4" w14:paraId="4EDC87F7" w14:textId="77777777">
        <w:trPr>
          <w:jc w:val="center"/>
        </w:trPr>
        <w:tc>
          <w:tcPr>
            <w:tcW w:w="4451" w:type="dxa"/>
            <w:vAlign w:val="center"/>
          </w:tcPr>
          <w:p w14:paraId="66A2A36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资源生成失败</w:t>
            </w:r>
          </w:p>
        </w:tc>
        <w:tc>
          <w:tcPr>
            <w:tcW w:w="4451" w:type="dxa"/>
            <w:vAlign w:val="center"/>
          </w:tcPr>
          <w:p w14:paraId="0862BC40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可能是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不可用，系统会生成模板兜底资源</w:t>
            </w:r>
            <w:r>
              <w:rPr>
                <w:sz w:val="18"/>
              </w:rPr>
              <w:lastRenderedPageBreak/>
              <w:t>（</w:t>
            </w:r>
            <w:r>
              <w:rPr>
                <w:sz w:val="18"/>
              </w:rPr>
              <w:t>status=draft</w:t>
            </w:r>
            <w:r>
              <w:rPr>
                <w:sz w:val="18"/>
              </w:rPr>
              <w:t>）</w:t>
            </w:r>
          </w:p>
        </w:tc>
      </w:tr>
      <w:tr w:rsidR="004163F4" w14:paraId="1FD1C54A" w14:textId="77777777">
        <w:trPr>
          <w:jc w:val="center"/>
        </w:trPr>
        <w:tc>
          <w:tcPr>
            <w:tcW w:w="4451" w:type="dxa"/>
            <w:vAlign w:val="center"/>
          </w:tcPr>
          <w:p w14:paraId="7D58E8B7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 xml:space="preserve">OJ </w:t>
            </w: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TLE</w:t>
            </w:r>
          </w:p>
        </w:tc>
        <w:tc>
          <w:tcPr>
            <w:tcW w:w="4451" w:type="dxa"/>
            <w:vAlign w:val="center"/>
          </w:tcPr>
          <w:p w14:paraId="56E4BA74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代码运行超过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秒，请优化算法复杂度</w:t>
            </w:r>
          </w:p>
        </w:tc>
      </w:tr>
      <w:tr w:rsidR="004163F4" w14:paraId="697F01FB" w14:textId="77777777">
        <w:trPr>
          <w:jc w:val="center"/>
        </w:trPr>
        <w:tc>
          <w:tcPr>
            <w:tcW w:w="4451" w:type="dxa"/>
            <w:vAlign w:val="center"/>
          </w:tcPr>
          <w:p w14:paraId="4D8A76DB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OJ </w:t>
            </w:r>
            <w:r>
              <w:rPr>
                <w:sz w:val="18"/>
              </w:rPr>
              <w:t>不可用</w:t>
            </w:r>
          </w:p>
        </w:tc>
        <w:tc>
          <w:tcPr>
            <w:tcW w:w="4451" w:type="dxa"/>
            <w:vAlign w:val="center"/>
          </w:tcPr>
          <w:p w14:paraId="53FE9AA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需安装</w:t>
            </w:r>
            <w:r>
              <w:rPr>
                <w:sz w:val="18"/>
              </w:rPr>
              <w:t xml:space="preserve"> g++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Windows </w:t>
            </w:r>
            <w:r>
              <w:rPr>
                <w:sz w:val="18"/>
              </w:rPr>
              <w:t>推荐</w:t>
            </w:r>
            <w:r>
              <w:rPr>
                <w:sz w:val="18"/>
              </w:rPr>
              <w:t xml:space="preserve"> MSYS2 ucrt64</w:t>
            </w:r>
            <w:r>
              <w:rPr>
                <w:sz w:val="18"/>
              </w:rPr>
              <w:t>）</w:t>
            </w:r>
          </w:p>
        </w:tc>
      </w:tr>
      <w:tr w:rsidR="004163F4" w14:paraId="00AC03D8" w14:textId="77777777">
        <w:trPr>
          <w:jc w:val="center"/>
        </w:trPr>
        <w:tc>
          <w:tcPr>
            <w:tcW w:w="4451" w:type="dxa"/>
            <w:vAlign w:val="center"/>
          </w:tcPr>
          <w:p w14:paraId="487BDED0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Trace </w:t>
            </w:r>
            <w:r>
              <w:rPr>
                <w:sz w:val="18"/>
              </w:rPr>
              <w:t>不可用</w:t>
            </w:r>
          </w:p>
        </w:tc>
        <w:tc>
          <w:tcPr>
            <w:tcW w:w="4451" w:type="dxa"/>
            <w:vAlign w:val="center"/>
          </w:tcPr>
          <w:p w14:paraId="531FA93A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需安装</w:t>
            </w:r>
            <w:r>
              <w:rPr>
                <w:sz w:val="18"/>
              </w:rPr>
              <w:t xml:space="preserve"> gdb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Windows </w:t>
            </w:r>
            <w:r>
              <w:rPr>
                <w:sz w:val="18"/>
              </w:rPr>
              <w:t>推荐</w:t>
            </w:r>
            <w:r>
              <w:rPr>
                <w:sz w:val="18"/>
              </w:rPr>
              <w:t xml:space="preserve"> MSYS2 ucrt64</w:t>
            </w:r>
            <w:r>
              <w:rPr>
                <w:sz w:val="18"/>
              </w:rPr>
              <w:t>）</w:t>
            </w:r>
          </w:p>
        </w:tc>
      </w:tr>
      <w:tr w:rsidR="004163F4" w14:paraId="434D548D" w14:textId="77777777">
        <w:trPr>
          <w:jc w:val="center"/>
        </w:trPr>
        <w:tc>
          <w:tcPr>
            <w:tcW w:w="4451" w:type="dxa"/>
            <w:vAlign w:val="center"/>
          </w:tcPr>
          <w:p w14:paraId="621C2CEA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步数被截断</w:t>
            </w:r>
          </w:p>
        </w:tc>
        <w:tc>
          <w:tcPr>
            <w:tcW w:w="4451" w:type="dxa"/>
            <w:vAlign w:val="center"/>
          </w:tcPr>
          <w:p w14:paraId="6DF3F6BB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代码步数超过</w:t>
            </w:r>
            <w:r>
              <w:rPr>
                <w:sz w:val="18"/>
              </w:rPr>
              <w:t xml:space="preserve"> 200 </w:t>
            </w:r>
            <w:r>
              <w:rPr>
                <w:sz w:val="18"/>
              </w:rPr>
              <w:t>步上限，建议简化代码或分函数追踪</w:t>
            </w:r>
          </w:p>
        </w:tc>
      </w:tr>
      <w:tr w:rsidR="004163F4" w14:paraId="0A09C801" w14:textId="77777777">
        <w:trPr>
          <w:jc w:val="center"/>
        </w:trPr>
        <w:tc>
          <w:tcPr>
            <w:tcW w:w="4451" w:type="dxa"/>
            <w:vAlign w:val="center"/>
          </w:tcPr>
          <w:p w14:paraId="08B17F5D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"</w:t>
            </w:r>
            <w:r>
              <w:rPr>
                <w:sz w:val="18"/>
              </w:rPr>
              <w:t>安全系统拦截</w:t>
            </w:r>
            <w:r>
              <w:rPr>
                <w:sz w:val="18"/>
              </w:rPr>
              <w:t>"</w:t>
            </w:r>
          </w:p>
        </w:tc>
        <w:tc>
          <w:tcPr>
            <w:tcW w:w="4451" w:type="dxa"/>
            <w:vAlign w:val="center"/>
          </w:tcPr>
          <w:p w14:paraId="1C6FD9F8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</w:t>
            </w:r>
            <w:r>
              <w:rPr>
                <w:sz w:val="18"/>
              </w:rPr>
              <w:t>代码包含</w:t>
            </w:r>
            <w:r>
              <w:rPr>
                <w:sz w:val="18"/>
              </w:rPr>
              <w:t xml:space="preserve"> system/fork/exec </w:t>
            </w:r>
            <w:r>
              <w:rPr>
                <w:sz w:val="18"/>
              </w:rPr>
              <w:t>等危险调用，请移除</w:t>
            </w:r>
          </w:p>
        </w:tc>
      </w:tr>
      <w:tr w:rsidR="004163F4" w14:paraId="51776271" w14:textId="77777777">
        <w:trPr>
          <w:jc w:val="center"/>
        </w:trPr>
        <w:tc>
          <w:tcPr>
            <w:tcW w:w="4451" w:type="dxa"/>
            <w:vAlign w:val="center"/>
          </w:tcPr>
          <w:p w14:paraId="344A77BA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切换账号后看到别人的数据</w:t>
            </w:r>
          </w:p>
        </w:tc>
        <w:tc>
          <w:tcPr>
            <w:tcW w:w="4451" w:type="dxa"/>
            <w:vAlign w:val="center"/>
          </w:tcPr>
          <w:p w14:paraId="27DFD83D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退出登录会清理本地缓存；如仍异常请清除浏览器缓存后重新登录</w:t>
            </w:r>
          </w:p>
        </w:tc>
      </w:tr>
    </w:tbl>
    <w:p w14:paraId="6C08716C" w14:textId="77777777" w:rsidR="004163F4" w:rsidRDefault="00C52411">
      <w:pPr>
        <w:pStyle w:val="3"/>
      </w:pPr>
      <w:bookmarkStart w:id="58" w:name="_Toc235193297"/>
      <w:r>
        <w:t xml:space="preserve">13.2 </w:t>
      </w:r>
      <w:r>
        <w:t>教师常见问题</w:t>
      </w:r>
      <w:bookmarkEnd w:id="5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4163F4" w14:paraId="315A1164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1AF43D6A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问题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26E4C4AE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解决方案</w:t>
            </w:r>
          </w:p>
        </w:tc>
      </w:tr>
      <w:tr w:rsidR="004163F4" w14:paraId="5F2B8E79" w14:textId="77777777">
        <w:trPr>
          <w:jc w:val="center"/>
        </w:trPr>
        <w:tc>
          <w:tcPr>
            <w:tcW w:w="4451" w:type="dxa"/>
            <w:vAlign w:val="center"/>
          </w:tcPr>
          <w:p w14:paraId="6759FC6C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看不到学生数据</w:t>
            </w:r>
          </w:p>
        </w:tc>
        <w:tc>
          <w:tcPr>
            <w:tcW w:w="4451" w:type="dxa"/>
            <w:vAlign w:val="center"/>
          </w:tcPr>
          <w:p w14:paraId="0235A5F0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确认学生已在该系统注册并产生学习行为</w:t>
            </w:r>
          </w:p>
        </w:tc>
      </w:tr>
      <w:tr w:rsidR="004163F4" w14:paraId="47BD6A88" w14:textId="77777777">
        <w:trPr>
          <w:jc w:val="center"/>
        </w:trPr>
        <w:tc>
          <w:tcPr>
            <w:tcW w:w="4451" w:type="dxa"/>
            <w:vAlign w:val="center"/>
          </w:tcPr>
          <w:p w14:paraId="2505B132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看板数据不更新</w:t>
            </w:r>
          </w:p>
        </w:tc>
        <w:tc>
          <w:tcPr>
            <w:tcW w:w="4451" w:type="dxa"/>
            <w:vAlign w:val="center"/>
          </w:tcPr>
          <w:p w14:paraId="666B9198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看板聚合数据库实时数据，刷新页面即可</w:t>
            </w:r>
          </w:p>
        </w:tc>
      </w:tr>
      <w:tr w:rsidR="004163F4" w14:paraId="117F86F3" w14:textId="77777777">
        <w:trPr>
          <w:jc w:val="center"/>
        </w:trPr>
        <w:tc>
          <w:tcPr>
            <w:tcW w:w="4451" w:type="dxa"/>
            <w:vAlign w:val="center"/>
          </w:tcPr>
          <w:p w14:paraId="48ACB5FA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无法访问教师页面</w:t>
            </w:r>
          </w:p>
        </w:tc>
        <w:tc>
          <w:tcPr>
            <w:tcW w:w="4451" w:type="dxa"/>
            <w:vAlign w:val="center"/>
          </w:tcPr>
          <w:p w14:paraId="24CE181B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确认账号角色为</w:t>
            </w:r>
            <w:r>
              <w:rPr>
                <w:sz w:val="18"/>
              </w:rPr>
              <w:t xml:space="preserve"> teacher</w:t>
            </w:r>
            <w:r>
              <w:rPr>
                <w:sz w:val="18"/>
              </w:rPr>
              <w:t>；学生角色无法访问</w:t>
            </w:r>
          </w:p>
        </w:tc>
      </w:tr>
    </w:tbl>
    <w:p w14:paraId="6468C229" w14:textId="77777777" w:rsidR="004163F4" w:rsidRDefault="00C52411">
      <w:pPr>
        <w:pStyle w:val="3"/>
      </w:pPr>
      <w:bookmarkStart w:id="59" w:name="_Toc235193298"/>
      <w:r>
        <w:t xml:space="preserve">13.3 </w:t>
      </w:r>
      <w:r>
        <w:t>通用问题</w:t>
      </w:r>
      <w:bookmarkEnd w:id="5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4163F4" w14:paraId="0152E46B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21ED8D57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问题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31541268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解决方案</w:t>
            </w:r>
          </w:p>
        </w:tc>
      </w:tr>
      <w:tr w:rsidR="004163F4" w14:paraId="3C80B5CA" w14:textId="77777777">
        <w:trPr>
          <w:jc w:val="center"/>
        </w:trPr>
        <w:tc>
          <w:tcPr>
            <w:tcW w:w="4451" w:type="dxa"/>
            <w:vAlign w:val="center"/>
          </w:tcPr>
          <w:p w14:paraId="64119F08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页面打不开</w:t>
            </w:r>
          </w:p>
        </w:tc>
        <w:tc>
          <w:tcPr>
            <w:tcW w:w="4451" w:type="dxa"/>
            <w:vAlign w:val="center"/>
          </w:tcPr>
          <w:p w14:paraId="130EDEA9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确认后端服务（</w:t>
            </w:r>
            <w:r>
              <w:rPr>
                <w:sz w:val="18"/>
              </w:rPr>
              <w:t>9000</w:t>
            </w:r>
            <w:r>
              <w:rPr>
                <w:sz w:val="18"/>
              </w:rPr>
              <w:t>）和前端服务（</w:t>
            </w:r>
            <w:r>
              <w:rPr>
                <w:sz w:val="18"/>
              </w:rPr>
              <w:t>5173</w:t>
            </w:r>
            <w:r>
              <w:rPr>
                <w:sz w:val="18"/>
              </w:rPr>
              <w:t>）已启动</w:t>
            </w:r>
          </w:p>
        </w:tc>
      </w:tr>
      <w:tr w:rsidR="004163F4" w14:paraId="04051C17" w14:textId="77777777">
        <w:trPr>
          <w:jc w:val="center"/>
        </w:trPr>
        <w:tc>
          <w:tcPr>
            <w:tcW w:w="4451" w:type="dxa"/>
            <w:vAlign w:val="center"/>
          </w:tcPr>
          <w:p w14:paraId="30CAC94C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报</w:t>
            </w:r>
            <w:r>
              <w:rPr>
                <w:sz w:val="18"/>
              </w:rPr>
              <w:t xml:space="preserve"> 503</w:t>
            </w:r>
          </w:p>
        </w:tc>
        <w:tc>
          <w:tcPr>
            <w:tcW w:w="4451" w:type="dxa"/>
            <w:vAlign w:val="center"/>
          </w:tcPr>
          <w:p w14:paraId="6E9923F3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未配置，填入</w:t>
            </w:r>
            <w:r>
              <w:rPr>
                <w:sz w:val="18"/>
              </w:rPr>
              <w:t xml:space="preserve"> SPARK_API_PASSWORD</w:t>
            </w:r>
          </w:p>
        </w:tc>
      </w:tr>
      <w:tr w:rsidR="004163F4" w14:paraId="499FD64B" w14:textId="77777777">
        <w:trPr>
          <w:jc w:val="center"/>
        </w:trPr>
        <w:tc>
          <w:tcPr>
            <w:tcW w:w="4451" w:type="dxa"/>
            <w:vAlign w:val="center"/>
          </w:tcPr>
          <w:p w14:paraId="531346BE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报</w:t>
            </w:r>
            <w:r>
              <w:rPr>
                <w:sz w:val="18"/>
              </w:rPr>
              <w:t xml:space="preserve"> 502</w:t>
            </w:r>
          </w:p>
        </w:tc>
        <w:tc>
          <w:tcPr>
            <w:tcW w:w="4451" w:type="dxa"/>
            <w:vAlign w:val="center"/>
          </w:tcPr>
          <w:p w14:paraId="258DBD3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星火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不可达，检查网络</w:t>
            </w:r>
          </w:p>
        </w:tc>
      </w:tr>
      <w:tr w:rsidR="004163F4" w14:paraId="4EFE750B" w14:textId="77777777">
        <w:trPr>
          <w:jc w:val="center"/>
        </w:trPr>
        <w:tc>
          <w:tcPr>
            <w:tcW w:w="4451" w:type="dxa"/>
            <w:vAlign w:val="center"/>
          </w:tcPr>
          <w:p w14:paraId="13ECDEC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报</w:t>
            </w:r>
            <w:r>
              <w:rPr>
                <w:sz w:val="18"/>
              </w:rPr>
              <w:t xml:space="preserve"> 504</w:t>
            </w:r>
          </w:p>
        </w:tc>
        <w:tc>
          <w:tcPr>
            <w:tcW w:w="4451" w:type="dxa"/>
            <w:vAlign w:val="center"/>
          </w:tcPr>
          <w:p w14:paraId="012A4DFC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星火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超时，可增大</w:t>
            </w:r>
            <w:r>
              <w:rPr>
                <w:sz w:val="18"/>
              </w:rPr>
              <w:t xml:space="preserve"> SPARK_TIMEOUT</w:t>
            </w:r>
          </w:p>
        </w:tc>
      </w:tr>
    </w:tbl>
    <w:p w14:paraId="12DCFF31" w14:textId="77777777" w:rsidR="004163F4" w:rsidRDefault="00C52411">
      <w:pPr>
        <w:pStyle w:val="2"/>
      </w:pPr>
      <w:bookmarkStart w:id="60" w:name="_Toc235193299"/>
      <w:r>
        <w:t>十四、快捷操作</w:t>
      </w:r>
      <w:bookmarkEnd w:id="6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4163F4" w14:paraId="350DD497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4336B1B9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操作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244CE585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快捷方式</w:t>
            </w:r>
          </w:p>
        </w:tc>
      </w:tr>
      <w:tr w:rsidR="004163F4" w14:paraId="3C997682" w14:textId="77777777">
        <w:trPr>
          <w:jc w:val="center"/>
        </w:trPr>
        <w:tc>
          <w:tcPr>
            <w:tcW w:w="4451" w:type="dxa"/>
            <w:vAlign w:val="center"/>
          </w:tcPr>
          <w:p w14:paraId="6EA18450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首页</w:t>
            </w:r>
          </w:p>
        </w:tc>
        <w:tc>
          <w:tcPr>
            <w:tcW w:w="4451" w:type="dxa"/>
            <w:vAlign w:val="center"/>
          </w:tcPr>
          <w:p w14:paraId="455DDAA3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顶部</w:t>
            </w:r>
            <w:r>
              <w:rPr>
                <w:sz w:val="18"/>
              </w:rPr>
              <w:t xml:space="preserve"> logo </w:t>
            </w:r>
            <w:r>
              <w:rPr>
                <w:sz w:val="18"/>
              </w:rPr>
              <w:t>点击</w:t>
            </w:r>
          </w:p>
        </w:tc>
      </w:tr>
      <w:tr w:rsidR="004163F4" w14:paraId="6A26E1FA" w14:textId="77777777">
        <w:trPr>
          <w:jc w:val="center"/>
        </w:trPr>
        <w:tc>
          <w:tcPr>
            <w:tcW w:w="4451" w:type="dxa"/>
            <w:vAlign w:val="center"/>
          </w:tcPr>
          <w:p w14:paraId="66642427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学习路径</w:t>
            </w:r>
          </w:p>
        </w:tc>
        <w:tc>
          <w:tcPr>
            <w:tcW w:w="4451" w:type="dxa"/>
            <w:vAlign w:val="center"/>
          </w:tcPr>
          <w:p w14:paraId="2ACBDE96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顶部导航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学习路径</w:t>
            </w:r>
            <w:r>
              <w:rPr>
                <w:sz w:val="18"/>
              </w:rPr>
              <w:t>"</w:t>
            </w:r>
          </w:p>
        </w:tc>
      </w:tr>
      <w:tr w:rsidR="004163F4" w14:paraId="7CAFB55C" w14:textId="77777777">
        <w:trPr>
          <w:jc w:val="center"/>
        </w:trPr>
        <w:tc>
          <w:tcPr>
            <w:tcW w:w="4451" w:type="dxa"/>
            <w:vAlign w:val="center"/>
          </w:tcPr>
          <w:p w14:paraId="70B82A94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资源库</w:t>
            </w:r>
          </w:p>
        </w:tc>
        <w:tc>
          <w:tcPr>
            <w:tcW w:w="4451" w:type="dxa"/>
            <w:vAlign w:val="center"/>
          </w:tcPr>
          <w:p w14:paraId="64466C25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顶部导航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资源库</w:t>
            </w:r>
            <w:r>
              <w:rPr>
                <w:sz w:val="18"/>
              </w:rPr>
              <w:t>"</w:t>
            </w:r>
          </w:p>
        </w:tc>
      </w:tr>
      <w:tr w:rsidR="004163F4" w14:paraId="3DDD582A" w14:textId="77777777">
        <w:trPr>
          <w:jc w:val="center"/>
        </w:trPr>
        <w:tc>
          <w:tcPr>
            <w:tcW w:w="4451" w:type="dxa"/>
            <w:vAlign w:val="center"/>
          </w:tcPr>
          <w:p w14:paraId="7BCD762A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在线</w:t>
            </w:r>
            <w:r>
              <w:rPr>
                <w:sz w:val="18"/>
              </w:rPr>
              <w:t xml:space="preserve"> OJ</w:t>
            </w:r>
          </w:p>
        </w:tc>
        <w:tc>
          <w:tcPr>
            <w:tcW w:w="4451" w:type="dxa"/>
            <w:vAlign w:val="center"/>
          </w:tcPr>
          <w:p w14:paraId="143B314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顶部导航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在线</w:t>
            </w:r>
            <w:r>
              <w:rPr>
                <w:sz w:val="18"/>
              </w:rPr>
              <w:t xml:space="preserve"> OJ"</w:t>
            </w:r>
          </w:p>
        </w:tc>
      </w:tr>
      <w:tr w:rsidR="004163F4" w14:paraId="20B370B0" w14:textId="77777777">
        <w:trPr>
          <w:jc w:val="center"/>
        </w:trPr>
        <w:tc>
          <w:tcPr>
            <w:tcW w:w="4451" w:type="dxa"/>
            <w:vAlign w:val="center"/>
          </w:tcPr>
          <w:p w14:paraId="6F8C1D05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多智能体工作台</w:t>
            </w:r>
          </w:p>
        </w:tc>
        <w:tc>
          <w:tcPr>
            <w:tcW w:w="4451" w:type="dxa"/>
            <w:vAlign w:val="center"/>
          </w:tcPr>
          <w:p w14:paraId="6D4239E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顶部导航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多智能体</w:t>
            </w:r>
            <w:r>
              <w:rPr>
                <w:sz w:val="18"/>
              </w:rPr>
              <w:t>"</w:t>
            </w:r>
          </w:p>
        </w:tc>
      </w:tr>
      <w:tr w:rsidR="004163F4" w14:paraId="509BB856" w14:textId="77777777">
        <w:trPr>
          <w:jc w:val="center"/>
        </w:trPr>
        <w:tc>
          <w:tcPr>
            <w:tcW w:w="4451" w:type="dxa"/>
            <w:vAlign w:val="center"/>
          </w:tcPr>
          <w:p w14:paraId="1EF6E4D5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助教</w:t>
            </w:r>
          </w:p>
        </w:tc>
        <w:tc>
          <w:tcPr>
            <w:tcW w:w="4451" w:type="dxa"/>
            <w:vAlign w:val="center"/>
          </w:tcPr>
          <w:p w14:paraId="00B5918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模块学习页右侧</w:t>
            </w:r>
            <w:r>
              <w:rPr>
                <w:sz w:val="18"/>
              </w:rPr>
              <w:t xml:space="preserve">"AI </w:t>
            </w:r>
            <w:r>
              <w:rPr>
                <w:sz w:val="18"/>
              </w:rPr>
              <w:t>助教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面板</w:t>
            </w:r>
          </w:p>
        </w:tc>
      </w:tr>
      <w:tr w:rsidR="004163F4" w14:paraId="1F3D12A0" w14:textId="77777777">
        <w:trPr>
          <w:jc w:val="center"/>
        </w:trPr>
        <w:tc>
          <w:tcPr>
            <w:tcW w:w="4451" w:type="dxa"/>
            <w:vAlign w:val="center"/>
          </w:tcPr>
          <w:p w14:paraId="00FB971C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画像对话</w:t>
            </w:r>
          </w:p>
        </w:tc>
        <w:tc>
          <w:tcPr>
            <w:tcW w:w="4451" w:type="dxa"/>
            <w:vAlign w:val="center"/>
          </w:tcPr>
          <w:p w14:paraId="4EE0C046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首页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进入画像对话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卡片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学习路径页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新生破冰访谈</w:t>
            </w:r>
            <w:r>
              <w:rPr>
                <w:sz w:val="18"/>
              </w:rPr>
              <w:t>"</w:t>
            </w:r>
          </w:p>
        </w:tc>
      </w:tr>
      <w:tr w:rsidR="004163F4" w14:paraId="320574A6" w14:textId="77777777">
        <w:trPr>
          <w:jc w:val="center"/>
        </w:trPr>
        <w:tc>
          <w:tcPr>
            <w:tcW w:w="4451" w:type="dxa"/>
            <w:vAlign w:val="center"/>
          </w:tcPr>
          <w:p w14:paraId="05005739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我的学习</w:t>
            </w:r>
          </w:p>
        </w:tc>
        <w:tc>
          <w:tcPr>
            <w:tcW w:w="4451" w:type="dxa"/>
            <w:vAlign w:val="center"/>
          </w:tcPr>
          <w:p w14:paraId="791EEA0A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顶部导航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我的学习</w:t>
            </w:r>
            <w:r>
              <w:rPr>
                <w:sz w:val="18"/>
              </w:rPr>
              <w:t>"</w:t>
            </w:r>
          </w:p>
        </w:tc>
      </w:tr>
      <w:tr w:rsidR="004163F4" w14:paraId="52E93AFC" w14:textId="77777777">
        <w:trPr>
          <w:jc w:val="center"/>
        </w:trPr>
        <w:tc>
          <w:tcPr>
            <w:tcW w:w="4451" w:type="dxa"/>
            <w:vAlign w:val="center"/>
          </w:tcPr>
          <w:p w14:paraId="1658D741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教学看板（教师）</w:t>
            </w:r>
          </w:p>
        </w:tc>
        <w:tc>
          <w:tcPr>
            <w:tcW w:w="4451" w:type="dxa"/>
            <w:vAlign w:val="center"/>
          </w:tcPr>
          <w:p w14:paraId="69468F02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顶部导航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教学看板</w:t>
            </w:r>
            <w:r>
              <w:rPr>
                <w:sz w:val="18"/>
              </w:rPr>
              <w:t>"</w:t>
            </w:r>
          </w:p>
        </w:tc>
      </w:tr>
      <w:tr w:rsidR="004163F4" w14:paraId="2E2ABDDE" w14:textId="77777777">
        <w:trPr>
          <w:jc w:val="center"/>
        </w:trPr>
        <w:tc>
          <w:tcPr>
            <w:tcW w:w="4451" w:type="dxa"/>
            <w:vAlign w:val="center"/>
          </w:tcPr>
          <w:p w14:paraId="5888A7AB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退出登录</w:t>
            </w:r>
          </w:p>
        </w:tc>
        <w:tc>
          <w:tcPr>
            <w:tcW w:w="4451" w:type="dxa"/>
            <w:vAlign w:val="center"/>
          </w:tcPr>
          <w:p w14:paraId="0D9527F6" w14:textId="77777777" w:rsidR="004163F4" w:rsidRDefault="00C52411">
            <w:pPr>
              <w:spacing w:line="264" w:lineRule="auto"/>
              <w:ind w:firstLine="0"/>
            </w:pPr>
            <w:r>
              <w:rPr>
                <w:sz w:val="18"/>
              </w:rPr>
              <w:t>右上角用户头像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退出</w:t>
            </w:r>
          </w:p>
        </w:tc>
      </w:tr>
    </w:tbl>
    <w:p w14:paraId="38C2BBA6" w14:textId="77777777" w:rsidR="004163F4" w:rsidRDefault="00C52411">
      <w:pPr>
        <w:pStyle w:val="2"/>
      </w:pPr>
      <w:bookmarkStart w:id="61" w:name="_Toc235193300"/>
      <w:r>
        <w:lastRenderedPageBreak/>
        <w:t>十五、数据与隐私</w:t>
      </w:r>
      <w:bookmarkEnd w:id="61"/>
    </w:p>
    <w:p w14:paraId="21A5AC85" w14:textId="77777777" w:rsidR="004163F4" w:rsidRDefault="00C52411">
      <w:pPr>
        <w:pStyle w:val="3"/>
      </w:pPr>
      <w:bookmarkStart w:id="62" w:name="_Toc235193301"/>
      <w:r>
        <w:t xml:space="preserve">15.1 </w:t>
      </w:r>
      <w:r>
        <w:t>数据归属</w:t>
      </w:r>
      <w:bookmarkEnd w:id="62"/>
    </w:p>
    <w:p w14:paraId="6BD81C4B" w14:textId="77777777" w:rsidR="004163F4" w:rsidRDefault="00C52411">
      <w:pPr>
        <w:pStyle w:val="a"/>
        <w:ind w:left="720" w:hanging="360"/>
        <w:numPr>
          <w:ilvl w:val="0"/>
          <w:numId w:val="130"/>
        </w:numPr>
      </w:pPr>
      <w:r>
        <w:t>所有学习数据（进度、画像、资源、路径、记忆、事件）按账号隔离</w:t>
      </w:r>
    </w:p>
    <w:p w14:paraId="5CC24901" w14:textId="77777777" w:rsidR="004163F4" w:rsidRDefault="00C52411">
      <w:pPr>
        <w:pStyle w:val="a"/>
        <w:ind w:left="720" w:hanging="360"/>
        <w:numPr>
          <w:ilvl w:val="0"/>
          <w:numId w:val="130"/>
        </w:numPr>
      </w:pPr>
      <w:r>
        <w:t>服务端不接受客户端指定</w:t>
      </w:r>
      <w:r>
        <w:t xml:space="preserve"> user_id</w:t>
      </w:r>
      <w:r>
        <w:t>，全部从</w:t>
      </w:r>
      <w:r>
        <w:t xml:space="preserve"> JWT </w:t>
      </w:r>
      <w:r>
        <w:t>获取身份</w:t>
      </w:r>
    </w:p>
    <w:p w14:paraId="24778A99" w14:textId="77777777" w:rsidR="004163F4" w:rsidRDefault="00C52411">
      <w:pPr>
        <w:pStyle w:val="a"/>
        <w:ind w:left="720" w:hanging="360"/>
        <w:numPr>
          <w:ilvl w:val="0"/>
          <w:numId w:val="130"/>
        </w:numPr>
      </w:pPr>
      <w:r>
        <w:t>教师只能查看学生聚合数据（只读），无法冒充学生操作</w:t>
      </w:r>
    </w:p>
    <w:p w14:paraId="190CE441" w14:textId="77777777" w:rsidR="004163F4" w:rsidRDefault="00C52411">
      <w:pPr>
        <w:pStyle w:val="3"/>
      </w:pPr>
      <w:bookmarkStart w:id="63" w:name="_Toc235193302"/>
      <w:r>
        <w:t xml:space="preserve">15.2 </w:t>
      </w:r>
      <w:r>
        <w:t>数据存储</w:t>
      </w:r>
      <w:bookmarkEnd w:id="63"/>
    </w:p>
    <w:p w14:paraId="1E9D4ED5" w14:textId="77777777" w:rsidR="004163F4" w:rsidRDefault="00C52411">
      <w:pPr>
        <w:pStyle w:val="a"/>
        <w:ind w:left="720" w:hanging="360"/>
        <w:numPr>
          <w:ilvl w:val="0"/>
          <w:numId w:val="131"/>
        </w:numPr>
      </w:pPr>
      <w:r>
        <w:t>学习数据存储在服务端数据库（</w:t>
      </w:r>
      <w:r>
        <w:t>SQLite/MySQL</w:t>
      </w:r>
      <w:r>
        <w:t>）</w:t>
      </w:r>
    </w:p>
    <w:p w14:paraId="13E60438" w14:textId="77777777" w:rsidR="004163F4" w:rsidRDefault="00C52411">
      <w:pPr>
        <w:pStyle w:val="a"/>
        <w:ind w:left="720" w:hanging="360"/>
        <w:numPr>
          <w:ilvl w:val="0"/>
          <w:numId w:val="131"/>
        </w:numPr>
      </w:pPr>
      <w:r>
        <w:t>前端仅缓存当前会话状态，退出登录时清理</w:t>
      </w:r>
    </w:p>
    <w:p w14:paraId="7A3C8CB7" w14:textId="77777777" w:rsidR="004163F4" w:rsidRDefault="00C52411">
      <w:pPr>
        <w:pStyle w:val="a"/>
        <w:ind w:left="720" w:hanging="360"/>
        <w:numPr>
          <w:ilvl w:val="0"/>
          <w:numId w:val="131"/>
        </w:numPr>
      </w:pPr>
      <w:r>
        <w:t>换设备登录后，所有数据自动同步（因数据在服务端）</w:t>
      </w:r>
    </w:p>
    <w:p w14:paraId="7FEF4768" w14:textId="77777777" w:rsidR="004163F4" w:rsidRDefault="00C52411">
      <w:pPr>
        <w:pStyle w:val="3"/>
      </w:pPr>
      <w:bookmarkStart w:id="64" w:name="_Toc235193303"/>
      <w:r>
        <w:t xml:space="preserve">15.3 </w:t>
      </w:r>
      <w:r>
        <w:t>数据安全</w:t>
      </w:r>
      <w:bookmarkEnd w:id="64"/>
    </w:p>
    <w:p w14:paraId="19935599" w14:textId="77777777" w:rsidR="004163F4" w:rsidRDefault="00C52411">
      <w:pPr>
        <w:pStyle w:val="a"/>
        <w:ind w:left="720" w:hanging="360"/>
        <w:numPr>
          <w:ilvl w:val="0"/>
          <w:numId w:val="132"/>
        </w:numPr>
      </w:pPr>
      <w:r>
        <w:t>密码使用</w:t>
      </w:r>
      <w:r>
        <w:t xml:space="preserve"> bcrypt </w:t>
      </w:r>
      <w:r>
        <w:t>哈希存储，不可逆</w:t>
      </w:r>
    </w:p>
    <w:p w14:paraId="444788F4" w14:textId="77777777" w:rsidR="004163F4" w:rsidRDefault="00C52411">
      <w:pPr>
        <w:pStyle w:val="a"/>
        <w:ind w:left="720" w:hanging="360"/>
        <w:numPr>
          <w:ilvl w:val="0"/>
          <w:numId w:val="132"/>
        </w:numPr>
      </w:pPr>
      <w:r>
        <w:t xml:space="preserve">JWT </w:t>
      </w:r>
      <w:r>
        <w:t>鉴权，</w:t>
      </w:r>
      <w:r>
        <w:t xml:space="preserve">7 </w:t>
      </w:r>
      <w:r>
        <w:t>天有效期</w:t>
      </w:r>
    </w:p>
    <w:p w14:paraId="075DBF3A" w14:textId="77777777" w:rsidR="004163F4" w:rsidRDefault="00C52411">
      <w:pPr>
        <w:pStyle w:val="a"/>
        <w:ind w:left="720" w:hanging="360"/>
        <w:numPr>
          <w:ilvl w:val="0"/>
          <w:numId w:val="132"/>
        </w:numPr>
      </w:pPr>
      <w:r>
        <w:t>所有</w:t>
      </w:r>
      <w:r>
        <w:t xml:space="preserve"> API </w:t>
      </w:r>
      <w:r>
        <w:t>需携带有效</w:t>
      </w:r>
      <w:r>
        <w:t xml:space="preserve"> Token</w:t>
      </w:r>
    </w:p>
    <w:p w14:paraId="327DCB98" w14:textId="77777777" w:rsidR="004163F4" w:rsidRDefault="00C52411">
      <w:pPr>
        <w:pStyle w:val="1"/>
      </w:pPr>
      <w:bookmarkStart w:id="65" w:name="_Toc235193304"/>
      <w:r>
        <w:t>版本记录</w:t>
      </w:r>
      <w:bookmarkEnd w:id="65"/>
    </w:p>
    <w:tbl>
      <w:tblPr>
        <w:tblStyle w:val="aff1"/>
        <w:tblW w:w="7654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701"/>
        <w:gridCol w:w="4649"/>
      </w:tblGrid>
      <w:tr w:rsidR="004163F4" w14:paraId="6D129E8F" w14:textId="77777777">
        <w:trPr>
          <w:cantSplit/>
        </w:trPr>
        <w:tc>
          <w:tcPr>
            <w:tcW w:w="1304" w:type="dxa"/>
          </w:tcPr>
          <w:p w14:paraId="1EF8508D" w14:textId="77777777" w:rsidR="004163F4" w:rsidRDefault="00C52411">
            <w:r>
              <w:t>版本</w:t>
            </w:r>
          </w:p>
        </w:tc>
        <w:tc>
          <w:tcPr>
            <w:tcW w:w="1701" w:type="dxa"/>
          </w:tcPr>
          <w:p w14:paraId="3736EBE4" w14:textId="77777777" w:rsidR="004163F4" w:rsidRDefault="00C52411">
            <w:r>
              <w:t>日期</w:t>
            </w:r>
          </w:p>
        </w:tc>
        <w:tc>
          <w:tcPr>
            <w:tcW w:w="4649" w:type="dxa"/>
          </w:tcPr>
          <w:p w14:paraId="31BAF9EC" w14:textId="77777777" w:rsidR="004163F4" w:rsidRDefault="00C52411">
            <w:r>
              <w:t>说明</w:t>
            </w:r>
          </w:p>
        </w:tc>
      </w:tr>
      <w:tr w:rsidR="004163F4" w14:paraId="3C2B87AF" w14:textId="77777777">
        <w:trPr>
          <w:cantSplit/>
        </w:trPr>
        <w:tc>
          <w:tcPr>
            <w:tcW w:w="1304" w:type="dxa"/>
          </w:tcPr>
          <w:p w14:paraId="7E59CD41" w14:textId="77777777" w:rsidR="004163F4" w:rsidRDefault="00C52411">
            <w:r>
              <w:t>v1.2</w:t>
            </w:r>
          </w:p>
        </w:tc>
        <w:tc>
          <w:tcPr>
            <w:tcW w:w="1701" w:type="dxa"/>
          </w:tcPr>
          <w:p w14:paraId="562439D0" w14:textId="77777777" w:rsidR="004163F4" w:rsidRDefault="00C52411">
            <w:r>
              <w:t>2026-07-17</w:t>
            </w:r>
          </w:p>
        </w:tc>
        <w:tc>
          <w:tcPr>
            <w:tcW w:w="4649" w:type="dxa"/>
          </w:tcPr>
          <w:p w14:paraId="6AAE4F77" w14:textId="77777777" w:rsidR="004163F4" w:rsidRDefault="00C52411">
            <w:r>
              <w:t>正式提交版：代码核验、真实截图、测试实跑与版式检查</w:t>
            </w:r>
          </w:p>
        </w:tc>
      </w:tr>
    </w:tbl>
    <w:p w14:paraId="6D011D49" w14:textId="77777777" w:rsidR="00C52411" w:rsidRDefault="00C52411"/>
    <w:sectPr w:rsidR="00C52411" w:rsidSect="00034616">
      <w:headerReference w:type="default" r:id="rId24"/>
      <w:footerReference w:type="default" r:id="rId25"/>
      <w:pgSz w:w="11906" w:h="16838"/>
      <w:pgMar w:top="1417" w:right="1417" w:bottom="1417" w:left="1587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69E37" w14:textId="77777777" w:rsidR="00462E54" w:rsidRDefault="00462E54">
      <w:pPr>
        <w:spacing w:after="0" w:line="240" w:lineRule="auto"/>
      </w:pPr>
      <w:r>
        <w:separator/>
      </w:r>
    </w:p>
  </w:endnote>
  <w:endnote w:type="continuationSeparator" w:id="0">
    <w:p w14:paraId="696342FF" w14:textId="77777777" w:rsidR="00462E54" w:rsidRDefault="00462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4BBC" w14:textId="77777777" w:rsidR="004163F4" w:rsidRDefault="00C52411">
    <w:pPr>
      <w:pStyle w:val="a6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D51275">
      <w:rPr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/ </w:t>
    </w:r>
    <w:r>
      <w:rPr>
        <w:sz w:val="18"/>
      </w:rPr>
      <w:t>共</w:t>
    </w:r>
    <w:r>
      <w:rPr>
        <w:sz w:val="18"/>
      </w:rPr>
      <w:t xml:space="preserve"> </w:t>
    </w:r>
    <w:r>
      <w:fldChar w:fldCharType="begin"/>
    </w:r>
    <w:r>
      <w:instrText>NUMPAGES</w:instrText>
    </w:r>
    <w:r>
      <w:fldChar w:fldCharType="separate"/>
    </w:r>
    <w:r w:rsidR="00D51275">
      <w:rPr>
        <w:noProof/>
      </w:rPr>
      <w:t>2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45FC8" w14:textId="77777777" w:rsidR="00462E54" w:rsidRDefault="00462E54">
      <w:pPr>
        <w:spacing w:after="0" w:line="240" w:lineRule="auto"/>
      </w:pPr>
      <w:r>
        <w:separator/>
      </w:r>
    </w:p>
  </w:footnote>
  <w:footnote w:type="continuationSeparator" w:id="0">
    <w:p w14:paraId="27D6F9FA" w14:textId="77777777" w:rsidR="00462E54" w:rsidRDefault="00462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BFC2" w14:textId="77777777" w:rsidR="004163F4" w:rsidRDefault="00C52411">
    <w:pPr>
      <w:pStyle w:val="a4"/>
      <w:jc w:val="center"/>
    </w:pPr>
    <w:r>
      <w:rPr>
        <w:color w:val="55706A"/>
        <w:sz w:val="18"/>
      </w:rPr>
      <w:t xml:space="preserve">AlgoPilot </w:t>
    </w:r>
    <w:r>
      <w:rPr>
        <w:color w:val="55706A"/>
        <w:sz w:val="18"/>
      </w:rPr>
      <w:t>算法领航员｜软件杯</w:t>
    </w:r>
    <w:r>
      <w:rPr>
        <w:color w:val="55706A"/>
        <w:sz w:val="18"/>
      </w:rPr>
      <w:t xml:space="preserve"> A3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81424D"/>
    <w:multiLevelType w:val="multilevel"/>
    <w:tmpl w:val="84C4D216"/>
    <w:lvl w:ilvl="0">
      <w:start w:val="1"/>
      <w:numFmt w:val="chineseCounting"/>
      <w:pStyle w:val="a"/>
      <w:lvlText w:val="%1、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="宋体" w:hAnsi="Times New Roman"/>
      </w:rPr>
    </w:lvl>
    <w:lvl w:ilvl="2">
      <w:start w:val="1"/>
      <w:numFmt w:val="decimal"/>
      <w:lvlText w:val="（%3）"/>
      <w:lvlJc w:val="left"/>
      <w:pPr>
        <w:tabs>
          <w:tab w:val="num" w:pos="1440"/>
        </w:tabs>
        <w:ind w:left="1440" w:hanging="360"/>
      </w:pPr>
      <w:rPr>
        <w:rFonts w:ascii="Times New Roman" w:eastAsia="宋体" w:hAnsi="Times New Roman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57030630">
    <w:abstractNumId w:val="9"/>
    <w:lvlOverride w:ilvl="0">
      <w:startOverride w:val="1"/>
    </w:lvlOverride>
  </w:num>
  <w:num w:numId="2" w16cid:durableId="1486045636">
    <w:abstractNumId w:val="9"/>
    <w:lvlOverride w:ilvl="0">
      <w:startOverride w:val="1"/>
    </w:lvlOverride>
  </w:num>
  <w:num w:numId="3" w16cid:durableId="96217115">
    <w:abstractNumId w:val="9"/>
    <w:lvlOverride w:ilvl="0">
      <w:startOverride w:val="1"/>
    </w:lvlOverride>
  </w:num>
  <w:num w:numId="4" w16cid:durableId="1396926949">
    <w:abstractNumId w:val="9"/>
    <w:lvlOverride w:ilvl="0">
      <w:startOverride w:val="1"/>
    </w:lvlOverride>
  </w:num>
  <w:num w:numId="5" w16cid:durableId="805243277">
    <w:abstractNumId w:val="9"/>
    <w:lvlOverride w:ilvl="0">
      <w:startOverride w:val="1"/>
    </w:lvlOverride>
  </w:num>
  <w:num w:numId="6" w16cid:durableId="461076591">
    <w:abstractNumId w:val="9"/>
    <w:lvlOverride w:ilvl="0">
      <w:startOverride w:val="1"/>
    </w:lvlOverride>
  </w:num>
  <w:num w:numId="7" w16cid:durableId="769547472">
    <w:abstractNumId w:val="9"/>
    <w:lvlOverride w:ilvl="0">
      <w:startOverride w:val="1"/>
    </w:lvlOverride>
  </w:num>
  <w:num w:numId="8" w16cid:durableId="1190025972">
    <w:abstractNumId w:val="9"/>
    <w:lvlOverride w:ilvl="0">
      <w:startOverride w:val="1"/>
    </w:lvlOverride>
  </w:num>
  <w:num w:numId="9" w16cid:durableId="1523864266">
    <w:abstractNumId w:val="9"/>
    <w:lvlOverride w:ilvl="0">
      <w:startOverride w:val="1"/>
    </w:lvlOverride>
  </w:num>
  <w:num w:numId="10" w16cid:durableId="2000381299">
    <w:abstractNumId w:val="9"/>
    <w:lvlOverride w:ilvl="0">
      <w:startOverride w:val="1"/>
    </w:lvlOverride>
  </w:num>
  <w:num w:numId="11" w16cid:durableId="475610030">
    <w:abstractNumId w:val="9"/>
    <w:lvlOverride w:ilvl="0">
      <w:startOverride w:val="1"/>
    </w:lvlOverride>
  </w:num>
  <w:num w:numId="12" w16cid:durableId="456721219">
    <w:abstractNumId w:val="9"/>
    <w:lvlOverride w:ilvl="0">
      <w:startOverride w:val="1"/>
    </w:lvlOverride>
  </w:num>
  <w:num w:numId="13" w16cid:durableId="1211528692">
    <w:abstractNumId w:val="9"/>
    <w:lvlOverride w:ilvl="0">
      <w:startOverride w:val="1"/>
    </w:lvlOverride>
  </w:num>
  <w:num w:numId="14" w16cid:durableId="501046111">
    <w:abstractNumId w:val="9"/>
    <w:lvlOverride w:ilvl="0">
      <w:startOverride w:val="1"/>
    </w:lvlOverride>
  </w:num>
  <w:num w:numId="15" w16cid:durableId="1119832501">
    <w:abstractNumId w:val="9"/>
    <w:lvlOverride w:ilvl="0">
      <w:startOverride w:val="1"/>
    </w:lvlOverride>
  </w:num>
  <w:num w:numId="16" w16cid:durableId="968897644">
    <w:abstractNumId w:val="9"/>
    <w:lvlOverride w:ilvl="0">
      <w:startOverride w:val="1"/>
    </w:lvlOverride>
  </w:num>
  <w:num w:numId="17" w16cid:durableId="425149876">
    <w:abstractNumId w:val="9"/>
    <w:lvlOverride w:ilvl="0">
      <w:startOverride w:val="1"/>
    </w:lvlOverride>
  </w:num>
  <w:num w:numId="18" w16cid:durableId="634602955">
    <w:abstractNumId w:val="9"/>
    <w:lvlOverride w:ilvl="0">
      <w:startOverride w:val="1"/>
    </w:lvlOverride>
  </w:num>
  <w:num w:numId="19" w16cid:durableId="1921022950">
    <w:abstractNumId w:val="9"/>
    <w:lvlOverride w:ilvl="0">
      <w:startOverride w:val="1"/>
    </w:lvlOverride>
  </w:num>
  <w:num w:numId="20" w16cid:durableId="1019502069">
    <w:abstractNumId w:val="9"/>
    <w:lvlOverride w:ilvl="0">
      <w:startOverride w:val="1"/>
    </w:lvlOverride>
  </w:num>
  <w:num w:numId="21" w16cid:durableId="945234435">
    <w:abstractNumId w:val="9"/>
    <w:lvlOverride w:ilvl="0">
      <w:startOverride w:val="1"/>
    </w:lvlOverride>
  </w:num>
  <w:num w:numId="22" w16cid:durableId="566305579">
    <w:abstractNumId w:val="9"/>
    <w:lvlOverride w:ilvl="0">
      <w:startOverride w:val="1"/>
    </w:lvlOverride>
  </w:num>
  <w:num w:numId="23" w16cid:durableId="617685039">
    <w:abstractNumId w:val="9"/>
    <w:lvlOverride w:ilvl="0">
      <w:startOverride w:val="1"/>
    </w:lvlOverride>
  </w:num>
  <w:num w:numId="24" w16cid:durableId="1815635859">
    <w:abstractNumId w:val="9"/>
    <w:lvlOverride w:ilvl="0">
      <w:startOverride w:val="1"/>
    </w:lvlOverride>
  </w:num>
  <w:num w:numId="25" w16cid:durableId="846870635">
    <w:abstractNumId w:val="9"/>
    <w:lvlOverride w:ilvl="0">
      <w:startOverride w:val="1"/>
    </w:lvlOverride>
  </w:num>
  <w:num w:numId="26" w16cid:durableId="657225271">
    <w:abstractNumId w:val="9"/>
    <w:lvlOverride w:ilvl="0">
      <w:startOverride w:val="1"/>
    </w:lvlOverride>
  </w:num>
  <w:num w:numId="27" w16cid:durableId="1309087146">
    <w:abstractNumId w:val="9"/>
    <w:lvlOverride w:ilvl="0">
      <w:startOverride w:val="1"/>
    </w:lvlOverride>
  </w:num>
  <w:num w:numId="28" w16cid:durableId="1832521038">
    <w:abstractNumId w:val="9"/>
    <w:lvlOverride w:ilvl="0">
      <w:startOverride w:val="1"/>
    </w:lvlOverride>
  </w:num>
  <w:num w:numId="29" w16cid:durableId="2001350795">
    <w:abstractNumId w:val="9"/>
    <w:lvlOverride w:ilvl="0">
      <w:startOverride w:val="1"/>
    </w:lvlOverride>
  </w:num>
  <w:num w:numId="30" w16cid:durableId="1432965615">
    <w:abstractNumId w:val="9"/>
    <w:lvlOverride w:ilvl="0">
      <w:startOverride w:val="1"/>
    </w:lvlOverride>
  </w:num>
  <w:num w:numId="31" w16cid:durableId="277954790">
    <w:abstractNumId w:val="9"/>
    <w:lvlOverride w:ilvl="0">
      <w:startOverride w:val="1"/>
    </w:lvlOverride>
  </w:num>
  <w:num w:numId="32" w16cid:durableId="886063222">
    <w:abstractNumId w:val="9"/>
    <w:lvlOverride w:ilvl="0">
      <w:startOverride w:val="1"/>
    </w:lvlOverride>
  </w:num>
  <w:num w:numId="33" w16cid:durableId="775364544">
    <w:abstractNumId w:val="9"/>
    <w:lvlOverride w:ilvl="0">
      <w:startOverride w:val="1"/>
    </w:lvlOverride>
  </w:num>
  <w:abstractNum w:abstractNumId="10">
    <w:multiLevelType w:val="multilevel"/>
    <w:lvl w:ilvl="0">
      <w:start w:val="1"/>
      <w:numFmt w:val="chineseCounting"/>
      <w:lvlText w:val="%1、"/>
      <w:suff w:val="tab"/>
      <w:pPr>
        <w:tabs>
          <w:tab w:val="num" w:pos="720"/>
        </w:tabs>
        <w:ind w:left="720" w:hanging="360"/>
      </w:pPr>
      <w:rPr>
        <w:rFonts w:ascii="Times New Roman" w:hAnsi="Times New Roman" w:eastAsia="宋体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</w:pPr>
      <w:rPr>
        <w:rFonts w:ascii="Times New Roman" w:hAnsi="Times New Roman" w:eastAsia="宋体"/>
      </w:rPr>
    </w:lvl>
    <w:lvl w:ilvl="2">
      <w:start w:val="1"/>
      <w:numFmt w:val="decimal"/>
      <w:lvlText w:val="（%3）"/>
      <w:suff w:val="tab"/>
      <w:pPr>
        <w:tabs>
          <w:tab w:val="num" w:pos="1440"/>
        </w:tabs>
        <w:ind w:left="1440" w:hanging="360"/>
      </w:pPr>
      <w:rPr>
        <w:rFonts w:ascii="Times New Roman" w:hAnsi="Times New Roman" w:eastAsia="宋体"/>
      </w:rPr>
    </w:lvl>
  </w:abstract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10"/>
    <w:lvlOverride w:ilvl="0">
      <w:startOverride w:val="1"/>
    </w:lvlOverride>
  </w:num>
  <w:num w:numId="44">
    <w:abstractNumId w:val="10"/>
    <w:lvlOverride w:ilvl="0">
      <w:startOverride w:val="1"/>
    </w:lvlOverride>
  </w:num>
  <w:num w:numId="45">
    <w:abstractNumId w:val="10"/>
    <w:lvlOverride w:ilvl="0">
      <w:startOverride w:val="1"/>
    </w:lvlOverride>
  </w:num>
  <w:num w:numId="46">
    <w:abstractNumId w:val="10"/>
    <w:lvlOverride w:ilvl="0">
      <w:startOverride w:val="1"/>
    </w:lvlOverride>
  </w:num>
  <w:num w:numId="47">
    <w:abstractNumId w:val="10"/>
    <w:lvlOverride w:ilvl="0">
      <w:startOverride w:val="1"/>
    </w:lvlOverride>
  </w:num>
  <w:num w:numId="48">
    <w:abstractNumId w:val="10"/>
    <w:lvlOverride w:ilvl="0">
      <w:startOverride w:val="1"/>
    </w:lvlOverride>
  </w:num>
  <w:num w:numId="49">
    <w:abstractNumId w:val="10"/>
    <w:lvlOverride w:ilvl="0">
      <w:startOverride w:val="1"/>
    </w:lvlOverride>
  </w:num>
  <w:num w:numId="50">
    <w:abstractNumId w:val="10"/>
    <w:lvlOverride w:ilvl="0">
      <w:startOverride w:val="1"/>
    </w:lvlOverride>
  </w:num>
  <w:num w:numId="51">
    <w:abstractNumId w:val="10"/>
    <w:lvlOverride w:ilvl="0">
      <w:startOverride w:val="1"/>
    </w:lvlOverride>
  </w:num>
  <w:num w:numId="52">
    <w:abstractNumId w:val="10"/>
    <w:lvlOverride w:ilvl="0">
      <w:startOverride w:val="1"/>
    </w:lvlOverride>
  </w:num>
  <w:num w:numId="53">
    <w:abstractNumId w:val="10"/>
    <w:lvlOverride w:ilvl="0">
      <w:startOverride w:val="1"/>
    </w:lvlOverride>
  </w:num>
  <w:num w:numId="54">
    <w:abstractNumId w:val="10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10"/>
    <w:lvlOverride w:ilvl="0">
      <w:startOverride w:val="1"/>
    </w:lvlOverride>
  </w:num>
  <w:num w:numId="57">
    <w:abstractNumId w:val="10"/>
    <w:lvlOverride w:ilvl="0">
      <w:startOverride w:val="1"/>
    </w:lvlOverride>
  </w:num>
  <w:num w:numId="58">
    <w:abstractNumId w:val="10"/>
    <w:lvlOverride w:ilvl="0">
      <w:startOverride w:val="1"/>
    </w:lvlOverride>
  </w:num>
  <w:num w:numId="59">
    <w:abstractNumId w:val="10"/>
    <w:lvlOverride w:ilvl="0">
      <w:startOverride w:val="1"/>
    </w:lvlOverride>
  </w:num>
  <w:num w:numId="60">
    <w:abstractNumId w:val="10"/>
    <w:lvlOverride w:ilvl="0">
      <w:startOverride w:val="1"/>
    </w:lvlOverride>
  </w:num>
  <w:num w:numId="61">
    <w:abstractNumId w:val="10"/>
    <w:lvlOverride w:ilvl="0">
      <w:startOverride w:val="1"/>
    </w:lvlOverride>
  </w:num>
  <w:num w:numId="62">
    <w:abstractNumId w:val="10"/>
    <w:lvlOverride w:ilvl="0">
      <w:startOverride w:val="1"/>
    </w:lvlOverride>
  </w:num>
  <w:num w:numId="63">
    <w:abstractNumId w:val="10"/>
    <w:lvlOverride w:ilvl="0">
      <w:startOverride w:val="1"/>
    </w:lvlOverride>
  </w:num>
  <w:num w:numId="64">
    <w:abstractNumId w:val="10"/>
    <w:lvlOverride w:ilvl="0">
      <w:startOverride w:val="1"/>
    </w:lvlOverride>
  </w:num>
  <w:num w:numId="65">
    <w:abstractNumId w:val="10"/>
    <w:lvlOverride w:ilvl="0">
      <w:startOverride w:val="1"/>
    </w:lvlOverride>
  </w:num>
  <w:num w:numId="66">
    <w:abstractNumId w:val="10"/>
    <w:lvlOverride w:ilvl="0">
      <w:startOverride w:val="1"/>
    </w:lvlOverride>
  </w:num>
  <w:abstractNum w:abstractNumId="11">
    <w:multiLevelType w:val="multilevel"/>
    <w:lvl w:ilvl="0">
      <w:start w:val="1"/>
      <w:numFmt w:val="chineseCounting"/>
      <w:lvlText w:val="%1、"/>
      <w:suff w:val="tab"/>
      <w:pPr>
        <w:tabs>
          <w:tab w:val="num" w:pos="720"/>
        </w:tabs>
        <w:ind w:left="720" w:hanging="360"/>
      </w:pPr>
      <w:rPr>
        <w:rFonts w:ascii="Times New Roman" w:hAnsi="Times New Roman" w:eastAsia="宋体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</w:pPr>
      <w:rPr>
        <w:rFonts w:ascii="Times New Roman" w:hAnsi="Times New Roman" w:eastAsia="宋体"/>
      </w:rPr>
    </w:lvl>
    <w:lvl w:ilvl="2">
      <w:start w:val="1"/>
      <w:numFmt w:val="decimal"/>
      <w:lvlText w:val="（%3）"/>
      <w:suff w:val="tab"/>
      <w:pPr>
        <w:tabs>
          <w:tab w:val="num" w:pos="1440"/>
        </w:tabs>
        <w:ind w:left="1440" w:hanging="360"/>
      </w:pPr>
      <w:rPr>
        <w:rFonts w:ascii="Times New Roman" w:hAnsi="Times New Roman" w:eastAsia="宋体"/>
      </w:rPr>
    </w:lvl>
  </w:abstractNum>
  <w:num w:numId="67">
    <w:abstractNumId w:val="11"/>
    <w:lvlOverride w:ilvl="0">
      <w:startOverride w:val="1"/>
    </w:lvlOverride>
  </w:num>
  <w:num w:numId="68">
    <w:abstractNumId w:val="11"/>
    <w:lvlOverride w:ilvl="0">
      <w:startOverride w:val="1"/>
    </w:lvlOverride>
  </w:num>
  <w:num w:numId="69">
    <w:abstractNumId w:val="11"/>
    <w:lvlOverride w:ilvl="0">
      <w:startOverride w:val="1"/>
    </w:lvlOverride>
  </w:num>
  <w:num w:numId="70">
    <w:abstractNumId w:val="11"/>
    <w:lvlOverride w:ilvl="0">
      <w:startOverride w:val="1"/>
    </w:lvlOverride>
  </w:num>
  <w:num w:numId="71">
    <w:abstractNumId w:val="11"/>
    <w:lvlOverride w:ilvl="0">
      <w:startOverride w:val="1"/>
    </w:lvlOverride>
  </w:num>
  <w:num w:numId="72">
    <w:abstractNumId w:val="11"/>
    <w:lvlOverride w:ilvl="0">
      <w:startOverride w:val="1"/>
    </w:lvlOverride>
  </w:num>
  <w:num w:numId="73">
    <w:abstractNumId w:val="11"/>
    <w:lvlOverride w:ilvl="0">
      <w:startOverride w:val="1"/>
    </w:lvlOverride>
  </w:num>
  <w:num w:numId="74">
    <w:abstractNumId w:val="11"/>
    <w:lvlOverride w:ilvl="0">
      <w:startOverride w:val="1"/>
    </w:lvlOverride>
  </w:num>
  <w:num w:numId="75">
    <w:abstractNumId w:val="11"/>
    <w:lvlOverride w:ilvl="0">
      <w:startOverride w:val="1"/>
    </w:lvlOverride>
  </w:num>
  <w:num w:numId="76">
    <w:abstractNumId w:val="11"/>
    <w:lvlOverride w:ilvl="0">
      <w:startOverride w:val="1"/>
    </w:lvlOverride>
  </w:num>
  <w:num w:numId="77">
    <w:abstractNumId w:val="11"/>
    <w:lvlOverride w:ilvl="0">
      <w:startOverride w:val="1"/>
    </w:lvlOverride>
  </w:num>
  <w:num w:numId="78">
    <w:abstractNumId w:val="11"/>
    <w:lvlOverride w:ilvl="0">
      <w:startOverride w:val="1"/>
    </w:lvlOverride>
  </w:num>
  <w:num w:numId="79">
    <w:abstractNumId w:val="11"/>
    <w:lvlOverride w:ilvl="0">
      <w:startOverride w:val="1"/>
    </w:lvlOverride>
  </w:num>
  <w:num w:numId="80">
    <w:abstractNumId w:val="11"/>
    <w:lvlOverride w:ilvl="0">
      <w:startOverride w:val="1"/>
    </w:lvlOverride>
  </w:num>
  <w:num w:numId="81">
    <w:abstractNumId w:val="11"/>
    <w:lvlOverride w:ilvl="0">
      <w:startOverride w:val="1"/>
    </w:lvlOverride>
  </w:num>
  <w:num w:numId="82">
    <w:abstractNumId w:val="11"/>
    <w:lvlOverride w:ilvl="0">
      <w:startOverride w:val="1"/>
    </w:lvlOverride>
  </w:num>
  <w:num w:numId="83">
    <w:abstractNumId w:val="11"/>
    <w:lvlOverride w:ilvl="0">
      <w:startOverride w:val="1"/>
    </w:lvlOverride>
  </w:num>
  <w:num w:numId="84">
    <w:abstractNumId w:val="11"/>
    <w:lvlOverride w:ilvl="0">
      <w:startOverride w:val="1"/>
    </w:lvlOverride>
  </w:num>
  <w:num w:numId="85">
    <w:abstractNumId w:val="11"/>
    <w:lvlOverride w:ilvl="0">
      <w:startOverride w:val="1"/>
    </w:lvlOverride>
  </w:num>
  <w:num w:numId="86">
    <w:abstractNumId w:val="11"/>
    <w:lvlOverride w:ilvl="0">
      <w:startOverride w:val="1"/>
    </w:lvlOverride>
  </w:num>
  <w:num w:numId="87">
    <w:abstractNumId w:val="11"/>
    <w:lvlOverride w:ilvl="0">
      <w:startOverride w:val="1"/>
    </w:lvlOverride>
  </w:num>
  <w:num w:numId="88">
    <w:abstractNumId w:val="11"/>
    <w:lvlOverride w:ilvl="0">
      <w:startOverride w:val="1"/>
    </w:lvlOverride>
  </w:num>
  <w:num w:numId="89">
    <w:abstractNumId w:val="11"/>
    <w:lvlOverride w:ilvl="0">
      <w:startOverride w:val="1"/>
    </w:lvlOverride>
  </w:num>
  <w:num w:numId="90">
    <w:abstractNumId w:val="11"/>
    <w:lvlOverride w:ilvl="0">
      <w:startOverride w:val="1"/>
    </w:lvlOverride>
  </w:num>
  <w:num w:numId="91">
    <w:abstractNumId w:val="11"/>
    <w:lvlOverride w:ilvl="0">
      <w:startOverride w:val="1"/>
    </w:lvlOverride>
  </w:num>
  <w:num w:numId="92">
    <w:abstractNumId w:val="11"/>
    <w:lvlOverride w:ilvl="0">
      <w:startOverride w:val="1"/>
    </w:lvlOverride>
  </w:num>
  <w:num w:numId="93">
    <w:abstractNumId w:val="11"/>
    <w:lvlOverride w:ilvl="0">
      <w:startOverride w:val="1"/>
    </w:lvlOverride>
  </w:num>
  <w:num w:numId="94">
    <w:abstractNumId w:val="11"/>
    <w:lvlOverride w:ilvl="0">
      <w:startOverride w:val="1"/>
    </w:lvlOverride>
  </w:num>
  <w:num w:numId="95">
    <w:abstractNumId w:val="11"/>
    <w:lvlOverride w:ilvl="0">
      <w:startOverride w:val="1"/>
    </w:lvlOverride>
  </w:num>
  <w:num w:numId="96">
    <w:abstractNumId w:val="11"/>
    <w:lvlOverride w:ilvl="0">
      <w:startOverride w:val="1"/>
    </w:lvlOverride>
  </w:num>
  <w:num w:numId="97">
    <w:abstractNumId w:val="11"/>
    <w:lvlOverride w:ilvl="0">
      <w:startOverride w:val="1"/>
    </w:lvlOverride>
  </w:num>
  <w:num w:numId="98">
    <w:abstractNumId w:val="11"/>
    <w:lvlOverride w:ilvl="0">
      <w:startOverride w:val="1"/>
    </w:lvlOverride>
  </w:num>
  <w:num w:numId="99">
    <w:abstractNumId w:val="11"/>
    <w:lvlOverride w:ilvl="0">
      <w:startOverride w:val="1"/>
    </w:lvlOverride>
  </w:num>
  <w:abstractNum w:abstractNumId="12">
    <w:multiLevelType w:val="multilevel"/>
    <w:lvl w:ilvl="0">
      <w:start w:val="1"/>
      <w:numFmt w:val="chineseCounting"/>
      <w:lvlText w:val="%1、"/>
      <w:suff w:val="tab"/>
      <w:pPr>
        <w:tabs>
          <w:tab w:val="num" w:pos="720"/>
        </w:tabs>
        <w:ind w:left="720" w:hanging="360"/>
      </w:pPr>
      <w:rPr>
        <w:rFonts w:ascii="Times New Roman" w:hAnsi="Times New Roman" w:eastAsia="宋体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</w:pPr>
      <w:rPr>
        <w:rFonts w:ascii="Times New Roman" w:hAnsi="Times New Roman" w:eastAsia="宋体"/>
      </w:rPr>
    </w:lvl>
    <w:lvl w:ilvl="2">
      <w:start w:val="1"/>
      <w:numFmt w:val="decimal"/>
      <w:lvlText w:val="（%3）"/>
      <w:suff w:val="tab"/>
      <w:pPr>
        <w:tabs>
          <w:tab w:val="num" w:pos="1440"/>
        </w:tabs>
        <w:ind w:left="1440" w:hanging="360"/>
      </w:pPr>
      <w:rPr>
        <w:rFonts w:ascii="Times New Roman" w:hAnsi="Times New Roman" w:eastAsia="宋体"/>
      </w:rPr>
    </w:lvl>
  </w:abstractNum>
  <w:num w:numId="100">
    <w:abstractNumId w:val="12"/>
    <w:lvlOverride w:ilvl="0">
      <w:startOverride w:val="1"/>
    </w:lvlOverride>
  </w:num>
  <w:num w:numId="101">
    <w:abstractNumId w:val="12"/>
    <w:lvlOverride w:ilvl="0">
      <w:startOverride w:val="1"/>
    </w:lvlOverride>
  </w:num>
  <w:num w:numId="102">
    <w:abstractNumId w:val="12"/>
    <w:lvlOverride w:ilvl="0">
      <w:startOverride w:val="1"/>
    </w:lvlOverride>
  </w:num>
  <w:num w:numId="103">
    <w:abstractNumId w:val="12"/>
    <w:lvlOverride w:ilvl="0">
      <w:startOverride w:val="1"/>
    </w:lvlOverride>
  </w:num>
  <w:num w:numId="104">
    <w:abstractNumId w:val="12"/>
    <w:lvlOverride w:ilvl="0">
      <w:startOverride w:val="1"/>
    </w:lvlOverride>
  </w:num>
  <w:num w:numId="105">
    <w:abstractNumId w:val="12"/>
    <w:lvlOverride w:ilvl="0">
      <w:startOverride w:val="1"/>
    </w:lvlOverride>
  </w:num>
  <w:num w:numId="106">
    <w:abstractNumId w:val="12"/>
    <w:lvlOverride w:ilvl="0">
      <w:startOverride w:val="1"/>
    </w:lvlOverride>
  </w:num>
  <w:num w:numId="107">
    <w:abstractNumId w:val="12"/>
    <w:lvlOverride w:ilvl="0">
      <w:startOverride w:val="1"/>
    </w:lvlOverride>
  </w:num>
  <w:num w:numId="108">
    <w:abstractNumId w:val="12"/>
    <w:lvlOverride w:ilvl="0">
      <w:startOverride w:val="1"/>
    </w:lvlOverride>
  </w:num>
  <w:num w:numId="109">
    <w:abstractNumId w:val="12"/>
    <w:lvlOverride w:ilvl="0">
      <w:startOverride w:val="1"/>
    </w:lvlOverride>
  </w:num>
  <w:num w:numId="110">
    <w:abstractNumId w:val="12"/>
    <w:lvlOverride w:ilvl="0">
      <w:startOverride w:val="1"/>
    </w:lvlOverride>
  </w:num>
  <w:num w:numId="111">
    <w:abstractNumId w:val="12"/>
    <w:lvlOverride w:ilvl="0">
      <w:startOverride w:val="1"/>
    </w:lvlOverride>
  </w:num>
  <w:num w:numId="112">
    <w:abstractNumId w:val="12"/>
    <w:lvlOverride w:ilvl="0">
      <w:startOverride w:val="1"/>
    </w:lvlOverride>
  </w:num>
  <w:num w:numId="113">
    <w:abstractNumId w:val="12"/>
    <w:lvlOverride w:ilvl="0">
      <w:startOverride w:val="1"/>
    </w:lvlOverride>
  </w:num>
  <w:num w:numId="114">
    <w:abstractNumId w:val="12"/>
    <w:lvlOverride w:ilvl="0">
      <w:startOverride w:val="1"/>
    </w:lvlOverride>
  </w:num>
  <w:num w:numId="115">
    <w:abstractNumId w:val="12"/>
    <w:lvlOverride w:ilvl="0">
      <w:startOverride w:val="1"/>
    </w:lvlOverride>
  </w:num>
  <w:num w:numId="116">
    <w:abstractNumId w:val="12"/>
    <w:lvlOverride w:ilvl="0">
      <w:startOverride w:val="1"/>
    </w:lvlOverride>
  </w:num>
  <w:num w:numId="117">
    <w:abstractNumId w:val="12"/>
    <w:lvlOverride w:ilvl="0">
      <w:startOverride w:val="1"/>
    </w:lvlOverride>
  </w:num>
  <w:num w:numId="118">
    <w:abstractNumId w:val="12"/>
    <w:lvlOverride w:ilvl="0">
      <w:startOverride w:val="1"/>
    </w:lvlOverride>
  </w:num>
  <w:num w:numId="119">
    <w:abstractNumId w:val="12"/>
    <w:lvlOverride w:ilvl="0">
      <w:startOverride w:val="1"/>
    </w:lvlOverride>
  </w:num>
  <w:num w:numId="120">
    <w:abstractNumId w:val="12"/>
    <w:lvlOverride w:ilvl="0">
      <w:startOverride w:val="1"/>
    </w:lvlOverride>
  </w:num>
  <w:num w:numId="121">
    <w:abstractNumId w:val="12"/>
    <w:lvlOverride w:ilvl="0">
      <w:startOverride w:val="1"/>
    </w:lvlOverride>
  </w:num>
  <w:num w:numId="122">
    <w:abstractNumId w:val="12"/>
    <w:lvlOverride w:ilvl="0">
      <w:startOverride w:val="1"/>
    </w:lvlOverride>
  </w:num>
  <w:num w:numId="123">
    <w:abstractNumId w:val="12"/>
    <w:lvlOverride w:ilvl="0">
      <w:startOverride w:val="1"/>
    </w:lvlOverride>
  </w:num>
  <w:num w:numId="124">
    <w:abstractNumId w:val="12"/>
    <w:lvlOverride w:ilvl="0">
      <w:startOverride w:val="1"/>
    </w:lvlOverride>
  </w:num>
  <w:num w:numId="125">
    <w:abstractNumId w:val="12"/>
    <w:lvlOverride w:ilvl="0">
      <w:startOverride w:val="1"/>
    </w:lvlOverride>
  </w:num>
  <w:num w:numId="126">
    <w:abstractNumId w:val="12"/>
    <w:lvlOverride w:ilvl="0">
      <w:startOverride w:val="1"/>
    </w:lvlOverride>
  </w:num>
  <w:num w:numId="127">
    <w:abstractNumId w:val="12"/>
    <w:lvlOverride w:ilvl="0">
      <w:startOverride w:val="1"/>
    </w:lvlOverride>
  </w:num>
  <w:num w:numId="128">
    <w:abstractNumId w:val="12"/>
    <w:lvlOverride w:ilvl="0">
      <w:startOverride w:val="1"/>
    </w:lvlOverride>
  </w:num>
  <w:num w:numId="129">
    <w:abstractNumId w:val="12"/>
    <w:lvlOverride w:ilvl="0">
      <w:startOverride w:val="1"/>
    </w:lvlOverride>
  </w:num>
  <w:num w:numId="130">
    <w:abstractNumId w:val="12"/>
    <w:lvlOverride w:ilvl="0">
      <w:startOverride w:val="1"/>
    </w:lvlOverride>
  </w:num>
  <w:num w:numId="131">
    <w:abstractNumId w:val="12"/>
    <w:lvlOverride w:ilvl="0">
      <w:startOverride w:val="1"/>
    </w:lvlOverride>
  </w:num>
  <w:num w:numId="132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3F4"/>
    <w:rsid w:val="00462E54"/>
    <w:rsid w:val="00675E39"/>
    <w:rsid w:val="00906BF2"/>
    <w:rsid w:val="00AA1D8D"/>
    <w:rsid w:val="00B1365C"/>
    <w:rsid w:val="00B47730"/>
    <w:rsid w:val="00C52411"/>
    <w:rsid w:val="00CB0664"/>
    <w:rsid w:val="00D51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420ECC"/>
  <w14:defaultImageDpi w14:val="300"/>
  <w15:docId w15:val="{EF7AAA3A-DC29-4223-8E1D-1E47E50CC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60" w:line="360" w:lineRule="auto"/>
      <w:ind w:firstLine="420"/>
    </w:pPr>
    <w:rPr>
      <w:rFonts w:ascii="Times New Roman" w:eastAsia="宋体" w:hAnsi="Times New Roman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1F4E47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1F4E47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1F4E47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120" w:after="60"/>
      <w:ind w:left="0" w:firstLine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4F81BD" w:themeColor="accent1"/>
      <w:sz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505050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D51275"/>
  </w:style>
  <w:style w:type="paragraph" w:styleId="TOC2">
    <w:name w:val="toc 2"/>
    <w:basedOn w:val="a0"/>
    <w:next w:val="a0"/>
    <w:autoRedefine/>
    <w:uiPriority w:val="39"/>
    <w:unhideWhenUsed/>
    <w:rsid w:val="00D51275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D51275"/>
    <w:pPr>
      <w:ind w:leftChars="400" w:left="840"/>
    </w:pPr>
  </w:style>
  <w:style w:type="character" w:styleId="aff9">
    <w:name w:val="Hyperlink"/>
    <w:basedOn w:val="a1"/>
    <w:uiPriority w:val="99"/>
    <w:unhideWhenUsed/>
    <w:rsid w:val="00D512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2064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AlgoPilot 项目团队</dc:creator>
  <cp:keywords/>
  <dc:description/>
  <cp:lastModifiedBy>AlgoPilot 项目团队</cp:lastModifiedBy>
  <cp:revision>3</cp:revision>
  <dcterms:created xsi:type="dcterms:W3CDTF">2013-12-23T23:15:00Z</dcterms:created>
  <dcterms:modified xsi:type="dcterms:W3CDTF">2026-07-17T07:04:00Z</dcterms:modified>
  <cp:category/>
</cp:coreProperties>
</file>