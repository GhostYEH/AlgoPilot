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40F1" w14:textId="77777777" w:rsidR="00A70E82" w:rsidRDefault="00A70E82"/>
    <w:p w14:paraId="47184F4B" w14:textId="77777777" w:rsidR="00A70E82" w:rsidRDefault="00A70E82"/>
    <w:p w14:paraId="0AA6BFC0" w14:textId="77777777" w:rsidR="00A70E82" w:rsidRDefault="00A70E82"/>
    <w:p w14:paraId="3A16D183" w14:textId="77777777" w:rsidR="00A70E82" w:rsidRDefault="00A70E82"/>
    <w:p w14:paraId="1870613D" w14:textId="77777777" w:rsidR="00A70E82" w:rsidRDefault="00A70E82"/>
    <w:p w14:paraId="2A4F220D" w14:textId="77777777" w:rsidR="00A70E82" w:rsidRDefault="004B097A">
      <w:pPr>
        <w:jc w:val="center"/>
        <w:rPr>
          <w:lang w:eastAsia="zh-CN"/>
        </w:rPr>
      </w:pPr>
      <w:r>
        <w:rPr>
          <w:rFonts w:eastAsia="黑体"/>
          <w:b/>
          <w:color w:val="1F4E47"/>
          <w:sz w:val="48"/>
          <w:lang w:eastAsia="zh-CN"/>
        </w:rPr>
        <w:t xml:space="preserve">AlgoPilot </w:t>
      </w:r>
      <w:r>
        <w:rPr>
          <w:rFonts w:eastAsia="黑体"/>
          <w:b/>
          <w:color w:val="1F4E47"/>
          <w:sz w:val="48"/>
          <w:lang w:eastAsia="zh-CN"/>
        </w:rPr>
        <w:t>系统开发说明书</w:t>
      </w:r>
    </w:p>
    <w:p w14:paraId="38DA0BBD" w14:textId="77777777" w:rsidR="00A70E82" w:rsidRDefault="004B097A">
      <w:pPr>
        <w:spacing w:before="320"/>
        <w:jc w:val="center"/>
      </w:pPr>
      <w:r>
        <w:rPr>
          <w:rFonts w:eastAsia="黑体"/>
          <w:b/>
          <w:sz w:val="36"/>
        </w:rPr>
        <w:t>AlgoPilot</w:t>
      </w:r>
      <w:r>
        <w:rPr>
          <w:rFonts w:eastAsia="黑体"/>
          <w:b/>
          <w:sz w:val="36"/>
        </w:rPr>
        <w:t>（算法领航员）</w:t>
      </w:r>
    </w:p>
    <w:p w14:paraId="20012249" w14:textId="77777777" w:rsidR="00A70E82" w:rsidRDefault="004B097A">
      <w:pPr>
        <w:jc w:val="center"/>
      </w:pPr>
      <w:r>
        <w:rPr>
          <w:color w:val="55706A"/>
          <w:sz w:val="26"/>
        </w:rPr>
        <w:t>软件杯</w:t>
      </w:r>
      <w:r>
        <w:rPr>
          <w:color w:val="55706A"/>
          <w:sz w:val="26"/>
        </w:rPr>
        <w:t xml:space="preserve"> A3 </w:t>
      </w:r>
      <w:r>
        <w:rPr>
          <w:color w:val="55706A"/>
          <w:sz w:val="26"/>
        </w:rPr>
        <w:t>赛题正式提交材料</w:t>
      </w:r>
    </w:p>
    <w:p w14:paraId="668D0F14" w14:textId="77777777" w:rsidR="00A70E82" w:rsidRDefault="00A70E82"/>
    <w:p w14:paraId="4C8853D2" w14:textId="77777777" w:rsidR="00A70E82" w:rsidRDefault="00A70E82"/>
    <w:p w14:paraId="25048C29" w14:textId="77777777" w:rsidR="00A70E82" w:rsidRDefault="00A70E82"/>
    <w:p w14:paraId="3A81D7D0" w14:textId="77777777" w:rsidR="00A70E82" w:rsidRDefault="00A70E8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A70E82" w14:paraId="05ED295E" w14:textId="77777777">
        <w:trPr>
          <w:jc w:val="center"/>
        </w:trPr>
        <w:tc>
          <w:tcPr>
            <w:tcW w:w="2268" w:type="dxa"/>
            <w:vAlign w:val="center"/>
          </w:tcPr>
          <w:p w14:paraId="22411504" w14:textId="77777777" w:rsidR="00A70E82" w:rsidRDefault="004B097A">
            <w:r>
              <w:t>文档版本</w:t>
            </w:r>
          </w:p>
        </w:tc>
        <w:tc>
          <w:tcPr>
            <w:tcW w:w="5669" w:type="dxa"/>
            <w:vAlign w:val="center"/>
          </w:tcPr>
          <w:p w14:paraId="35CFF4C0" w14:textId="77777777" w:rsidR="00A70E82" w:rsidRDefault="004B097A">
            <w:r>
              <w:t>v1.2</w:t>
            </w:r>
          </w:p>
        </w:tc>
      </w:tr>
      <w:tr w:rsidR="00A70E82" w14:paraId="17BCDEA9" w14:textId="77777777">
        <w:trPr>
          <w:jc w:val="center"/>
        </w:trPr>
        <w:tc>
          <w:tcPr>
            <w:tcW w:w="2268" w:type="dxa"/>
            <w:vAlign w:val="center"/>
          </w:tcPr>
          <w:p w14:paraId="7658B6CA" w14:textId="77777777" w:rsidR="00A70E82" w:rsidRDefault="004B097A">
            <w:r>
              <w:t>文档状态</w:t>
            </w:r>
          </w:p>
        </w:tc>
        <w:tc>
          <w:tcPr>
            <w:tcW w:w="5669" w:type="dxa"/>
            <w:vAlign w:val="center"/>
          </w:tcPr>
          <w:p w14:paraId="446953B3" w14:textId="77777777" w:rsidR="00A70E82" w:rsidRDefault="004B097A">
            <w:r>
              <w:t>正式提交版</w:t>
            </w:r>
          </w:p>
        </w:tc>
      </w:tr>
      <w:tr w:rsidR="00A70E82" w14:paraId="3549EC23" w14:textId="77777777">
        <w:trPr>
          <w:jc w:val="center"/>
        </w:trPr>
        <w:tc>
          <w:tcPr>
            <w:tcW w:w="2268" w:type="dxa"/>
            <w:vAlign w:val="center"/>
          </w:tcPr>
          <w:p w14:paraId="43B6AAB3" w14:textId="77777777" w:rsidR="00A70E82" w:rsidRDefault="004B097A">
            <w:r>
              <w:t>更新日期</w:t>
            </w:r>
          </w:p>
        </w:tc>
        <w:tc>
          <w:tcPr>
            <w:tcW w:w="5669" w:type="dxa"/>
            <w:vAlign w:val="center"/>
          </w:tcPr>
          <w:p w14:paraId="51BF5C6F" w14:textId="77777777" w:rsidR="00A70E82" w:rsidRDefault="004B097A">
            <w:r>
              <w:t>2026-07-17</w:t>
            </w:r>
          </w:p>
        </w:tc>
      </w:tr>
      <w:tr w:rsidR="00A70E82" w14:paraId="04633CF1" w14:textId="77777777">
        <w:trPr>
          <w:jc w:val="center"/>
        </w:trPr>
        <w:tc>
          <w:tcPr>
            <w:tcW w:w="2268" w:type="dxa"/>
            <w:vAlign w:val="center"/>
          </w:tcPr>
          <w:p w14:paraId="47A61549" w14:textId="77777777" w:rsidR="00A70E82" w:rsidRDefault="004B097A">
            <w:r>
              <w:t>编制单位</w:t>
            </w:r>
          </w:p>
        </w:tc>
        <w:tc>
          <w:tcPr>
            <w:tcW w:w="5669" w:type="dxa"/>
            <w:vAlign w:val="center"/>
          </w:tcPr>
          <w:p w14:paraId="498B69B6" w14:textId="77777777" w:rsidR="00A70E82" w:rsidRDefault="004B097A">
            <w:r>
              <w:t xml:space="preserve">AlgoPilot </w:t>
            </w:r>
            <w:r>
              <w:t>项目团队</w:t>
            </w:r>
          </w:p>
        </w:tc>
      </w:tr>
    </w:tbl>
    <w:p w14:paraId="6E25AA83" w14:textId="77777777" w:rsidR="00A70E82" w:rsidRDefault="004B097A">
      <w:r>
        <w:br w:type="page"/>
      </w:r>
    </w:p>
    <w:p w14:paraId="360B4FF0" w14:textId="77777777" w:rsidR="00A70E82" w:rsidRDefault="004B097A">
      <w:pPr>
        <w:pStyle w:val="1"/>
        <w:jc w:val="center"/>
      </w:pPr>
      <w:bookmarkStart w:id="0" w:name="_Toc235193120"/>
      <w:r>
        <w:lastRenderedPageBreak/>
        <w:t>目录</w:t>
      </w:r>
      <w:bookmarkEnd w:id="0"/>
    </w:p>
    <w:p w14:paraId="3AD4E038" w14:textId="1B11E0B0" w:rsidR="00EF4345" w:rsidRDefault="004B097A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93120" w:history="1">
        <w:r w:rsidR="00EF4345" w:rsidRPr="00C74BDC">
          <w:rPr>
            <w:rStyle w:val="aff9"/>
            <w:noProof/>
          </w:rPr>
          <w:t>目录</w:t>
        </w:r>
        <w:r w:rsidR="00EF4345">
          <w:rPr>
            <w:rFonts w:hint="eastAsia"/>
            <w:noProof/>
            <w:webHidden/>
          </w:rPr>
          <w:tab/>
        </w:r>
        <w:r w:rsidR="00EF4345">
          <w:rPr>
            <w:rFonts w:hint="eastAsia"/>
            <w:noProof/>
            <w:webHidden/>
          </w:rPr>
          <w:fldChar w:fldCharType="begin"/>
        </w:r>
        <w:r w:rsidR="00EF4345">
          <w:rPr>
            <w:rFonts w:hint="eastAsia"/>
            <w:noProof/>
            <w:webHidden/>
          </w:rPr>
          <w:instrText xml:space="preserve"> </w:instrText>
        </w:r>
        <w:r w:rsidR="00EF4345">
          <w:rPr>
            <w:noProof/>
            <w:webHidden/>
          </w:rPr>
          <w:instrText>PAGEREF _Toc235193120 \h</w:instrText>
        </w:r>
        <w:r w:rsidR="00EF4345">
          <w:rPr>
            <w:rFonts w:hint="eastAsia"/>
            <w:noProof/>
            <w:webHidden/>
          </w:rPr>
          <w:instrText xml:space="preserve"> </w:instrText>
        </w:r>
        <w:r w:rsidR="00EF4345">
          <w:rPr>
            <w:rFonts w:hint="eastAsia"/>
            <w:noProof/>
            <w:webHidden/>
          </w:rPr>
        </w:r>
        <w:r w:rsidR="00EF4345">
          <w:rPr>
            <w:rFonts w:hint="eastAsia"/>
            <w:noProof/>
            <w:webHidden/>
          </w:rPr>
          <w:fldChar w:fldCharType="separate"/>
        </w:r>
        <w:r w:rsidR="00EF4345">
          <w:rPr>
            <w:noProof/>
            <w:webHidden/>
          </w:rPr>
          <w:t>2</w:t>
        </w:r>
        <w:r w:rsidR="00EF4345">
          <w:rPr>
            <w:rFonts w:hint="eastAsia"/>
            <w:noProof/>
            <w:webHidden/>
          </w:rPr>
          <w:fldChar w:fldCharType="end"/>
        </w:r>
      </w:hyperlink>
    </w:p>
    <w:p w14:paraId="13AA9D49" w14:textId="5BAE56F8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1" w:history="1">
        <w:r w:rsidRPr="00C74BDC">
          <w:rPr>
            <w:rStyle w:val="aff9"/>
            <w:noProof/>
          </w:rPr>
          <w:t>一、总体架构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0C44D" w14:textId="43A90572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2" w:history="1">
        <w:r w:rsidRPr="00C74BDC">
          <w:rPr>
            <w:rStyle w:val="aff9"/>
            <w:noProof/>
          </w:rPr>
          <w:t xml:space="preserve">1.1 </w:t>
        </w:r>
        <w:r w:rsidRPr="00C74BDC">
          <w:rPr>
            <w:rStyle w:val="aff9"/>
            <w:noProof/>
          </w:rPr>
          <w:t>架构总览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77C18" w14:textId="096ED3F2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3" w:history="1">
        <w:r w:rsidRPr="00C74BDC">
          <w:rPr>
            <w:rStyle w:val="aff9"/>
            <w:noProof/>
          </w:rPr>
          <w:t xml:space="preserve">1.2 </w:t>
        </w:r>
        <w:r w:rsidRPr="00C74BDC">
          <w:rPr>
            <w:rStyle w:val="aff9"/>
            <w:noProof/>
          </w:rPr>
          <w:t>分层职责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404815" w14:textId="66857D91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4" w:history="1">
        <w:r w:rsidRPr="00C74BDC">
          <w:rPr>
            <w:rStyle w:val="aff9"/>
            <w:noProof/>
          </w:rPr>
          <w:t xml:space="preserve">1.3 </w:t>
        </w:r>
        <w:r w:rsidRPr="00C74BDC">
          <w:rPr>
            <w:rStyle w:val="aff9"/>
            <w:noProof/>
          </w:rPr>
          <w:t>目录结构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1A43A5" w14:textId="6D24448C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5" w:history="1">
        <w:r w:rsidRPr="00C74BDC">
          <w:rPr>
            <w:rStyle w:val="aff9"/>
            <w:noProof/>
            <w:lang w:eastAsia="zh-CN"/>
          </w:rPr>
          <w:t>二、前后端技术栈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1DEA4" w14:textId="3209B09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6" w:history="1">
        <w:r w:rsidRPr="00C74BDC">
          <w:rPr>
            <w:rStyle w:val="aff9"/>
            <w:noProof/>
            <w:lang w:eastAsia="zh-CN"/>
          </w:rPr>
          <w:t xml:space="preserve">2.1 </w:t>
        </w:r>
        <w:r w:rsidRPr="00C74BDC">
          <w:rPr>
            <w:rStyle w:val="aff9"/>
            <w:noProof/>
            <w:lang w:eastAsia="zh-CN"/>
          </w:rPr>
          <w:t>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72148" w14:textId="6EC5753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7" w:history="1">
        <w:r w:rsidRPr="00C74BDC">
          <w:rPr>
            <w:rStyle w:val="aff9"/>
            <w:noProof/>
          </w:rPr>
          <w:t xml:space="preserve">2.2 </w:t>
        </w:r>
        <w:r w:rsidRPr="00C74BDC">
          <w:rPr>
            <w:rStyle w:val="aff9"/>
            <w:noProof/>
          </w:rPr>
          <w:t>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4899D" w14:textId="7A0BC7D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8" w:history="1">
        <w:r w:rsidRPr="00C74BDC">
          <w:rPr>
            <w:rStyle w:val="aff9"/>
            <w:noProof/>
          </w:rPr>
          <w:t xml:space="preserve">2.3 </w:t>
        </w:r>
        <w:r w:rsidRPr="00C74BDC">
          <w:rPr>
            <w:rStyle w:val="aff9"/>
            <w:noProof/>
          </w:rPr>
          <w:t>开发与测试工具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5050A9" w14:textId="2D03766A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29" w:history="1">
        <w:r w:rsidRPr="00C74BDC">
          <w:rPr>
            <w:rStyle w:val="aff9"/>
            <w:noProof/>
          </w:rPr>
          <w:t>三、数据库设计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32A5A" w14:textId="24A1E409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0" w:history="1">
        <w:r w:rsidRPr="00C74BDC">
          <w:rPr>
            <w:rStyle w:val="aff9"/>
            <w:noProof/>
          </w:rPr>
          <w:t xml:space="preserve">3.1 </w:t>
        </w:r>
        <w:r w:rsidRPr="00C74BDC">
          <w:rPr>
            <w:rStyle w:val="aff9"/>
            <w:noProof/>
          </w:rPr>
          <w:t>数据库选型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C990F" w14:textId="6EABD54F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1" w:history="1">
        <w:r w:rsidRPr="00C74BDC">
          <w:rPr>
            <w:rStyle w:val="aff9"/>
            <w:noProof/>
          </w:rPr>
          <w:t xml:space="preserve">3.2 E-R </w:t>
        </w:r>
        <w:r w:rsidRPr="00C74BDC">
          <w:rPr>
            <w:rStyle w:val="aff9"/>
            <w:noProof/>
          </w:rPr>
          <w:t>关系图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8B08A" w14:textId="4B75951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2" w:history="1">
        <w:r w:rsidRPr="00C74BDC">
          <w:rPr>
            <w:rStyle w:val="aff9"/>
            <w:noProof/>
          </w:rPr>
          <w:t xml:space="preserve">3.3 </w:t>
        </w:r>
        <w:r w:rsidRPr="00C74BDC">
          <w:rPr>
            <w:rStyle w:val="aff9"/>
            <w:noProof/>
          </w:rPr>
          <w:t>表结构详解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595AAD" w14:textId="0B6E728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3" w:history="1">
        <w:r w:rsidRPr="00C74BDC">
          <w:rPr>
            <w:rStyle w:val="aff9"/>
            <w:noProof/>
            <w:lang w:eastAsia="zh-CN"/>
          </w:rPr>
          <w:t xml:space="preserve">3.4 </w:t>
        </w:r>
        <w:r w:rsidRPr="00C74BDC">
          <w:rPr>
            <w:rStyle w:val="aff9"/>
            <w:noProof/>
            <w:lang w:eastAsia="zh-CN"/>
          </w:rPr>
          <w:t>数据归属与隔离设计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86FB2" w14:textId="41A457CA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4" w:history="1">
        <w:r w:rsidRPr="00C74BDC">
          <w:rPr>
            <w:rStyle w:val="aff9"/>
            <w:noProof/>
            <w:lang w:eastAsia="zh-CN"/>
          </w:rPr>
          <w:t>四、多智能体架构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1D920" w14:textId="24DF8DF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5" w:history="1">
        <w:r w:rsidRPr="00C74BDC">
          <w:rPr>
            <w:rStyle w:val="aff9"/>
            <w:noProof/>
            <w:lang w:eastAsia="zh-CN"/>
          </w:rPr>
          <w:t xml:space="preserve">4.1 </w:t>
        </w:r>
        <w:r w:rsidRPr="00C74BDC">
          <w:rPr>
            <w:rStyle w:val="aff9"/>
            <w:noProof/>
            <w:lang w:eastAsia="zh-CN"/>
          </w:rPr>
          <w:t>编排框架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39C2F" w14:textId="67D3F53C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6" w:history="1">
        <w:r w:rsidRPr="00C74BDC">
          <w:rPr>
            <w:rStyle w:val="aff9"/>
            <w:noProof/>
            <w:lang w:eastAsia="zh-CN"/>
          </w:rPr>
          <w:t xml:space="preserve">4.2 </w:t>
        </w:r>
        <w:r w:rsidRPr="00C74BDC">
          <w:rPr>
            <w:rStyle w:val="aff9"/>
            <w:noProof/>
            <w:lang w:eastAsia="zh-CN"/>
          </w:rPr>
          <w:t>智能体注册表（</w:t>
        </w:r>
        <w:r w:rsidRPr="00C74BDC">
          <w:rPr>
            <w:rStyle w:val="aff9"/>
            <w:noProof/>
            <w:lang w:eastAsia="zh-CN"/>
          </w:rPr>
          <w:t xml:space="preserve">22 </w:t>
        </w:r>
        <w:r w:rsidRPr="00C74BDC">
          <w:rPr>
            <w:rStyle w:val="aff9"/>
            <w:noProof/>
            <w:lang w:eastAsia="zh-CN"/>
          </w:rPr>
          <w:t>个注册条目，</w:t>
        </w:r>
        <w:r w:rsidRPr="00C74BDC">
          <w:rPr>
            <w:rStyle w:val="aff9"/>
            <w:noProof/>
            <w:lang w:eastAsia="zh-CN"/>
          </w:rPr>
          <w:t xml:space="preserve">20 </w:t>
        </w:r>
        <w:r w:rsidRPr="00C74BDC">
          <w:rPr>
            <w:rStyle w:val="aff9"/>
            <w:noProof/>
            <w:lang w:eastAsia="zh-CN"/>
          </w:rPr>
          <w:t>个已实现，</w:t>
        </w:r>
        <w:r w:rsidRPr="00C74BDC">
          <w:rPr>
            <w:rStyle w:val="aff9"/>
            <w:noProof/>
            <w:lang w:eastAsia="zh-CN"/>
          </w:rPr>
          <w:t xml:space="preserve">6 </w:t>
        </w:r>
        <w:r w:rsidRPr="00C74BDC">
          <w:rPr>
            <w:rStyle w:val="aff9"/>
            <w:noProof/>
            <w:lang w:eastAsia="zh-CN"/>
          </w:rPr>
          <w:t>个</w:t>
        </w:r>
        <w:r w:rsidRPr="00C74BDC">
          <w:rPr>
            <w:rStyle w:val="aff9"/>
            <w:noProof/>
            <w:lang w:eastAsia="zh-CN"/>
          </w:rPr>
          <w:t xml:space="preserve"> layer</w:t>
        </w:r>
        <w:r w:rsidRPr="00C74BDC">
          <w:rPr>
            <w:rStyle w:val="aff9"/>
            <w:noProof/>
            <w:lang w:eastAsia="zh-CN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B7EC8" w14:textId="0238729B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7" w:history="1">
        <w:r w:rsidRPr="00C74BDC">
          <w:rPr>
            <w:rStyle w:val="aff9"/>
            <w:noProof/>
          </w:rPr>
          <w:t xml:space="preserve">4.3 Agent </w:t>
        </w:r>
        <w:r w:rsidRPr="00C74BDC">
          <w:rPr>
            <w:rStyle w:val="aff9"/>
            <w:noProof/>
          </w:rPr>
          <w:t>职责与协作关系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B91FA" w14:textId="466E39D9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8" w:history="1">
        <w:r w:rsidRPr="00C74BDC">
          <w:rPr>
            <w:rStyle w:val="aff9"/>
            <w:noProof/>
          </w:rPr>
          <w:t xml:space="preserve">4.4 </w:t>
        </w:r>
        <w:r w:rsidRPr="00C74BDC">
          <w:rPr>
            <w:rStyle w:val="aff9"/>
            <w:noProof/>
          </w:rPr>
          <w:t>资源生成</w:t>
        </w:r>
        <w:r w:rsidRPr="00C74BDC">
          <w:rPr>
            <w:rStyle w:val="aff9"/>
            <w:noProof/>
          </w:rPr>
          <w:t xml:space="preserve"> Pipeline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BFD0E" w14:textId="68D9AECD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39" w:history="1">
        <w:r w:rsidRPr="00C74BDC">
          <w:rPr>
            <w:rStyle w:val="aff9"/>
            <w:noProof/>
          </w:rPr>
          <w:t>五、</w:t>
        </w:r>
        <w:r w:rsidRPr="00C74BDC">
          <w:rPr>
            <w:rStyle w:val="aff9"/>
            <w:noProof/>
          </w:rPr>
          <w:t xml:space="preserve">RAG </w:t>
        </w:r>
        <w:r w:rsidRPr="00C74BDC">
          <w:rPr>
            <w:rStyle w:val="aff9"/>
            <w:noProof/>
          </w:rPr>
          <w:t>知识库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80F19" w14:textId="51A4156D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0" w:history="1">
        <w:r w:rsidRPr="00C74BDC">
          <w:rPr>
            <w:rStyle w:val="aff9"/>
            <w:noProof/>
          </w:rPr>
          <w:t xml:space="preserve">5.1 </w:t>
        </w:r>
        <w:r w:rsidRPr="00C74BDC">
          <w:rPr>
            <w:rStyle w:val="aff9"/>
            <w:noProof/>
          </w:rPr>
          <w:t>检索算法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D82C98" w14:textId="3088F29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1" w:history="1">
        <w:r w:rsidRPr="00C74BDC">
          <w:rPr>
            <w:rStyle w:val="aff9"/>
            <w:noProof/>
          </w:rPr>
          <w:t xml:space="preserve">5.2 </w:t>
        </w:r>
        <w:r w:rsidRPr="00C74BDC">
          <w:rPr>
            <w:rStyle w:val="aff9"/>
            <w:noProof/>
          </w:rPr>
          <w:t>知识库数据源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37606" w14:textId="57521F41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2" w:history="1">
        <w:r w:rsidRPr="00C74BDC">
          <w:rPr>
            <w:rStyle w:val="aff9"/>
            <w:noProof/>
          </w:rPr>
          <w:t xml:space="preserve">5.3 </w:t>
        </w:r>
        <w:r w:rsidRPr="00C74BDC">
          <w:rPr>
            <w:rStyle w:val="aff9"/>
            <w:noProof/>
          </w:rPr>
          <w:t>检索流程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37D81" w14:textId="1D2EB06B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3" w:history="1">
        <w:r w:rsidRPr="00C74BDC">
          <w:rPr>
            <w:rStyle w:val="aff9"/>
            <w:noProof/>
          </w:rPr>
          <w:t xml:space="preserve">5.4 </w:t>
        </w:r>
        <w:r w:rsidRPr="00C74BDC">
          <w:rPr>
            <w:rStyle w:val="aff9"/>
            <w:noProof/>
          </w:rPr>
          <w:t>防幻觉设计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326F9E" w14:textId="6E9F6F3D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4" w:history="1">
        <w:r w:rsidRPr="00C74BDC">
          <w:rPr>
            <w:rStyle w:val="aff9"/>
            <w:noProof/>
          </w:rPr>
          <w:t>六、星火模型调用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0CB40" w14:textId="17CAF42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5" w:history="1">
        <w:r w:rsidRPr="00C74BDC">
          <w:rPr>
            <w:rStyle w:val="aff9"/>
            <w:noProof/>
          </w:rPr>
          <w:t xml:space="preserve">6.1 </w:t>
        </w:r>
        <w:r w:rsidRPr="00C74BDC">
          <w:rPr>
            <w:rStyle w:val="aff9"/>
            <w:noProof/>
          </w:rPr>
          <w:t>接口说明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B241B2" w14:textId="3898CAFD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6" w:history="1">
        <w:r w:rsidRPr="00C74BDC">
          <w:rPr>
            <w:rStyle w:val="aff9"/>
            <w:noProof/>
          </w:rPr>
          <w:t xml:space="preserve">6.2 </w:t>
        </w:r>
        <w:r w:rsidRPr="00C74BDC">
          <w:rPr>
            <w:rStyle w:val="aff9"/>
            <w:noProof/>
          </w:rPr>
          <w:t>配置参数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F35A4" w14:textId="78B087E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7" w:history="1">
        <w:r w:rsidRPr="00C74BDC">
          <w:rPr>
            <w:rStyle w:val="aff9"/>
            <w:noProof/>
          </w:rPr>
          <w:t xml:space="preserve">6.3 </w:t>
        </w:r>
        <w:r w:rsidRPr="00C74BDC">
          <w:rPr>
            <w:rStyle w:val="aff9"/>
            <w:noProof/>
          </w:rPr>
          <w:t>调用方式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97E51" w14:textId="598D393C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8" w:history="1">
        <w:r w:rsidRPr="00C74BDC">
          <w:rPr>
            <w:rStyle w:val="aff9"/>
            <w:noProof/>
          </w:rPr>
          <w:t xml:space="preserve">6.4 </w:t>
        </w:r>
        <w:r w:rsidRPr="00C74BDC">
          <w:rPr>
            <w:rStyle w:val="aff9"/>
            <w:noProof/>
          </w:rPr>
          <w:t>鉴权与错误处理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FA393" w14:textId="4C875D4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49" w:history="1">
        <w:r w:rsidRPr="00C74BDC">
          <w:rPr>
            <w:rStyle w:val="aff9"/>
            <w:noProof/>
          </w:rPr>
          <w:t xml:space="preserve">6.5 </w:t>
        </w:r>
        <w:r w:rsidRPr="00C74BDC">
          <w:rPr>
            <w:rStyle w:val="aff9"/>
            <w:noProof/>
          </w:rPr>
          <w:t>调用约束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2FB96" w14:textId="4EE91137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0" w:history="1">
        <w:r w:rsidRPr="00C74BDC">
          <w:rPr>
            <w:rStyle w:val="aff9"/>
            <w:noProof/>
          </w:rPr>
          <w:t>七、个性化推荐逻辑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A55AA" w14:textId="4C4EC31E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1" w:history="1">
        <w:r w:rsidRPr="00C74BDC">
          <w:rPr>
            <w:rStyle w:val="aff9"/>
            <w:noProof/>
          </w:rPr>
          <w:t xml:space="preserve">7.1 </w:t>
        </w:r>
        <w:r w:rsidRPr="00C74BDC">
          <w:rPr>
            <w:rStyle w:val="aff9"/>
            <w:noProof/>
          </w:rPr>
          <w:t>画像驱动的个性化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5245F" w14:textId="12C3FB4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2" w:history="1">
        <w:r w:rsidRPr="00C74BDC">
          <w:rPr>
            <w:rStyle w:val="aff9"/>
            <w:noProof/>
          </w:rPr>
          <w:t xml:space="preserve">7.2 </w:t>
        </w:r>
        <w:r w:rsidRPr="00C74BDC">
          <w:rPr>
            <w:rStyle w:val="aff9"/>
            <w:noProof/>
          </w:rPr>
          <w:t>随学随新（</w:t>
        </w:r>
        <w:r w:rsidRPr="00C74BDC">
          <w:rPr>
            <w:rStyle w:val="aff9"/>
            <w:noProof/>
          </w:rPr>
          <w:t>patch-from-learning</w:t>
        </w:r>
        <w:r w:rsidRPr="00C74BDC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14F4B" w14:textId="1310CE4C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3" w:history="1">
        <w:r w:rsidRPr="00C74BDC">
          <w:rPr>
            <w:rStyle w:val="aff9"/>
            <w:noProof/>
          </w:rPr>
          <w:t xml:space="preserve">7.3 </w:t>
        </w:r>
        <w:r w:rsidRPr="00C74BDC">
          <w:rPr>
            <w:rStyle w:val="aff9"/>
            <w:noProof/>
          </w:rPr>
          <w:t>技能卡推荐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BB09C" w14:textId="16DBA9AE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4" w:history="1">
        <w:r w:rsidRPr="00C74BDC">
          <w:rPr>
            <w:rStyle w:val="aff9"/>
            <w:noProof/>
          </w:rPr>
          <w:t xml:space="preserve">7.4 </w:t>
        </w:r>
        <w:r w:rsidRPr="00C74BDC">
          <w:rPr>
            <w:rStyle w:val="aff9"/>
            <w:noProof/>
          </w:rPr>
          <w:t>学习路径规划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32BA2" w14:textId="6D98FF39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5" w:history="1">
        <w:r w:rsidRPr="00C74BDC">
          <w:rPr>
            <w:rStyle w:val="aff9"/>
            <w:noProof/>
          </w:rPr>
          <w:t>八、学习闭环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DD352" w14:textId="61DD2F2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6" w:history="1">
        <w:r w:rsidRPr="00C74BDC">
          <w:rPr>
            <w:rStyle w:val="aff9"/>
            <w:noProof/>
          </w:rPr>
          <w:t xml:space="preserve">8.1 </w:t>
        </w:r>
        <w:r w:rsidRPr="00C74BDC">
          <w:rPr>
            <w:rStyle w:val="aff9"/>
            <w:noProof/>
          </w:rPr>
          <w:t>闭环架构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40D92A" w14:textId="426B1E84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7" w:history="1">
        <w:r w:rsidRPr="00C74BDC">
          <w:rPr>
            <w:rStyle w:val="aff9"/>
            <w:noProof/>
            <w:lang w:eastAsia="zh-CN"/>
          </w:rPr>
          <w:t xml:space="preserve">8.2 </w:t>
        </w:r>
        <w:r w:rsidRPr="00C74BDC">
          <w:rPr>
            <w:rStyle w:val="aff9"/>
            <w:noProof/>
            <w:lang w:eastAsia="zh-CN"/>
          </w:rPr>
          <w:t>闭环关键链路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7FB13" w14:textId="69439E67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8" w:history="1">
        <w:r w:rsidRPr="00C74BDC">
          <w:rPr>
            <w:rStyle w:val="aff9"/>
            <w:noProof/>
            <w:lang w:eastAsia="zh-CN"/>
          </w:rPr>
          <w:t>九、关键数据流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7C114" w14:textId="1C603819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59" w:history="1">
        <w:r w:rsidRPr="00C74BDC">
          <w:rPr>
            <w:rStyle w:val="aff9"/>
            <w:noProof/>
            <w:lang w:eastAsia="zh-CN"/>
          </w:rPr>
          <w:t xml:space="preserve">9.1 </w:t>
        </w:r>
        <w:r w:rsidRPr="00C74BDC">
          <w:rPr>
            <w:rStyle w:val="aff9"/>
            <w:noProof/>
            <w:lang w:eastAsia="zh-CN"/>
          </w:rPr>
          <w:t>画像对话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画像存储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路径规划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46C015" w14:textId="7B4A51D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0" w:history="1">
        <w:r w:rsidRPr="00C74BDC">
          <w:rPr>
            <w:rStyle w:val="aff9"/>
            <w:noProof/>
            <w:lang w:eastAsia="zh-CN"/>
          </w:rPr>
          <w:t xml:space="preserve">9.2 </w:t>
        </w:r>
        <w:r w:rsidRPr="00C74BDC">
          <w:rPr>
            <w:rStyle w:val="aff9"/>
            <w:noProof/>
            <w:lang w:eastAsia="zh-CN"/>
          </w:rPr>
          <w:t>资源请求</w:t>
        </w:r>
        <w:r w:rsidRPr="00C74BDC">
          <w:rPr>
            <w:rStyle w:val="aff9"/>
            <w:noProof/>
            <w:lang w:eastAsia="zh-CN"/>
          </w:rPr>
          <w:t xml:space="preserve"> → RAG </w:t>
        </w:r>
        <w:r w:rsidRPr="00C74BDC">
          <w:rPr>
            <w:rStyle w:val="aff9"/>
            <w:noProof/>
            <w:lang w:eastAsia="zh-CN"/>
          </w:rPr>
          <w:t>检索</w:t>
        </w:r>
        <w:r w:rsidRPr="00C74BDC">
          <w:rPr>
            <w:rStyle w:val="aff9"/>
            <w:noProof/>
            <w:lang w:eastAsia="zh-CN"/>
          </w:rPr>
          <w:t xml:space="preserve"> → Agent </w:t>
        </w:r>
        <w:r w:rsidRPr="00C74BDC">
          <w:rPr>
            <w:rStyle w:val="aff9"/>
            <w:noProof/>
            <w:lang w:eastAsia="zh-CN"/>
          </w:rPr>
          <w:t>生成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内容验证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安全审查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持久化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3B8BA" w14:textId="4A50213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1" w:history="1">
        <w:r w:rsidRPr="00C74BDC">
          <w:rPr>
            <w:rStyle w:val="aff9"/>
            <w:noProof/>
            <w:lang w:eastAsia="zh-CN"/>
          </w:rPr>
          <w:t xml:space="preserve">9.3 OJ </w:t>
        </w:r>
        <w:r w:rsidRPr="00C74BDC">
          <w:rPr>
            <w:rStyle w:val="aff9"/>
            <w:noProof/>
            <w:lang w:eastAsia="zh-CN"/>
          </w:rPr>
          <w:t>提交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判题结果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学习事件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掌握度更新</w:t>
        </w:r>
        <w:r w:rsidRPr="00C74BDC">
          <w:rPr>
            <w:rStyle w:val="aff9"/>
            <w:noProof/>
            <w:lang w:eastAsia="zh-CN"/>
          </w:rPr>
          <w:t xml:space="preserve"> → </w:t>
        </w:r>
        <w:r w:rsidRPr="00C74BDC">
          <w:rPr>
            <w:rStyle w:val="aff9"/>
            <w:noProof/>
            <w:lang w:eastAsia="zh-CN"/>
          </w:rPr>
          <w:t>路径重规划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127BE7" w14:textId="25D3ABBE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2" w:history="1">
        <w:r w:rsidRPr="00C74BDC">
          <w:rPr>
            <w:rStyle w:val="aff9"/>
            <w:noProof/>
            <w:lang w:eastAsia="zh-CN"/>
          </w:rPr>
          <w:t>十、异常与降级流程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83FEF" w14:textId="23523C12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3" w:history="1">
        <w:r w:rsidRPr="00C74BDC">
          <w:rPr>
            <w:rStyle w:val="aff9"/>
            <w:noProof/>
            <w:lang w:eastAsia="zh-CN"/>
          </w:rPr>
          <w:t xml:space="preserve">10.1 LLM </w:t>
        </w:r>
        <w:r w:rsidRPr="00C74BDC">
          <w:rPr>
            <w:rStyle w:val="aff9"/>
            <w:noProof/>
            <w:lang w:eastAsia="zh-CN"/>
          </w:rPr>
          <w:t>相关异常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986C6" w14:textId="710239F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4" w:history="1">
        <w:r w:rsidRPr="00C74BDC">
          <w:rPr>
            <w:rStyle w:val="aff9"/>
            <w:noProof/>
          </w:rPr>
          <w:t xml:space="preserve">10.2 OJ </w:t>
        </w:r>
        <w:r w:rsidRPr="00C74BDC">
          <w:rPr>
            <w:rStyle w:val="aff9"/>
            <w:noProof/>
          </w:rPr>
          <w:t>与</w:t>
        </w:r>
        <w:r w:rsidRPr="00C74BDC">
          <w:rPr>
            <w:rStyle w:val="aff9"/>
            <w:noProof/>
          </w:rPr>
          <w:t xml:space="preserve"> Trace </w:t>
        </w:r>
        <w:r w:rsidRPr="00C74BDC">
          <w:rPr>
            <w:rStyle w:val="aff9"/>
            <w:noProof/>
          </w:rPr>
          <w:t>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41055" w14:textId="4B5A205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5" w:history="1">
        <w:r w:rsidRPr="00C74BDC">
          <w:rPr>
            <w:rStyle w:val="aff9"/>
            <w:noProof/>
          </w:rPr>
          <w:t xml:space="preserve">10.3 </w:t>
        </w:r>
        <w:r w:rsidRPr="00C74BDC">
          <w:rPr>
            <w:rStyle w:val="aff9"/>
            <w:noProof/>
          </w:rPr>
          <w:t>数据库异常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33B69" w14:textId="56345ED2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6" w:history="1">
        <w:r w:rsidRPr="00C74BDC">
          <w:rPr>
            <w:rStyle w:val="aff9"/>
            <w:noProof/>
            <w:lang w:eastAsia="zh-CN"/>
          </w:rPr>
          <w:t>十一、防幻觉与安全机制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AFD44" w14:textId="0ACF8529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7" w:history="1">
        <w:r w:rsidRPr="00C74BDC">
          <w:rPr>
            <w:rStyle w:val="aff9"/>
            <w:noProof/>
          </w:rPr>
          <w:t xml:space="preserve">11.1 </w:t>
        </w:r>
        <w:r w:rsidRPr="00C74BDC">
          <w:rPr>
            <w:rStyle w:val="aff9"/>
            <w:noProof/>
          </w:rPr>
          <w:t>三重防幻觉防线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B30D8A" w14:textId="2BD8DF8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8" w:history="1">
        <w:r w:rsidRPr="00C74BDC">
          <w:rPr>
            <w:rStyle w:val="aff9"/>
            <w:noProof/>
          </w:rPr>
          <w:t xml:space="preserve">11.2 OJ </w:t>
        </w:r>
        <w:r w:rsidRPr="00C74BDC">
          <w:rPr>
            <w:rStyle w:val="aff9"/>
            <w:noProof/>
          </w:rPr>
          <w:t>执行安全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1B6072" w14:textId="4820E147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69" w:history="1">
        <w:r w:rsidRPr="00C74BDC">
          <w:rPr>
            <w:rStyle w:val="aff9"/>
            <w:noProof/>
          </w:rPr>
          <w:t xml:space="preserve">11.3 </w:t>
        </w:r>
        <w:r w:rsidRPr="00C74BDC">
          <w:rPr>
            <w:rStyle w:val="aff9"/>
            <w:noProof/>
          </w:rPr>
          <w:t>内容安全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FABE4" w14:textId="3451BFBC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0" w:history="1">
        <w:r w:rsidRPr="00C74BDC">
          <w:rPr>
            <w:rStyle w:val="aff9"/>
            <w:noProof/>
            <w:lang w:eastAsia="zh-CN"/>
          </w:rPr>
          <w:t xml:space="preserve">11.4 </w:t>
        </w:r>
        <w:r w:rsidRPr="00C74BDC">
          <w:rPr>
            <w:rStyle w:val="aff9"/>
            <w:noProof/>
            <w:lang w:eastAsia="zh-CN"/>
          </w:rPr>
          <w:t>当前限制与升级路径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1FF54" w14:textId="7CCA8F82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1" w:history="1">
        <w:r w:rsidRPr="00C74BDC">
          <w:rPr>
            <w:rStyle w:val="aff9"/>
            <w:noProof/>
            <w:lang w:eastAsia="zh-CN"/>
          </w:rPr>
          <w:t>十二、前端架构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D0784" w14:textId="7DFD5865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2" w:history="1">
        <w:r w:rsidRPr="00C74BDC">
          <w:rPr>
            <w:rStyle w:val="aff9"/>
            <w:noProof/>
            <w:lang w:eastAsia="zh-CN"/>
          </w:rPr>
          <w:t xml:space="preserve">12.1 </w:t>
        </w:r>
        <w:r w:rsidRPr="00C74BDC">
          <w:rPr>
            <w:rStyle w:val="aff9"/>
            <w:noProof/>
            <w:lang w:eastAsia="zh-CN"/>
          </w:rPr>
          <w:t>路由与守卫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6302B" w14:textId="4163B446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3" w:history="1">
        <w:r w:rsidRPr="00C74BDC">
          <w:rPr>
            <w:rStyle w:val="aff9"/>
            <w:noProof/>
          </w:rPr>
          <w:t xml:space="preserve">12.2 </w:t>
        </w:r>
        <w:r w:rsidRPr="00C74BDC">
          <w:rPr>
            <w:rStyle w:val="aff9"/>
            <w:noProof/>
          </w:rPr>
          <w:t>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2939A" w14:textId="2A404560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4" w:history="1">
        <w:r w:rsidRPr="00C74BDC">
          <w:rPr>
            <w:rStyle w:val="aff9"/>
            <w:noProof/>
          </w:rPr>
          <w:t xml:space="preserve">12.3 </w:t>
        </w:r>
        <w:r w:rsidRPr="00C74BDC">
          <w:rPr>
            <w:rStyle w:val="aff9"/>
            <w:noProof/>
          </w:rPr>
          <w:t>关键组件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53456" w14:textId="17D548BE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5" w:history="1">
        <w:r w:rsidRPr="00C74BDC">
          <w:rPr>
            <w:rStyle w:val="aff9"/>
            <w:noProof/>
          </w:rPr>
          <w:t xml:space="preserve">12.4 </w:t>
        </w:r>
        <w:r w:rsidRPr="00C74BDC">
          <w:rPr>
            <w:rStyle w:val="aff9"/>
            <w:noProof/>
          </w:rPr>
          <w:t>构建配置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5CCB0" w14:textId="7DAFDC56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6" w:history="1">
        <w:r w:rsidRPr="00C74BDC">
          <w:rPr>
            <w:rStyle w:val="aff9"/>
            <w:noProof/>
          </w:rPr>
          <w:t>十三、部署架构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A691D" w14:textId="732D205E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7" w:history="1">
        <w:r w:rsidRPr="00C74BDC">
          <w:rPr>
            <w:rStyle w:val="aff9"/>
            <w:noProof/>
          </w:rPr>
          <w:t xml:space="preserve">13.1 </w:t>
        </w:r>
        <w:r w:rsidRPr="00C74BDC">
          <w:rPr>
            <w:rStyle w:val="aff9"/>
            <w:noProof/>
          </w:rPr>
          <w:t>开发模式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F23AD" w14:textId="1463B923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8" w:history="1">
        <w:r w:rsidRPr="00C74BDC">
          <w:rPr>
            <w:rStyle w:val="aff9"/>
            <w:noProof/>
          </w:rPr>
          <w:t xml:space="preserve">13.2 </w:t>
        </w:r>
        <w:r w:rsidRPr="00C74BDC">
          <w:rPr>
            <w:rStyle w:val="aff9"/>
            <w:noProof/>
          </w:rPr>
          <w:t>打包模式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868C9" w14:textId="45C4D92F" w:rsidR="00EF4345" w:rsidRDefault="00EF4345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79" w:history="1">
        <w:r w:rsidRPr="00C74BDC">
          <w:rPr>
            <w:rStyle w:val="aff9"/>
            <w:noProof/>
          </w:rPr>
          <w:t xml:space="preserve">13.3 </w:t>
        </w:r>
        <w:r w:rsidRPr="00C74BDC">
          <w:rPr>
            <w:rStyle w:val="aff9"/>
            <w:noProof/>
          </w:rPr>
          <w:t>生产模式（建议）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89EB1" w14:textId="69DF6257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0" w:history="1">
        <w:r w:rsidRPr="00C74BDC">
          <w:rPr>
            <w:rStyle w:val="aff9"/>
            <w:noProof/>
          </w:rPr>
          <w:t>十四、</w:t>
        </w:r>
        <w:r w:rsidRPr="00C74BDC">
          <w:rPr>
            <w:rStyle w:val="aff9"/>
            <w:noProof/>
          </w:rPr>
          <w:t>CI/CD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CC490" w14:textId="76795EA0" w:rsidR="00EF4345" w:rsidRDefault="00EF4345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1" w:history="1">
        <w:r w:rsidRPr="00C74BDC">
          <w:rPr>
            <w:rStyle w:val="aff9"/>
            <w:noProof/>
          </w:rPr>
          <w:t>十五、相关文档索引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DC777" w14:textId="33610A34" w:rsidR="00EF4345" w:rsidRDefault="00EF4345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2" w:history="1">
        <w:r w:rsidRPr="00C74BDC">
          <w:rPr>
            <w:rStyle w:val="aff9"/>
            <w:noProof/>
          </w:rPr>
          <w:t>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0676D6" w14:textId="393A0383" w:rsidR="00A70E82" w:rsidRDefault="004B097A">
      <w:pPr>
        <w:ind w:firstLine="0"/>
      </w:pPr>
      <w:r>
        <w:fldChar w:fldCharType="end"/>
      </w:r>
    </w:p>
    <w:p w14:paraId="7209E8F9" w14:textId="77777777" w:rsidR="00A70E82" w:rsidRDefault="004B097A">
      <w:r>
        <w:br w:type="page"/>
      </w:r>
    </w:p>
    <w:p w14:paraId="013B94C4" w14:textId="77777777" w:rsidR="00A70E82" w:rsidRDefault="004B097A">
      <w:pPr>
        <w:shd w:val="clear" w:color="auto" w:fill="EEF5F3"/>
        <w:ind w:left="397" w:firstLine="0"/>
        <w:rPr>
          <w:lang w:eastAsia="zh-CN"/>
        </w:rPr>
      </w:pPr>
      <w:r>
        <w:rPr>
          <w:lang w:eastAsia="zh-CN"/>
        </w:rPr>
        <w:lastRenderedPageBreak/>
        <w:t>文档版本：</w:t>
      </w:r>
      <w:r>
        <w:rPr>
          <w:lang w:eastAsia="zh-CN"/>
        </w:rPr>
        <w:t xml:space="preserve">v1.2 · </w:t>
      </w:r>
      <w:r>
        <w:rPr>
          <w:lang w:eastAsia="zh-CN"/>
        </w:rPr>
        <w:t>适用赛题：</w:t>
      </w:r>
      <w:r>
        <w:rPr>
          <w:lang w:eastAsia="zh-CN"/>
        </w:rPr>
        <w:t xml:space="preserve">A3 · </w:t>
      </w:r>
      <w:r>
        <w:rPr>
          <w:lang w:eastAsia="zh-CN"/>
        </w:rPr>
        <w:t>更新日期：</w:t>
      </w:r>
      <w:r>
        <w:rPr>
          <w:lang w:eastAsia="zh-CN"/>
        </w:rPr>
        <w:t>2026-07-17</w:t>
      </w:r>
    </w:p>
    <w:p w14:paraId="1A208C20" w14:textId="77777777" w:rsidR="00A70E82" w:rsidRDefault="004B097A">
      <w:pPr>
        <w:shd w:val="clear" w:color="auto" w:fill="EEF5F3"/>
        <w:ind w:left="397" w:firstLine="0"/>
        <w:rPr>
          <w:lang w:eastAsia="zh-CN"/>
        </w:rPr>
      </w:pPr>
      <w:r>
        <w:rPr>
          <w:lang w:eastAsia="zh-CN"/>
        </w:rPr>
        <w:t>文档状态：正式提交版</w:t>
      </w:r>
    </w:p>
    <w:p w14:paraId="6DAC69B6" w14:textId="77777777" w:rsidR="00A70E82" w:rsidRDefault="004B097A">
      <w:pPr>
        <w:pStyle w:val="2"/>
      </w:pPr>
      <w:bookmarkStart w:id="1" w:name="_Toc235193121"/>
      <w:r>
        <w:t>一、总体架构</w:t>
      </w:r>
      <w:bookmarkEnd w:id="1"/>
    </w:p>
    <w:p w14:paraId="0A604CE7" w14:textId="77777777" w:rsidR="00A70E82" w:rsidRDefault="004B0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746101" wp14:editId="32BA4AFE">
            <wp:extent cx="5472000" cy="307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1-system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EF0B" w14:textId="77777777" w:rsidR="00A70E82" w:rsidRDefault="004B097A">
      <w:pPr>
        <w:pStyle w:val="af7"/>
        <w:ind w:firstLine="0"/>
        <w:jc w:val="center"/>
      </w:pPr>
      <w:r>
        <w:t>图</w:t>
      </w:r>
      <w:r>
        <w:t xml:space="preserve"> 2-1 </w:t>
      </w:r>
      <w:r>
        <w:t>系统总体架构</w:t>
      </w:r>
    </w:p>
    <w:p w14:paraId="73494A84" w14:textId="77777777" w:rsidR="00A70E82" w:rsidRDefault="004B0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DBADC5" wp14:editId="19A61A96">
            <wp:extent cx="5472000" cy="307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-agent-six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9BC5" w14:textId="77777777" w:rsidR="00A70E82" w:rsidRDefault="004B097A">
      <w:pPr>
        <w:pStyle w:val="af7"/>
        <w:ind w:firstLine="0"/>
        <w:jc w:val="center"/>
      </w:pPr>
      <w:r>
        <w:t>图</w:t>
      </w:r>
      <w:r>
        <w:t xml:space="preserve"> 2-2 </w:t>
      </w:r>
      <w:r>
        <w:t>多智能体六层结构</w:t>
      </w:r>
    </w:p>
    <w:p w14:paraId="27B0AB1C" w14:textId="77777777" w:rsidR="00A70E82" w:rsidRDefault="004B097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456B2EE" wp14:editId="5D1AFE0B">
            <wp:extent cx="5472000" cy="307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-resource-d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2325" w14:textId="77777777" w:rsidR="00A70E82" w:rsidRDefault="004B097A">
      <w:pPr>
        <w:pStyle w:val="af7"/>
        <w:ind w:firstLine="0"/>
        <w:jc w:val="center"/>
      </w:pPr>
      <w:r>
        <w:t>图</w:t>
      </w:r>
      <w:r>
        <w:t xml:space="preserve"> 2-3 </w:t>
      </w:r>
      <w:r>
        <w:t>四阶段资源</w:t>
      </w:r>
      <w:r>
        <w:t xml:space="preserve"> DAG</w:t>
      </w:r>
    </w:p>
    <w:p w14:paraId="23CE1158" w14:textId="77777777" w:rsidR="00A70E82" w:rsidRDefault="004B0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F90E4EE" wp14:editId="24AB5EBF">
            <wp:extent cx="5472000" cy="307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-oj-trac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AB6" w14:textId="77777777" w:rsidR="00A70E82" w:rsidRDefault="004B097A">
      <w:pPr>
        <w:pStyle w:val="af7"/>
        <w:ind w:firstLine="0"/>
        <w:jc w:val="center"/>
      </w:pPr>
      <w:r>
        <w:t>图</w:t>
      </w:r>
      <w:r>
        <w:t xml:space="preserve"> 2-4 OJ/Trace </w:t>
      </w:r>
      <w:r>
        <w:t>数据流</w:t>
      </w:r>
    </w:p>
    <w:p w14:paraId="3B19855E" w14:textId="6A8A9164" w:rsidR="00A70E82" w:rsidRDefault="004B0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5E8899" wp14:editId="79FEDE80">
            <wp:extent cx="2623709" cy="147583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-database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133" cy="15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D8B">
        <w:rPr>
          <w:noProof/>
        </w:rPr>
        <w:drawing>
          <wp:inline distT="0" distB="0" distL="0" distR="0" wp14:anchorId="60F88D0E" wp14:editId="4648C1C3">
            <wp:extent cx="2912046" cy="1638026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-dual-safe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8623" cy="16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DB53" w14:textId="0C38E091" w:rsidR="00A70E82" w:rsidRDefault="004B097A" w:rsidP="00F33D8B">
      <w:pPr>
        <w:pStyle w:val="af7"/>
        <w:ind w:firstLineChars="600" w:firstLine="1084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2-5 </w:t>
      </w:r>
      <w:r>
        <w:rPr>
          <w:lang w:eastAsia="zh-CN"/>
        </w:rPr>
        <w:t>数据库</w:t>
      </w:r>
      <w:r>
        <w:rPr>
          <w:lang w:eastAsia="zh-CN"/>
        </w:rPr>
        <w:t xml:space="preserve"> E-R </w:t>
      </w:r>
      <w:r>
        <w:rPr>
          <w:lang w:eastAsia="zh-CN"/>
        </w:rPr>
        <w:t>图</w:t>
      </w:r>
      <w:r w:rsidR="00F33D8B">
        <w:rPr>
          <w:rFonts w:hint="eastAsia"/>
          <w:lang w:eastAsia="zh-CN"/>
        </w:rPr>
        <w:t xml:space="preserve">                                                                 </w:t>
      </w:r>
      <w:r>
        <w:rPr>
          <w:lang w:eastAsia="zh-CN"/>
        </w:rPr>
        <w:t>图</w:t>
      </w:r>
      <w:r>
        <w:rPr>
          <w:lang w:eastAsia="zh-CN"/>
        </w:rPr>
        <w:t xml:space="preserve"> 2-6 </w:t>
      </w:r>
      <w:r>
        <w:rPr>
          <w:lang w:eastAsia="zh-CN"/>
        </w:rPr>
        <w:t>内容安全与执行安全双链路</w:t>
      </w:r>
    </w:p>
    <w:p w14:paraId="0180B4BB" w14:textId="77777777" w:rsidR="00A70E82" w:rsidRDefault="004B097A">
      <w:pPr>
        <w:pStyle w:val="3"/>
      </w:pPr>
      <w:bookmarkStart w:id="2" w:name="_Toc235193122"/>
      <w:r>
        <w:lastRenderedPageBreak/>
        <w:t xml:space="preserve">1.1 </w:t>
      </w:r>
      <w:r>
        <w:t>架构总览</w:t>
      </w:r>
      <w:bookmarkEnd w:id="2"/>
    </w:p>
    <w:p w14:paraId="41A2188A" w14:textId="77777777" w:rsidR="00A70E82" w:rsidRDefault="004B097A">
      <w:r>
        <w:t xml:space="preserve">AlgoPilot </w:t>
      </w:r>
      <w:r>
        <w:t>采用</w:t>
      </w:r>
      <w:r>
        <w:t xml:space="preserve"> </w:t>
      </w:r>
      <w:r>
        <w:rPr>
          <w:b/>
        </w:rPr>
        <w:t>前后端分离</w:t>
      </w:r>
      <w:r>
        <w:rPr>
          <w:b/>
        </w:rPr>
        <w:t xml:space="preserve"> + </w:t>
      </w:r>
      <w:r>
        <w:rPr>
          <w:b/>
        </w:rPr>
        <w:t>多智能体编排</w:t>
      </w:r>
      <w:r>
        <w:t xml:space="preserve"> </w:t>
      </w:r>
      <w:r>
        <w:t>的三层架构：</w:t>
      </w:r>
    </w:p>
    <w:p w14:paraId="02943F3A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nsolas" w:eastAsia="等线" w:hAnsi="Consolas"/>
          <w:sz w:val="18"/>
        </w:rPr>
        <w:br/>
        <w:t xml:space="preserve">│                     </w:t>
      </w:r>
      <w:r>
        <w:rPr>
          <w:rFonts w:ascii="Consolas" w:eastAsia="等线" w:hAnsi="Consolas"/>
          <w:sz w:val="18"/>
        </w:rPr>
        <w:t>前端（</w:t>
      </w:r>
      <w:r>
        <w:rPr>
          <w:rFonts w:ascii="Consolas" w:eastAsia="等线" w:hAnsi="Consolas"/>
          <w:sz w:val="18"/>
        </w:rPr>
        <w:t>Vue 3 + TS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t xml:space="preserve">                     │</w:t>
      </w:r>
      <w:r>
        <w:rPr>
          <w:rFonts w:ascii="Consolas" w:eastAsia="等线" w:hAnsi="Consolas"/>
          <w:sz w:val="18"/>
        </w:rPr>
        <w:br/>
        <w:t>│  Element Plus · CodeMirror · Mermaid · D3 · Vue Flow     │</w:t>
      </w:r>
      <w:r>
        <w:rPr>
          <w:rFonts w:ascii="Consolas" w:eastAsia="等线" w:hAnsi="Consolas"/>
          <w:sz w:val="18"/>
        </w:rPr>
        <w:br/>
        <w:t xml:space="preserve">│  23 </w:t>
      </w:r>
      <w:r>
        <w:rPr>
          <w:rFonts w:ascii="Consolas" w:eastAsia="等线" w:hAnsi="Consolas"/>
          <w:sz w:val="18"/>
        </w:rPr>
        <w:t>个页面视图</w:t>
      </w:r>
      <w:r>
        <w:rPr>
          <w:rFonts w:ascii="Consolas" w:eastAsia="等线" w:hAnsi="Consolas"/>
          <w:sz w:val="18"/>
        </w:rPr>
        <w:t xml:space="preserve"> · 74 </w:t>
      </w:r>
      <w:r>
        <w:rPr>
          <w:rFonts w:ascii="Consolas" w:eastAsia="等线" w:hAnsi="Consolas"/>
          <w:sz w:val="18"/>
        </w:rPr>
        <w:t>个通用组件</w:t>
      </w:r>
      <w:r>
        <w:rPr>
          <w:rFonts w:ascii="Consolas" w:eastAsia="等线" w:hAnsi="Consolas"/>
          <w:sz w:val="18"/>
        </w:rPr>
        <w:t xml:space="preserve"> · 13 </w:t>
      </w:r>
      <w:r>
        <w:rPr>
          <w:rFonts w:ascii="Consolas" w:eastAsia="等线" w:hAnsi="Consolas"/>
          <w:sz w:val="18"/>
        </w:rPr>
        <w:t>个算法游戏</w:t>
      </w:r>
      <w:r>
        <w:rPr>
          <w:rFonts w:ascii="Consolas" w:eastAsia="等线" w:hAnsi="Consolas"/>
          <w:sz w:val="18"/>
        </w:rPr>
        <w:t xml:space="preserve"> · 13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Trace </w:t>
      </w:r>
      <w:r>
        <w:rPr>
          <w:rFonts w:ascii="Consolas" w:eastAsia="等线" w:hAnsi="Consolas"/>
          <w:sz w:val="18"/>
        </w:rPr>
        <w:t>组件</w:t>
      </w:r>
      <w:r>
        <w:rPr>
          <w:rFonts w:ascii="Consolas" w:eastAsia="等线" w:hAnsi="Consolas"/>
          <w:sz w:val="18"/>
        </w:rPr>
        <w:t xml:space="preserve"> │</w:t>
      </w:r>
      <w:r>
        <w:rPr>
          <w:rFonts w:ascii="Consolas" w:eastAsia="等线" w:hAnsi="Consolas"/>
          <w:sz w:val="18"/>
        </w:rPr>
        <w:br/>
        <w:t>└────────────────────────┬────────────────────────────────┘</w:t>
      </w:r>
      <w:r>
        <w:rPr>
          <w:rFonts w:ascii="Consolas" w:eastAsia="等线" w:hAnsi="Consolas"/>
          <w:sz w:val="18"/>
        </w:rPr>
        <w:br/>
        <w:t xml:space="preserve">                         │ HTTP / SSE / Axios</w:t>
      </w:r>
      <w:r>
        <w:rPr>
          <w:rFonts w:ascii="Consolas" w:eastAsia="等线" w:hAnsi="Consolas"/>
          <w:sz w:val="18"/>
        </w:rPr>
        <w:br/>
        <w:t>┌────────────────────────▼────────────────────────────────┐</w:t>
      </w:r>
      <w:r>
        <w:rPr>
          <w:rFonts w:ascii="Consolas" w:eastAsia="等线" w:hAnsi="Consolas"/>
          <w:sz w:val="18"/>
        </w:rPr>
        <w:br/>
        <w:t xml:space="preserve">│                   </w:t>
      </w:r>
      <w:r>
        <w:rPr>
          <w:rFonts w:ascii="Consolas" w:eastAsia="等线" w:hAnsi="Consolas"/>
          <w:sz w:val="18"/>
        </w:rPr>
        <w:t>后端（</w:t>
      </w:r>
      <w:r>
        <w:rPr>
          <w:rFonts w:ascii="Consolas" w:eastAsia="等线" w:hAnsi="Consolas"/>
          <w:sz w:val="18"/>
        </w:rPr>
        <w:t>FastAPI + Python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t xml:space="preserve">                │</w:t>
      </w:r>
      <w:r>
        <w:rPr>
          <w:rFonts w:ascii="Consolas" w:eastAsia="等线" w:hAnsi="Consolas"/>
          <w:sz w:val="18"/>
        </w:rPr>
        <w:br/>
        <w:t>│  ┌──────────┐  ┌───────────┐  ┌──────────┐  ┌─────────┐ │</w:t>
      </w:r>
      <w:r>
        <w:rPr>
          <w:rFonts w:ascii="Consolas" w:eastAsia="等线" w:hAnsi="Consolas"/>
          <w:sz w:val="18"/>
        </w:rPr>
        <w:br/>
        <w:t xml:space="preserve">│  │ API </w:t>
      </w:r>
      <w:r>
        <w:rPr>
          <w:rFonts w:ascii="Consolas" w:eastAsia="等线" w:hAnsi="Consolas"/>
          <w:sz w:val="18"/>
        </w:rPr>
        <w:t>层</w:t>
      </w:r>
      <w:r>
        <w:rPr>
          <w:rFonts w:ascii="Consolas" w:eastAsia="等线" w:hAnsi="Consolas"/>
          <w:sz w:val="18"/>
        </w:rPr>
        <w:t xml:space="preserve">   │→ │ </w:t>
      </w:r>
      <w:r>
        <w:rPr>
          <w:rFonts w:ascii="Consolas" w:eastAsia="等线" w:hAnsi="Consolas"/>
          <w:sz w:val="18"/>
        </w:rPr>
        <w:t>编排层</w:t>
      </w:r>
      <w:r>
        <w:rPr>
          <w:rFonts w:ascii="Consolas" w:eastAsia="等线" w:hAnsi="Consolas"/>
          <w:sz w:val="18"/>
        </w:rPr>
        <w:t xml:space="preserve">    │→ │ Agent </w:t>
      </w:r>
      <w:r>
        <w:rPr>
          <w:rFonts w:ascii="Consolas" w:eastAsia="等线" w:hAnsi="Consolas"/>
          <w:sz w:val="18"/>
        </w:rPr>
        <w:t>层</w:t>
      </w:r>
      <w:r>
        <w:rPr>
          <w:rFonts w:ascii="Consolas" w:eastAsia="等线" w:hAnsi="Consolas"/>
          <w:sz w:val="18"/>
        </w:rPr>
        <w:t xml:space="preserve"> │→ │  LLM </w:t>
      </w:r>
      <w:r>
        <w:rPr>
          <w:rFonts w:ascii="Consolas" w:eastAsia="等线" w:hAnsi="Consolas"/>
          <w:sz w:val="18"/>
        </w:rPr>
        <w:t>层</w:t>
      </w:r>
      <w:r>
        <w:rPr>
          <w:rFonts w:ascii="Consolas" w:eastAsia="等线" w:hAnsi="Consolas"/>
          <w:sz w:val="18"/>
        </w:rPr>
        <w:t xml:space="preserve"> │ │</w:t>
      </w:r>
      <w:r>
        <w:rPr>
          <w:rFonts w:ascii="Consolas" w:eastAsia="等线" w:hAnsi="Consolas"/>
          <w:sz w:val="18"/>
        </w:rPr>
        <w:br/>
        <w:t xml:space="preserve">│  │ 16 </w:t>
      </w:r>
      <w:r>
        <w:rPr>
          <w:rFonts w:ascii="Consolas" w:eastAsia="等线" w:hAnsi="Consolas"/>
          <w:sz w:val="18"/>
        </w:rPr>
        <w:t>路由</w:t>
      </w:r>
      <w:r>
        <w:rPr>
          <w:rFonts w:ascii="Consolas" w:eastAsia="等线" w:hAnsi="Consolas"/>
          <w:sz w:val="18"/>
        </w:rPr>
        <w:t xml:space="preserve">  │  │Orchestrator│  │ 22 </w:t>
      </w:r>
      <w:r>
        <w:rPr>
          <w:rFonts w:ascii="Consolas" w:eastAsia="等线" w:hAnsi="Consolas"/>
          <w:sz w:val="18"/>
        </w:rPr>
        <w:t>注册</w:t>
      </w:r>
      <w:r>
        <w:rPr>
          <w:rFonts w:ascii="Consolas" w:eastAsia="等线" w:hAnsi="Consolas"/>
          <w:sz w:val="18"/>
        </w:rPr>
        <w:t xml:space="preserve">  │  │  </w:t>
      </w:r>
      <w:r>
        <w:rPr>
          <w:rFonts w:ascii="Consolas" w:eastAsia="等线" w:hAnsi="Consolas"/>
          <w:sz w:val="18"/>
        </w:rPr>
        <w:t>星火</w:t>
      </w:r>
      <w:r>
        <w:rPr>
          <w:rFonts w:ascii="Consolas" w:eastAsia="等线" w:hAnsi="Consolas"/>
          <w:sz w:val="18"/>
        </w:rPr>
        <w:t xml:space="preserve">   │ │</w:t>
      </w:r>
      <w:r>
        <w:rPr>
          <w:rFonts w:ascii="Consolas" w:eastAsia="等线" w:hAnsi="Consolas"/>
          <w:sz w:val="18"/>
        </w:rPr>
        <w:br/>
        <w:t xml:space="preserve">│  │ 67 </w:t>
      </w:r>
      <w:r>
        <w:rPr>
          <w:rFonts w:ascii="Consolas" w:eastAsia="等线" w:hAnsi="Consolas"/>
          <w:sz w:val="18"/>
        </w:rPr>
        <w:t>端点</w:t>
      </w:r>
      <w:r>
        <w:rPr>
          <w:rFonts w:ascii="Consolas" w:eastAsia="等线" w:hAnsi="Consolas"/>
          <w:sz w:val="18"/>
        </w:rPr>
        <w:t xml:space="preserve">  │  │            │  │ 20 </w:t>
      </w:r>
      <w:r>
        <w:rPr>
          <w:rFonts w:ascii="Consolas" w:eastAsia="等线" w:hAnsi="Consolas"/>
          <w:sz w:val="18"/>
        </w:rPr>
        <w:t>实现</w:t>
      </w:r>
      <w:r>
        <w:rPr>
          <w:rFonts w:ascii="Consolas" w:eastAsia="等线" w:hAnsi="Consolas"/>
          <w:sz w:val="18"/>
        </w:rPr>
        <w:t xml:space="preserve">  │  │         │ │</w:t>
      </w:r>
      <w:r>
        <w:rPr>
          <w:rFonts w:ascii="Consolas" w:eastAsia="等线" w:hAnsi="Consolas"/>
          <w:sz w:val="18"/>
        </w:rPr>
        <w:br/>
        <w:t>│  └──────────┘  └───────────┘  └──────────┘  └─────────┘ │</w:t>
      </w:r>
      <w:r>
        <w:rPr>
          <w:rFonts w:ascii="Consolas" w:eastAsia="等线" w:hAnsi="Consolas"/>
          <w:sz w:val="18"/>
        </w:rPr>
        <w:br/>
        <w:t xml:space="preserve">│  └── 20 </w:t>
      </w:r>
      <w:r>
        <w:rPr>
          <w:rFonts w:ascii="Consolas" w:eastAsia="等线" w:hAnsi="Consolas"/>
          <w:sz w:val="18"/>
        </w:rPr>
        <w:t>个已实现</w:t>
      </w:r>
      <w:r>
        <w:rPr>
          <w:rFonts w:ascii="Consolas" w:eastAsia="等线" w:hAnsi="Consolas"/>
          <w:sz w:val="18"/>
        </w:rPr>
        <w:t xml:space="preserve"> Agent</w:t>
      </w:r>
      <w:r>
        <w:rPr>
          <w:rFonts w:ascii="Consolas" w:eastAsia="等线" w:hAnsi="Consolas"/>
          <w:sz w:val="18"/>
        </w:rPr>
        <w:t>，</w:t>
      </w:r>
      <w:r>
        <w:rPr>
          <w:rFonts w:ascii="Consolas" w:eastAsia="等线" w:hAnsi="Consolas"/>
          <w:sz w:val="18"/>
        </w:rPr>
        <w:t xml:space="preserve">2 </w:t>
      </w:r>
      <w:r>
        <w:rPr>
          <w:rFonts w:ascii="Consolas" w:eastAsia="等线" w:hAnsi="Consolas"/>
          <w:sz w:val="18"/>
        </w:rPr>
        <w:t>个规划中扩展节点（</w:t>
      </w:r>
      <w:r>
        <w:rPr>
          <w:rFonts w:ascii="Consolas" w:eastAsia="等线" w:hAnsi="Consolas"/>
          <w:sz w:val="18"/>
        </w:rPr>
        <w:t>PptAgent/VideoScriptAgent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>│  ┌──────────┐  ┌───────────┐  ┌──────────┐  ┌─────────┐ │</w:t>
      </w:r>
      <w:r>
        <w:rPr>
          <w:rFonts w:ascii="Consolas" w:eastAsia="等线" w:hAnsi="Consolas"/>
          <w:sz w:val="18"/>
        </w:rPr>
        <w:br/>
        <w:t xml:space="preserve">│  │ RAG </w:t>
      </w:r>
      <w:r>
        <w:rPr>
          <w:rFonts w:ascii="Consolas" w:eastAsia="等线" w:hAnsi="Consolas"/>
          <w:sz w:val="18"/>
        </w:rPr>
        <w:t>检索</w:t>
      </w:r>
      <w:r>
        <w:rPr>
          <w:rFonts w:ascii="Consolas" w:eastAsia="等线" w:hAnsi="Consolas"/>
          <w:sz w:val="18"/>
        </w:rPr>
        <w:t xml:space="preserve"> │  │ OJ </w:t>
      </w:r>
      <w:r>
        <w:rPr>
          <w:rFonts w:ascii="Consolas" w:eastAsia="等线" w:hAnsi="Consolas"/>
          <w:sz w:val="18"/>
        </w:rPr>
        <w:t>判题</w:t>
      </w:r>
      <w:r>
        <w:rPr>
          <w:rFonts w:ascii="Consolas" w:eastAsia="等线" w:hAnsi="Consolas"/>
          <w:sz w:val="18"/>
        </w:rPr>
        <w:t xml:space="preserve">   │  │ </w:t>
      </w:r>
      <w:r>
        <w:rPr>
          <w:rFonts w:ascii="Consolas" w:eastAsia="等线" w:hAnsi="Consolas"/>
          <w:sz w:val="18"/>
        </w:rPr>
        <w:t>安全层</w:t>
      </w:r>
      <w:r>
        <w:rPr>
          <w:rFonts w:ascii="Consolas" w:eastAsia="等线" w:hAnsi="Consolas"/>
          <w:sz w:val="18"/>
        </w:rPr>
        <w:t xml:space="preserve">   │  │ </w:t>
      </w:r>
      <w:r>
        <w:rPr>
          <w:rFonts w:ascii="Consolas" w:eastAsia="等线" w:hAnsi="Consolas"/>
          <w:sz w:val="18"/>
        </w:rPr>
        <w:t>数据层</w:t>
      </w:r>
      <w:r>
        <w:rPr>
          <w:rFonts w:ascii="Consolas" w:eastAsia="等线" w:hAnsi="Consolas"/>
          <w:sz w:val="18"/>
        </w:rPr>
        <w:t xml:space="preserve">  │ │</w:t>
      </w:r>
      <w:r>
        <w:rPr>
          <w:rFonts w:ascii="Consolas" w:eastAsia="等线" w:hAnsi="Consolas"/>
          <w:sz w:val="18"/>
        </w:rPr>
        <w:br/>
        <w:t>│  │ BM25     │  │ Python/C++│  │ AST/</w:t>
      </w:r>
      <w:r>
        <w:rPr>
          <w:rFonts w:ascii="Consolas" w:eastAsia="等线" w:hAnsi="Consolas"/>
          <w:sz w:val="18"/>
        </w:rPr>
        <w:t>正则</w:t>
      </w:r>
      <w:r>
        <w:rPr>
          <w:rFonts w:ascii="Consolas" w:eastAsia="等线" w:hAnsi="Consolas"/>
          <w:sz w:val="18"/>
        </w:rPr>
        <w:t xml:space="preserve"> │  │SQLite   │ │</w:t>
      </w:r>
      <w:r>
        <w:rPr>
          <w:rFonts w:ascii="Consolas" w:eastAsia="等线" w:hAnsi="Consolas"/>
          <w:sz w:val="18"/>
        </w:rPr>
        <w:br/>
        <w:t>│  └──────────┘  └───────────┘  └──────────┘  └─────────┘ │</w:t>
      </w:r>
      <w:r>
        <w:rPr>
          <w:rFonts w:ascii="Consolas" w:eastAsia="等线" w:hAnsi="Consolas"/>
          <w:sz w:val="18"/>
        </w:rPr>
        <w:br/>
        <w:t>└─────────────────────────────────────────────────────────┘</w:t>
      </w:r>
    </w:p>
    <w:p w14:paraId="0C4A51E4" w14:textId="77777777" w:rsidR="00A70E82" w:rsidRDefault="004B097A">
      <w:pPr>
        <w:pStyle w:val="3"/>
      </w:pPr>
      <w:bookmarkStart w:id="3" w:name="_Toc235193123"/>
      <w:r>
        <w:t xml:space="preserve">1.2 </w:t>
      </w:r>
      <w:r>
        <w:t>分层职责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269EB010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1A3445B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层级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26241B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技术栈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E7F59A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职责</w:t>
            </w:r>
          </w:p>
        </w:tc>
      </w:tr>
      <w:tr w:rsidR="00A70E82" w14:paraId="41B49821" w14:textId="77777777">
        <w:trPr>
          <w:jc w:val="center"/>
        </w:trPr>
        <w:tc>
          <w:tcPr>
            <w:tcW w:w="2967" w:type="dxa"/>
            <w:vAlign w:val="center"/>
          </w:tcPr>
          <w:p w14:paraId="30D5146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前端展示层</w:t>
            </w:r>
          </w:p>
        </w:tc>
        <w:tc>
          <w:tcPr>
            <w:tcW w:w="2967" w:type="dxa"/>
            <w:vAlign w:val="center"/>
          </w:tcPr>
          <w:p w14:paraId="797B9A6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Vue 3 + TypeScript + Element Plus</w:t>
            </w:r>
          </w:p>
        </w:tc>
        <w:tc>
          <w:tcPr>
            <w:tcW w:w="2967" w:type="dxa"/>
            <w:vAlign w:val="center"/>
          </w:tcPr>
          <w:p w14:paraId="15DFB1CC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用户交互、可视化呈现、状态管理、路由守卫</w:t>
            </w:r>
          </w:p>
        </w:tc>
      </w:tr>
      <w:tr w:rsidR="00A70E82" w14:paraId="03F89678" w14:textId="77777777">
        <w:trPr>
          <w:jc w:val="center"/>
        </w:trPr>
        <w:tc>
          <w:tcPr>
            <w:tcW w:w="2967" w:type="dxa"/>
            <w:vAlign w:val="center"/>
          </w:tcPr>
          <w:p w14:paraId="483D0C9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接口层</w:t>
            </w:r>
          </w:p>
        </w:tc>
        <w:tc>
          <w:tcPr>
            <w:tcW w:w="2967" w:type="dxa"/>
            <w:vAlign w:val="center"/>
          </w:tcPr>
          <w:p w14:paraId="6918FE8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FastAPI + Pydantic</w:t>
            </w:r>
          </w:p>
        </w:tc>
        <w:tc>
          <w:tcPr>
            <w:tcW w:w="2967" w:type="dxa"/>
            <w:vAlign w:val="center"/>
          </w:tcPr>
          <w:p w14:paraId="7EEA7788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HTTP/SSE </w:t>
            </w:r>
            <w:r>
              <w:rPr>
                <w:sz w:val="18"/>
                <w:lang w:eastAsia="zh-CN"/>
              </w:rPr>
              <w:t>端点、</w:t>
            </w:r>
            <w:r>
              <w:rPr>
                <w:sz w:val="18"/>
                <w:lang w:eastAsia="zh-CN"/>
              </w:rPr>
              <w:t xml:space="preserve">JWT </w:t>
            </w:r>
            <w:r>
              <w:rPr>
                <w:sz w:val="18"/>
                <w:lang w:eastAsia="zh-CN"/>
              </w:rPr>
              <w:t>鉴权、请求校验、依赖注入</w:t>
            </w:r>
          </w:p>
        </w:tc>
      </w:tr>
      <w:tr w:rsidR="00A70E82" w14:paraId="4A964201" w14:textId="77777777">
        <w:trPr>
          <w:jc w:val="center"/>
        </w:trPr>
        <w:tc>
          <w:tcPr>
            <w:tcW w:w="2967" w:type="dxa"/>
            <w:vAlign w:val="center"/>
          </w:tcPr>
          <w:p w14:paraId="72B1290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编排层</w:t>
            </w:r>
          </w:p>
        </w:tc>
        <w:tc>
          <w:tcPr>
            <w:tcW w:w="2967" w:type="dxa"/>
            <w:vAlign w:val="center"/>
          </w:tcPr>
          <w:p w14:paraId="117FA4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自研</w:t>
            </w:r>
            <w:r>
              <w:rPr>
                <w:sz w:val="18"/>
              </w:rPr>
              <w:t xml:space="preserve"> DAG Orchestrator</w:t>
            </w:r>
          </w:p>
        </w:tc>
        <w:tc>
          <w:tcPr>
            <w:tcW w:w="2967" w:type="dxa"/>
            <w:vAlign w:val="center"/>
          </w:tcPr>
          <w:p w14:paraId="68CAE3E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调度、资源生成流水线、协作上下文管理</w:t>
            </w:r>
          </w:p>
        </w:tc>
      </w:tr>
      <w:tr w:rsidR="00A70E82" w14:paraId="0512FF8A" w14:textId="77777777">
        <w:trPr>
          <w:jc w:val="center"/>
        </w:trPr>
        <w:tc>
          <w:tcPr>
            <w:tcW w:w="2967" w:type="dxa"/>
            <w:vAlign w:val="center"/>
          </w:tcPr>
          <w:p w14:paraId="016EEA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层</w:t>
            </w:r>
          </w:p>
        </w:tc>
        <w:tc>
          <w:tcPr>
            <w:tcW w:w="2967" w:type="dxa"/>
            <w:vAlign w:val="center"/>
          </w:tcPr>
          <w:p w14:paraId="1725C9B9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22 </w:t>
            </w:r>
            <w:r>
              <w:rPr>
                <w:sz w:val="18"/>
                <w:lang w:eastAsia="zh-CN"/>
              </w:rPr>
              <w:t>个注册条目（</w:t>
            </w:r>
            <w:r>
              <w:rPr>
                <w:sz w:val="18"/>
                <w:lang w:eastAsia="zh-CN"/>
              </w:rPr>
              <w:t xml:space="preserve">20 </w:t>
            </w:r>
            <w:r>
              <w:rPr>
                <w:sz w:val="18"/>
                <w:lang w:eastAsia="zh-CN"/>
              </w:rPr>
              <w:t>个已实现</w:t>
            </w:r>
            <w:r>
              <w:rPr>
                <w:sz w:val="18"/>
                <w:lang w:eastAsia="zh-CN"/>
              </w:rPr>
              <w:t xml:space="preserve"> + 2 </w:t>
            </w:r>
            <w:r>
              <w:rPr>
                <w:sz w:val="18"/>
                <w:lang w:eastAsia="zh-CN"/>
              </w:rPr>
              <w:t>个规划中扩展节点，</w:t>
            </w:r>
            <w:r>
              <w:rPr>
                <w:sz w:val="18"/>
                <w:lang w:eastAsia="zh-CN"/>
              </w:rPr>
              <w:t>6 layer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967" w:type="dxa"/>
            <w:vAlign w:val="center"/>
          </w:tcPr>
          <w:p w14:paraId="1FB886AB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画像抽取、资源生成、路径规划、辅导答疑、安全校验、学情评估</w:t>
            </w:r>
          </w:p>
        </w:tc>
      </w:tr>
      <w:tr w:rsidR="00A70E82" w14:paraId="0BD49907" w14:textId="77777777">
        <w:trPr>
          <w:jc w:val="center"/>
        </w:trPr>
        <w:tc>
          <w:tcPr>
            <w:tcW w:w="2967" w:type="dxa"/>
            <w:vAlign w:val="center"/>
          </w:tcPr>
          <w:p w14:paraId="44E20FC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层</w:t>
            </w:r>
          </w:p>
        </w:tc>
        <w:tc>
          <w:tcPr>
            <w:tcW w:w="2967" w:type="dxa"/>
            <w:vAlign w:val="center"/>
          </w:tcPr>
          <w:p w14:paraId="2F8563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讯飞星火（</w:t>
            </w:r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兼容）</w:t>
            </w:r>
          </w:p>
        </w:tc>
        <w:tc>
          <w:tcPr>
            <w:tcW w:w="2967" w:type="dxa"/>
            <w:vAlign w:val="center"/>
          </w:tcPr>
          <w:p w14:paraId="2B342DF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所有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调用收口，流式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非流式</w:t>
            </w:r>
          </w:p>
        </w:tc>
      </w:tr>
      <w:tr w:rsidR="00A70E82" w14:paraId="7B5DEC9F" w14:textId="77777777">
        <w:trPr>
          <w:jc w:val="center"/>
        </w:trPr>
        <w:tc>
          <w:tcPr>
            <w:tcW w:w="2967" w:type="dxa"/>
            <w:vAlign w:val="center"/>
          </w:tcPr>
          <w:p w14:paraId="75FF66C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知识层</w:t>
            </w:r>
          </w:p>
        </w:tc>
        <w:tc>
          <w:tcPr>
            <w:tcW w:w="2967" w:type="dxa"/>
            <w:vAlign w:val="center"/>
          </w:tcPr>
          <w:p w14:paraId="6216B3D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Okapi BM25 + </w:t>
            </w:r>
            <w:r>
              <w:rPr>
                <w:sz w:val="18"/>
              </w:rPr>
              <w:t>课程</w:t>
            </w:r>
            <w:r>
              <w:rPr>
                <w:sz w:val="18"/>
              </w:rPr>
              <w:t xml:space="preserve"> Markdown</w:t>
            </w:r>
          </w:p>
        </w:tc>
        <w:tc>
          <w:tcPr>
            <w:tcW w:w="2967" w:type="dxa"/>
            <w:vAlign w:val="center"/>
          </w:tcPr>
          <w:p w14:paraId="1BFE06F7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知识检索、同义词扩展、上下文构建</w:t>
            </w:r>
          </w:p>
        </w:tc>
      </w:tr>
      <w:tr w:rsidR="00A70E82" w14:paraId="56CE7563" w14:textId="77777777">
        <w:trPr>
          <w:jc w:val="center"/>
        </w:trPr>
        <w:tc>
          <w:tcPr>
            <w:tcW w:w="2967" w:type="dxa"/>
            <w:vAlign w:val="center"/>
          </w:tcPr>
          <w:p w14:paraId="5D4B871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判题层</w:t>
            </w:r>
          </w:p>
        </w:tc>
        <w:tc>
          <w:tcPr>
            <w:tcW w:w="2967" w:type="dxa"/>
            <w:vAlign w:val="center"/>
          </w:tcPr>
          <w:p w14:paraId="358B97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subprocess + AST + g++/gdb</w:t>
            </w:r>
          </w:p>
        </w:tc>
        <w:tc>
          <w:tcPr>
            <w:tcW w:w="2967" w:type="dxa"/>
            <w:vAlign w:val="center"/>
          </w:tcPr>
          <w:p w14:paraId="4749019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Python/C++ </w:t>
            </w:r>
            <w:r>
              <w:rPr>
                <w:sz w:val="18"/>
              </w:rPr>
              <w:t>判题、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追踪、静态审计</w:t>
            </w:r>
          </w:p>
        </w:tc>
      </w:tr>
      <w:tr w:rsidR="00A70E82" w14:paraId="3EEB40E5" w14:textId="77777777">
        <w:trPr>
          <w:jc w:val="center"/>
        </w:trPr>
        <w:tc>
          <w:tcPr>
            <w:tcW w:w="2967" w:type="dxa"/>
            <w:vAlign w:val="center"/>
          </w:tcPr>
          <w:p w14:paraId="497A43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安全层</w:t>
            </w:r>
          </w:p>
        </w:tc>
        <w:tc>
          <w:tcPr>
            <w:tcW w:w="2967" w:type="dxa"/>
            <w:vAlign w:val="center"/>
          </w:tcPr>
          <w:p w14:paraId="7269A114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AST </w:t>
            </w:r>
            <w:r>
              <w:rPr>
                <w:sz w:val="18"/>
                <w:lang w:eastAsia="zh-CN"/>
              </w:rPr>
              <w:t>分析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正则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内容审查</w:t>
            </w:r>
          </w:p>
        </w:tc>
        <w:tc>
          <w:tcPr>
            <w:tcW w:w="2967" w:type="dxa"/>
            <w:vAlign w:val="center"/>
          </w:tcPr>
          <w:p w14:paraId="5955780C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死循环熔断、危险调用拦截、幻觉检测、</w:t>
            </w:r>
            <w:r>
              <w:rPr>
                <w:sz w:val="18"/>
                <w:lang w:eastAsia="zh-CN"/>
              </w:rPr>
              <w:t xml:space="preserve">Prompt </w:t>
            </w:r>
            <w:r>
              <w:rPr>
                <w:sz w:val="18"/>
                <w:lang w:eastAsia="zh-CN"/>
              </w:rPr>
              <w:t>注入防护</w:t>
            </w:r>
          </w:p>
        </w:tc>
      </w:tr>
      <w:tr w:rsidR="00A70E82" w14:paraId="3AE6E49E" w14:textId="77777777">
        <w:trPr>
          <w:jc w:val="center"/>
        </w:trPr>
        <w:tc>
          <w:tcPr>
            <w:tcW w:w="2967" w:type="dxa"/>
            <w:vAlign w:val="center"/>
          </w:tcPr>
          <w:p w14:paraId="622577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数据层</w:t>
            </w:r>
          </w:p>
        </w:tc>
        <w:tc>
          <w:tcPr>
            <w:tcW w:w="2967" w:type="dxa"/>
            <w:vAlign w:val="center"/>
          </w:tcPr>
          <w:p w14:paraId="5267EDF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SQLAlchemy 2.0 + SQLite/MySQL</w:t>
            </w:r>
          </w:p>
        </w:tc>
        <w:tc>
          <w:tcPr>
            <w:tcW w:w="2967" w:type="dxa"/>
            <w:vAlign w:val="center"/>
          </w:tcPr>
          <w:p w14:paraId="782191E5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 </w:t>
            </w:r>
            <w:r>
              <w:rPr>
                <w:sz w:val="18"/>
                <w:lang w:eastAsia="zh-CN"/>
              </w:rPr>
              <w:t>张表、外键级联、</w:t>
            </w:r>
            <w:r>
              <w:rPr>
                <w:sz w:val="18"/>
                <w:lang w:eastAsia="zh-CN"/>
              </w:rPr>
              <w:t xml:space="preserve">JSON </w:t>
            </w:r>
            <w:r>
              <w:rPr>
                <w:sz w:val="18"/>
                <w:lang w:eastAsia="zh-CN"/>
              </w:rPr>
              <w:t>字段、会话管理</w:t>
            </w:r>
          </w:p>
        </w:tc>
      </w:tr>
    </w:tbl>
    <w:p w14:paraId="46DD66ED" w14:textId="77777777" w:rsidR="00A70E82" w:rsidRDefault="004B097A">
      <w:pPr>
        <w:pStyle w:val="3"/>
      </w:pPr>
      <w:bookmarkStart w:id="4" w:name="_Toc235193124"/>
      <w:r>
        <w:t xml:space="preserve">1.3 </w:t>
      </w:r>
      <w:r>
        <w:t>目录结构</w:t>
      </w:r>
      <w:bookmarkEnd w:id="4"/>
    </w:p>
    <w:p w14:paraId="36C270A8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AlgoPilot/</w:t>
      </w:r>
      <w:r>
        <w:rPr>
          <w:rFonts w:ascii="Consolas" w:eastAsia="等线" w:hAnsi="Consolas"/>
          <w:sz w:val="18"/>
        </w:rPr>
        <w:br/>
        <w:t xml:space="preserve">├── start.bat                    # Windows </w:t>
      </w:r>
      <w:r>
        <w:rPr>
          <w:rFonts w:ascii="Consolas" w:eastAsia="等线" w:hAnsi="Consolas"/>
          <w:sz w:val="18"/>
        </w:rPr>
        <w:t>一键启动</w:t>
      </w:r>
      <w:r>
        <w:rPr>
          <w:rFonts w:ascii="Consolas" w:eastAsia="等线" w:hAnsi="Consolas"/>
          <w:sz w:val="18"/>
        </w:rPr>
        <w:br/>
        <w:t xml:space="preserve">├── backend/                     # </w:t>
      </w:r>
      <w:r>
        <w:rPr>
          <w:rFonts w:ascii="Consolas" w:eastAsia="等线" w:hAnsi="Consolas"/>
          <w:sz w:val="18"/>
        </w:rPr>
        <w:t>后端</w:t>
      </w:r>
      <w:r>
        <w:rPr>
          <w:rFonts w:ascii="Consolas" w:eastAsia="等线" w:hAnsi="Consolas"/>
          <w:sz w:val="18"/>
        </w:rPr>
        <w:br/>
        <w:t xml:space="preserve">│   ├── main.py                  # FastAPI </w:t>
      </w:r>
      <w:r>
        <w:rPr>
          <w:rFonts w:ascii="Consolas" w:eastAsia="等线" w:hAnsi="Consolas"/>
          <w:sz w:val="18"/>
        </w:rPr>
        <w:t>入口（</w:t>
      </w:r>
      <w:r>
        <w:rPr>
          <w:rFonts w:ascii="Consolas" w:eastAsia="等线" w:hAnsi="Consolas"/>
          <w:sz w:val="18"/>
        </w:rPr>
        <w:t xml:space="preserve">16 </w:t>
      </w:r>
      <w:r>
        <w:rPr>
          <w:rFonts w:ascii="Consolas" w:eastAsia="等线" w:hAnsi="Consolas"/>
          <w:sz w:val="18"/>
        </w:rPr>
        <w:t>路由注册、</w:t>
      </w:r>
      <w:r>
        <w:rPr>
          <w:rFonts w:ascii="Consolas" w:eastAsia="等线" w:hAnsi="Consolas"/>
          <w:sz w:val="18"/>
        </w:rPr>
        <w:t>CORS</w:t>
      </w:r>
      <w:r>
        <w:rPr>
          <w:rFonts w:ascii="Consolas" w:eastAsia="等线" w:hAnsi="Consolas"/>
          <w:sz w:val="18"/>
        </w:rPr>
        <w:t>、</w:t>
      </w:r>
      <w:r>
        <w:rPr>
          <w:rFonts w:ascii="Consolas" w:eastAsia="等线" w:hAnsi="Consolas"/>
          <w:sz w:val="18"/>
        </w:rPr>
        <w:t>SPA fallback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lastRenderedPageBreak/>
        <w:t>│   ├── core/</w:t>
      </w:r>
      <w:r>
        <w:rPr>
          <w:rFonts w:ascii="Consolas" w:eastAsia="等线" w:hAnsi="Consolas"/>
          <w:sz w:val="18"/>
        </w:rPr>
        <w:br/>
        <w:t>│   │   ├── config.py            # Settings</w:t>
      </w:r>
      <w:r>
        <w:rPr>
          <w:rFonts w:ascii="Consolas" w:eastAsia="等线" w:hAnsi="Consolas"/>
          <w:sz w:val="18"/>
        </w:rPr>
        <w:t>（星火、</w:t>
      </w:r>
      <w:r>
        <w:rPr>
          <w:rFonts w:ascii="Consolas" w:eastAsia="等线" w:hAnsi="Consolas"/>
          <w:sz w:val="18"/>
        </w:rPr>
        <w:t>TTS</w:t>
      </w:r>
      <w:r>
        <w:rPr>
          <w:rFonts w:ascii="Consolas" w:eastAsia="等线" w:hAnsi="Consolas"/>
          <w:sz w:val="18"/>
        </w:rPr>
        <w:t>、</w:t>
      </w:r>
      <w:r>
        <w:rPr>
          <w:rFonts w:ascii="Consolas" w:eastAsia="等线" w:hAnsi="Consolas"/>
          <w:sz w:val="18"/>
        </w:rPr>
        <w:t>JWT</w:t>
      </w:r>
      <w:r>
        <w:rPr>
          <w:rFonts w:ascii="Consolas" w:eastAsia="等线" w:hAnsi="Consolas"/>
          <w:sz w:val="18"/>
        </w:rPr>
        <w:t>、</w:t>
      </w:r>
      <w:r>
        <w:rPr>
          <w:rFonts w:ascii="Consolas" w:eastAsia="等线" w:hAnsi="Consolas"/>
          <w:sz w:val="18"/>
        </w:rPr>
        <w:t>CORS</w:t>
      </w:r>
      <w:r>
        <w:rPr>
          <w:rFonts w:ascii="Consolas" w:eastAsia="等线" w:hAnsi="Consolas"/>
          <w:sz w:val="18"/>
        </w:rPr>
        <w:t>、数据库）</w:t>
      </w:r>
      <w:r>
        <w:rPr>
          <w:rFonts w:ascii="Consolas" w:eastAsia="等线" w:hAnsi="Consolas"/>
          <w:sz w:val="18"/>
        </w:rPr>
        <w:br/>
        <w:t>│   │   └── database.py          # SQLAlchemy engine / SessionLocal / Base</w:t>
      </w:r>
      <w:r>
        <w:rPr>
          <w:rFonts w:ascii="Consolas" w:eastAsia="等线" w:hAnsi="Consolas"/>
          <w:sz w:val="18"/>
        </w:rPr>
        <w:br/>
        <w:t xml:space="preserve">│   ├── api/                     # 16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API </w:t>
      </w:r>
      <w:r>
        <w:rPr>
          <w:rFonts w:ascii="Consolas" w:eastAsia="等线" w:hAnsi="Consolas"/>
          <w:sz w:val="18"/>
        </w:rPr>
        <w:t>路由模块</w:t>
      </w:r>
      <w:r>
        <w:rPr>
          <w:rFonts w:ascii="Consolas" w:eastAsia="等线" w:hAnsi="Consolas"/>
          <w:sz w:val="18"/>
        </w:rPr>
        <w:br/>
        <w:t xml:space="preserve">│   │   ├── auth.py / deps.py    # </w:t>
      </w:r>
      <w:r>
        <w:rPr>
          <w:rFonts w:ascii="Consolas" w:eastAsia="等线" w:hAnsi="Consolas"/>
          <w:sz w:val="18"/>
        </w:rPr>
        <w:t>认证（</w:t>
      </w:r>
      <w:r>
        <w:rPr>
          <w:rFonts w:ascii="Consolas" w:eastAsia="等线" w:hAnsi="Consolas"/>
          <w:sz w:val="18"/>
        </w:rPr>
        <w:t>JWT + bcrypt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│   │   ├── orchestrator.py      # </w:t>
      </w:r>
      <w:r>
        <w:rPr>
          <w:rFonts w:ascii="Consolas" w:eastAsia="等线" w:hAnsi="Consolas"/>
          <w:sz w:val="18"/>
        </w:rPr>
        <w:t>多智能体编排入口</w:t>
      </w:r>
      <w:r>
        <w:rPr>
          <w:rFonts w:ascii="Consolas" w:eastAsia="等线" w:hAnsi="Consolas"/>
          <w:sz w:val="18"/>
        </w:rPr>
        <w:br/>
        <w:t>│   │   ├── oj.py / oj_admin.py / oj_assistant.py  # OJ</w:t>
      </w:r>
      <w:r>
        <w:rPr>
          <w:rFonts w:ascii="Consolas" w:eastAsia="等线" w:hAnsi="Consolas"/>
          <w:sz w:val="18"/>
        </w:rPr>
        <w:br/>
        <w:t xml:space="preserve">│   │   ├── ai_tutor.py / tts.py # AI </w:t>
      </w:r>
      <w:r>
        <w:rPr>
          <w:rFonts w:ascii="Consolas" w:eastAsia="等线" w:hAnsi="Consolas"/>
          <w:sz w:val="18"/>
        </w:rPr>
        <w:t>助教与</w:t>
      </w:r>
      <w:r>
        <w:rPr>
          <w:rFonts w:ascii="Consolas" w:eastAsia="等线" w:hAnsi="Consolas"/>
          <w:sz w:val="18"/>
        </w:rPr>
        <w:t xml:space="preserve"> TTS</w:t>
      </w:r>
      <w:r>
        <w:rPr>
          <w:rFonts w:ascii="Consolas" w:eastAsia="等线" w:hAnsi="Consolas"/>
          <w:sz w:val="18"/>
        </w:rPr>
        <w:br/>
        <w:t>│   │   └── learning.py / memory.py / mastery.py / events.py ...</w:t>
      </w:r>
      <w:r>
        <w:rPr>
          <w:rFonts w:ascii="Consolas" w:eastAsia="等线" w:hAnsi="Consolas"/>
          <w:sz w:val="18"/>
        </w:rPr>
        <w:br/>
        <w:t xml:space="preserve">│   ├── models/db_models.py      # 8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ORM </w:t>
      </w:r>
      <w:r>
        <w:rPr>
          <w:rFonts w:ascii="Consolas" w:eastAsia="等线" w:hAnsi="Consolas"/>
          <w:sz w:val="18"/>
        </w:rPr>
        <w:t>表</w:t>
      </w:r>
      <w:r>
        <w:rPr>
          <w:rFonts w:ascii="Consolas" w:eastAsia="等线" w:hAnsi="Consolas"/>
          <w:sz w:val="18"/>
        </w:rPr>
        <w:br/>
        <w:t xml:space="preserve">│   ├── schemas/                 # 20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Pydantic schema </w:t>
      </w:r>
      <w:r>
        <w:rPr>
          <w:rFonts w:ascii="Consolas" w:eastAsia="等线" w:hAnsi="Consolas"/>
          <w:sz w:val="18"/>
        </w:rPr>
        <w:t>模块</w:t>
      </w:r>
      <w:r>
        <w:rPr>
          <w:rFonts w:ascii="Consolas" w:eastAsia="等线" w:hAnsi="Consolas"/>
          <w:sz w:val="18"/>
        </w:rPr>
        <w:br/>
        <w:t xml:space="preserve">│   ├── services/                # </w:t>
      </w:r>
      <w:r>
        <w:rPr>
          <w:rFonts w:ascii="Consolas" w:eastAsia="等线" w:hAnsi="Consolas"/>
          <w:sz w:val="18"/>
        </w:rPr>
        <w:t>业务服务层（核心）</w:t>
      </w:r>
      <w:r>
        <w:rPr>
          <w:rFonts w:ascii="Consolas" w:eastAsia="等线" w:hAnsi="Consolas"/>
          <w:sz w:val="18"/>
        </w:rPr>
        <w:br/>
        <w:t xml:space="preserve">│   │   ├── agents/              # </w:t>
      </w:r>
      <w:r>
        <w:rPr>
          <w:rFonts w:ascii="Consolas" w:eastAsia="等线" w:hAnsi="Consolas"/>
          <w:sz w:val="18"/>
        </w:rPr>
        <w:t>多智能体实现（</w:t>
      </w:r>
      <w:r>
        <w:rPr>
          <w:rFonts w:ascii="Consolas" w:eastAsia="等线" w:hAnsi="Consolas"/>
          <w:sz w:val="18"/>
        </w:rPr>
        <w:t xml:space="preserve">20 </w:t>
      </w:r>
      <w:r>
        <w:rPr>
          <w:rFonts w:ascii="Consolas" w:eastAsia="等线" w:hAnsi="Consolas"/>
          <w:sz w:val="18"/>
        </w:rPr>
        <w:t>个已实现</w:t>
      </w:r>
      <w:r>
        <w:rPr>
          <w:rFonts w:ascii="Consolas" w:eastAsia="等线" w:hAnsi="Consolas"/>
          <w:sz w:val="18"/>
        </w:rPr>
        <w:t xml:space="preserve"> + 2 </w:t>
      </w:r>
      <w:r>
        <w:rPr>
          <w:rFonts w:ascii="Consolas" w:eastAsia="等线" w:hAnsi="Consolas"/>
          <w:sz w:val="18"/>
        </w:rPr>
        <w:t>个规划中扩展节点）</w:t>
      </w:r>
      <w:r>
        <w:rPr>
          <w:rFonts w:ascii="Consolas" w:eastAsia="等线" w:hAnsi="Consolas"/>
          <w:sz w:val="18"/>
        </w:rPr>
        <w:br/>
        <w:t xml:space="preserve">│   │   ├── orchestrator/        # </w:t>
      </w:r>
      <w:r>
        <w:rPr>
          <w:rFonts w:ascii="Consolas" w:eastAsia="等线" w:hAnsi="Consolas"/>
          <w:sz w:val="18"/>
        </w:rPr>
        <w:t>编排层（</w:t>
      </w:r>
      <w:r>
        <w:rPr>
          <w:rFonts w:ascii="Consolas" w:eastAsia="等线" w:hAnsi="Consolas"/>
          <w:sz w:val="18"/>
        </w:rPr>
        <w:t>core / workflow / pipeline_context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│   │   ├── llm/client.py        # </w:t>
      </w:r>
      <w:r>
        <w:rPr>
          <w:rFonts w:ascii="Consolas" w:eastAsia="等线" w:hAnsi="Consolas"/>
          <w:sz w:val="18"/>
        </w:rPr>
        <w:t>星火</w:t>
      </w:r>
      <w:r>
        <w:rPr>
          <w:rFonts w:ascii="Consolas" w:eastAsia="等线" w:hAnsi="Consolas"/>
          <w:sz w:val="18"/>
        </w:rPr>
        <w:t xml:space="preserve"> LLM </w:t>
      </w:r>
      <w:r>
        <w:rPr>
          <w:rFonts w:ascii="Consolas" w:eastAsia="等线" w:hAnsi="Consolas"/>
          <w:sz w:val="18"/>
        </w:rPr>
        <w:t>客户端</w:t>
      </w:r>
      <w:r>
        <w:rPr>
          <w:rFonts w:ascii="Consolas" w:eastAsia="等线" w:hAnsi="Consolas"/>
          <w:sz w:val="18"/>
        </w:rPr>
        <w:br/>
        <w:t xml:space="preserve">│   │   ├── knowledge/           # RAG </w:t>
      </w:r>
      <w:r>
        <w:rPr>
          <w:rFonts w:ascii="Consolas" w:eastAsia="等线" w:hAnsi="Consolas"/>
          <w:sz w:val="18"/>
        </w:rPr>
        <w:t>知识库检索</w:t>
      </w:r>
      <w:r>
        <w:rPr>
          <w:rFonts w:ascii="Consolas" w:eastAsia="等线" w:hAnsi="Consolas"/>
          <w:sz w:val="18"/>
        </w:rPr>
        <w:br/>
        <w:t xml:space="preserve">│   │   ├── oj/                  # OJ </w:t>
      </w:r>
      <w:r>
        <w:rPr>
          <w:rFonts w:ascii="Consolas" w:eastAsia="等线" w:hAnsi="Consolas"/>
          <w:sz w:val="18"/>
        </w:rPr>
        <w:t>判题与</w:t>
      </w:r>
      <w:r>
        <w:rPr>
          <w:rFonts w:ascii="Consolas" w:eastAsia="等线" w:hAnsi="Consolas"/>
          <w:sz w:val="18"/>
        </w:rPr>
        <w:t xml:space="preserve"> Trace </w:t>
      </w:r>
      <w:r>
        <w:rPr>
          <w:rFonts w:ascii="Consolas" w:eastAsia="等线" w:hAnsi="Consolas"/>
          <w:sz w:val="18"/>
        </w:rPr>
        <w:t>引擎（</w:t>
      </w:r>
      <w:r>
        <w:rPr>
          <w:rFonts w:ascii="Consolas" w:eastAsia="等线" w:hAnsi="Consolas"/>
          <w:sz w:val="18"/>
        </w:rPr>
        <w:t xml:space="preserve">22 </w:t>
      </w:r>
      <w:r>
        <w:rPr>
          <w:rFonts w:ascii="Consolas" w:eastAsia="等线" w:hAnsi="Consolas"/>
          <w:sz w:val="18"/>
        </w:rPr>
        <w:t>个文件）</w:t>
      </w:r>
      <w:r>
        <w:rPr>
          <w:rFonts w:ascii="Consolas" w:eastAsia="等线" w:hAnsi="Consolas"/>
          <w:sz w:val="18"/>
        </w:rPr>
        <w:br/>
        <w:t xml:space="preserve">│   │   ├── safety/              # </w:t>
      </w:r>
      <w:r>
        <w:rPr>
          <w:rFonts w:ascii="Consolas" w:eastAsia="等线" w:hAnsi="Consolas"/>
          <w:sz w:val="18"/>
        </w:rPr>
        <w:t>内容安全</w:t>
      </w:r>
      <w:r>
        <w:rPr>
          <w:rFonts w:ascii="Consolas" w:eastAsia="等线" w:hAnsi="Consolas"/>
          <w:sz w:val="18"/>
        </w:rPr>
        <w:br/>
        <w:t xml:space="preserve">│   │   ├── skills/              # </w:t>
      </w:r>
      <w:r>
        <w:rPr>
          <w:rFonts w:ascii="Consolas" w:eastAsia="等线" w:hAnsi="Consolas"/>
          <w:sz w:val="18"/>
        </w:rPr>
        <w:t>技能卡推荐</w:t>
      </w:r>
      <w:r>
        <w:rPr>
          <w:rFonts w:ascii="Consolas" w:eastAsia="等线" w:hAnsi="Consolas"/>
          <w:sz w:val="18"/>
        </w:rPr>
        <w:br/>
        <w:t xml:space="preserve">│   │   ├── mastery/             # </w:t>
      </w:r>
      <w:r>
        <w:rPr>
          <w:rFonts w:ascii="Consolas" w:eastAsia="等线" w:hAnsi="Consolas"/>
          <w:sz w:val="18"/>
        </w:rPr>
        <w:t>掌握度评估</w:t>
      </w:r>
      <w:r>
        <w:rPr>
          <w:rFonts w:ascii="Consolas" w:eastAsia="等线" w:hAnsi="Consolas"/>
          <w:sz w:val="18"/>
        </w:rPr>
        <w:br/>
        <w:t xml:space="preserve">│   │   ├── memory/              # </w:t>
      </w:r>
      <w:r>
        <w:rPr>
          <w:rFonts w:ascii="Consolas" w:eastAsia="等线" w:hAnsi="Consolas"/>
          <w:sz w:val="18"/>
        </w:rPr>
        <w:t>学习记忆</w:t>
      </w:r>
      <w:r>
        <w:rPr>
          <w:rFonts w:ascii="Consolas" w:eastAsia="等线" w:hAnsi="Consolas"/>
          <w:sz w:val="18"/>
        </w:rPr>
        <w:br/>
        <w:t xml:space="preserve">│   │   └── teacher_dashboard/   # </w:t>
      </w:r>
      <w:r>
        <w:rPr>
          <w:rFonts w:ascii="Consolas" w:eastAsia="等线" w:hAnsi="Consolas"/>
          <w:sz w:val="18"/>
        </w:rPr>
        <w:t>教师看板</w:t>
      </w:r>
      <w:r>
        <w:rPr>
          <w:rFonts w:ascii="Consolas" w:eastAsia="等线" w:hAnsi="Consolas"/>
          <w:sz w:val="18"/>
        </w:rPr>
        <w:br/>
        <w:t xml:space="preserve">│   ├── knowledge_base/          # </w:t>
      </w:r>
      <w:r>
        <w:rPr>
          <w:rFonts w:ascii="Consolas" w:eastAsia="等线" w:hAnsi="Consolas"/>
          <w:sz w:val="18"/>
        </w:rPr>
        <w:t>知识库（</w:t>
      </w:r>
      <w:r>
        <w:rPr>
          <w:rFonts w:ascii="Consolas" w:eastAsia="等线" w:hAnsi="Consolas"/>
          <w:sz w:val="18"/>
        </w:rPr>
        <w:t xml:space="preserve">chunks.json + </w:t>
      </w:r>
      <w:r>
        <w:rPr>
          <w:rFonts w:ascii="Consolas" w:eastAsia="等线" w:hAnsi="Consolas"/>
          <w:sz w:val="18"/>
        </w:rPr>
        <w:t>章节</w:t>
      </w:r>
      <w:r>
        <w:rPr>
          <w:rFonts w:ascii="Consolas" w:eastAsia="等线" w:hAnsi="Consolas"/>
          <w:sz w:val="18"/>
        </w:rPr>
        <w:t xml:space="preserve"> README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│   ├── knowledge/courses/       # </w:t>
      </w:r>
      <w:r>
        <w:rPr>
          <w:rFonts w:ascii="Consolas" w:eastAsia="等线" w:hAnsi="Consolas"/>
          <w:sz w:val="18"/>
        </w:rPr>
        <w:t>课程级</w:t>
      </w:r>
      <w:r>
        <w:rPr>
          <w:rFonts w:ascii="Consolas" w:eastAsia="等线" w:hAnsi="Consolas"/>
          <w:sz w:val="18"/>
        </w:rPr>
        <w:t xml:space="preserve"> Markdown</w:t>
      </w:r>
      <w:r>
        <w:rPr>
          <w:rFonts w:ascii="Consolas" w:eastAsia="等线" w:hAnsi="Consolas"/>
          <w:sz w:val="18"/>
        </w:rPr>
        <w:t>（</w:t>
      </w:r>
      <w:r>
        <w:rPr>
          <w:rFonts w:ascii="Consolas" w:eastAsia="等线" w:hAnsi="Consolas"/>
          <w:sz w:val="18"/>
        </w:rPr>
        <w:t xml:space="preserve">14 </w:t>
      </w:r>
      <w:r>
        <w:rPr>
          <w:rFonts w:ascii="Consolas" w:eastAsia="等线" w:hAnsi="Consolas"/>
          <w:sz w:val="18"/>
        </w:rPr>
        <w:t>章</w:t>
      </w:r>
      <w:r>
        <w:rPr>
          <w:rFonts w:ascii="Consolas" w:eastAsia="等线" w:hAnsi="Consolas"/>
          <w:sz w:val="18"/>
        </w:rPr>
        <w:t xml:space="preserve"> + 6 </w:t>
      </w:r>
      <w:r>
        <w:rPr>
          <w:rFonts w:ascii="Consolas" w:eastAsia="等线" w:hAnsi="Consolas"/>
          <w:sz w:val="18"/>
        </w:rPr>
        <w:t>实验</w:t>
      </w:r>
      <w:r>
        <w:rPr>
          <w:rFonts w:ascii="Consolas" w:eastAsia="等线" w:hAnsi="Consolas"/>
          <w:sz w:val="18"/>
        </w:rPr>
        <w:t xml:space="preserve"> + 2 </w:t>
      </w:r>
      <w:r>
        <w:rPr>
          <w:rFonts w:ascii="Consolas" w:eastAsia="等线" w:hAnsi="Consolas"/>
          <w:sz w:val="18"/>
        </w:rPr>
        <w:t>项目）</w:t>
      </w:r>
      <w:r>
        <w:rPr>
          <w:rFonts w:ascii="Consolas" w:eastAsia="等线" w:hAnsi="Consolas"/>
          <w:sz w:val="18"/>
        </w:rPr>
        <w:br/>
        <w:t xml:space="preserve">│   ├── data/oj/                 # OJ </w:t>
      </w:r>
      <w:r>
        <w:rPr>
          <w:rFonts w:ascii="Consolas" w:eastAsia="等线" w:hAnsi="Consolas"/>
          <w:sz w:val="18"/>
        </w:rPr>
        <w:t>题库数据</w:t>
      </w:r>
      <w:r>
        <w:rPr>
          <w:rFonts w:ascii="Consolas" w:eastAsia="等线" w:hAnsi="Consolas"/>
          <w:sz w:val="18"/>
        </w:rPr>
        <w:br/>
        <w:t xml:space="preserve">│   ├── tests/                   # 32 </w:t>
      </w:r>
      <w:r>
        <w:rPr>
          <w:rFonts w:ascii="Consolas" w:eastAsia="等线" w:hAnsi="Consolas"/>
          <w:sz w:val="18"/>
        </w:rPr>
        <w:t>个测试文件</w:t>
      </w:r>
      <w:r>
        <w:rPr>
          <w:rFonts w:ascii="Consolas" w:eastAsia="等线" w:hAnsi="Consolas"/>
          <w:sz w:val="18"/>
        </w:rPr>
        <w:br/>
        <w:t xml:space="preserve">│   └── docs/                    # 4 </w:t>
      </w:r>
      <w:r>
        <w:rPr>
          <w:rFonts w:ascii="Consolas" w:eastAsia="等线" w:hAnsi="Consolas"/>
          <w:sz w:val="18"/>
        </w:rPr>
        <w:t>份架构文档</w:t>
      </w:r>
      <w:r>
        <w:rPr>
          <w:rFonts w:ascii="Consolas" w:eastAsia="等线" w:hAnsi="Consolas"/>
          <w:sz w:val="18"/>
        </w:rPr>
        <w:br/>
        <w:t xml:space="preserve">├── frontend/                    # </w:t>
      </w:r>
      <w:r>
        <w:rPr>
          <w:rFonts w:ascii="Consolas" w:eastAsia="等线" w:hAnsi="Consolas"/>
          <w:sz w:val="18"/>
        </w:rPr>
        <w:t>前端</w:t>
      </w:r>
      <w:r>
        <w:rPr>
          <w:rFonts w:ascii="Consolas" w:eastAsia="等线" w:hAnsi="Consolas"/>
          <w:sz w:val="18"/>
        </w:rPr>
        <w:br/>
        <w:t>│   └── src/</w:t>
      </w:r>
      <w:r>
        <w:rPr>
          <w:rFonts w:ascii="Consolas" w:eastAsia="等线" w:hAnsi="Consolas"/>
          <w:sz w:val="18"/>
        </w:rPr>
        <w:br/>
        <w:t xml:space="preserve">│       ├── api/                 # 16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API </w:t>
      </w:r>
      <w:r>
        <w:rPr>
          <w:rFonts w:ascii="Consolas" w:eastAsia="等线" w:hAnsi="Consolas"/>
          <w:sz w:val="18"/>
        </w:rPr>
        <w:t>调用模块</w:t>
      </w:r>
      <w:r>
        <w:rPr>
          <w:rFonts w:ascii="Consolas" w:eastAsia="等线" w:hAnsi="Consolas"/>
          <w:sz w:val="18"/>
        </w:rPr>
        <w:br/>
        <w:t xml:space="preserve">│       ├── components/          # 74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Vue </w:t>
      </w:r>
      <w:r>
        <w:rPr>
          <w:rFonts w:ascii="Consolas" w:eastAsia="等线" w:hAnsi="Consolas"/>
          <w:sz w:val="18"/>
        </w:rPr>
        <w:t>组件</w:t>
      </w:r>
      <w:r>
        <w:rPr>
          <w:rFonts w:ascii="Consolas" w:eastAsia="等线" w:hAnsi="Consolas"/>
          <w:sz w:val="18"/>
        </w:rPr>
        <w:br/>
        <w:t xml:space="preserve">│       │   ├── agents/          # </w:t>
      </w:r>
      <w:r>
        <w:rPr>
          <w:rFonts w:ascii="Consolas" w:eastAsia="等线" w:hAnsi="Consolas"/>
          <w:sz w:val="18"/>
        </w:rPr>
        <w:t>多智能体协作可视化</w:t>
      </w:r>
      <w:r>
        <w:rPr>
          <w:rFonts w:ascii="Consolas" w:eastAsia="等线" w:hAnsi="Consolas"/>
          <w:sz w:val="18"/>
        </w:rPr>
        <w:br/>
        <w:t xml:space="preserve">│       │   ├── learning/        # </w:t>
      </w:r>
      <w:r>
        <w:rPr>
          <w:rFonts w:ascii="Consolas" w:eastAsia="等线" w:hAnsi="Consolas"/>
          <w:sz w:val="18"/>
        </w:rPr>
        <w:t>学习组件（</w:t>
      </w:r>
      <w:r>
        <w:rPr>
          <w:rFonts w:ascii="Consolas" w:eastAsia="等线" w:hAnsi="Consolas"/>
          <w:sz w:val="18"/>
        </w:rPr>
        <w:t xml:space="preserve">24 </w:t>
      </w:r>
      <w:r>
        <w:rPr>
          <w:rFonts w:ascii="Consolas" w:eastAsia="等线" w:hAnsi="Consolas"/>
          <w:sz w:val="18"/>
        </w:rPr>
        <w:t>个）</w:t>
      </w:r>
      <w:r>
        <w:rPr>
          <w:rFonts w:ascii="Consolas" w:eastAsia="等线" w:hAnsi="Consolas"/>
          <w:sz w:val="18"/>
        </w:rPr>
        <w:br/>
        <w:t xml:space="preserve">│       │   ├── oj/              # OJ </w:t>
      </w:r>
      <w:r>
        <w:rPr>
          <w:rFonts w:ascii="Consolas" w:eastAsia="等线" w:hAnsi="Consolas"/>
          <w:sz w:val="18"/>
        </w:rPr>
        <w:t>组件（</w:t>
      </w:r>
      <w:r>
        <w:rPr>
          <w:rFonts w:ascii="Consolas" w:eastAsia="等线" w:hAnsi="Consolas"/>
          <w:sz w:val="18"/>
        </w:rPr>
        <w:t xml:space="preserve">13 </w:t>
      </w:r>
      <w:r>
        <w:rPr>
          <w:rFonts w:ascii="Consolas" w:eastAsia="等线" w:hAnsi="Consolas"/>
          <w:sz w:val="18"/>
        </w:rPr>
        <w:t>个</w:t>
      </w:r>
      <w:r>
        <w:rPr>
          <w:rFonts w:ascii="Consolas" w:eastAsia="等线" w:hAnsi="Consolas"/>
          <w:sz w:val="18"/>
        </w:rPr>
        <w:t xml:space="preserve"> + trace/ 13 </w:t>
      </w:r>
      <w:r>
        <w:rPr>
          <w:rFonts w:ascii="Consolas" w:eastAsia="等线" w:hAnsi="Consolas"/>
          <w:sz w:val="18"/>
        </w:rPr>
        <w:t>个）</w:t>
      </w:r>
      <w:r>
        <w:rPr>
          <w:rFonts w:ascii="Consolas" w:eastAsia="等线" w:hAnsi="Consolas"/>
          <w:sz w:val="18"/>
        </w:rPr>
        <w:br/>
        <w:t xml:space="preserve">│       │   ├── persona/         # </w:t>
      </w:r>
      <w:r>
        <w:rPr>
          <w:rFonts w:ascii="Consolas" w:eastAsia="等线" w:hAnsi="Consolas"/>
          <w:sz w:val="18"/>
        </w:rPr>
        <w:t>画像组件</w:t>
      </w:r>
      <w:r>
        <w:rPr>
          <w:rFonts w:ascii="Consolas" w:eastAsia="等线" w:hAnsi="Consolas"/>
          <w:sz w:val="18"/>
        </w:rPr>
        <w:br/>
        <w:t xml:space="preserve">│       │   └── resources/       # </w:t>
      </w:r>
      <w:r>
        <w:rPr>
          <w:rFonts w:ascii="Consolas" w:eastAsia="等线" w:hAnsi="Consolas"/>
          <w:sz w:val="18"/>
        </w:rPr>
        <w:t>资源组件</w:t>
      </w:r>
      <w:r>
        <w:rPr>
          <w:rFonts w:ascii="Consolas" w:eastAsia="等线" w:hAnsi="Consolas"/>
          <w:sz w:val="18"/>
        </w:rPr>
        <w:br/>
        <w:t xml:space="preserve">│       ├── composables/         # 22 </w:t>
      </w:r>
      <w:r>
        <w:rPr>
          <w:rFonts w:ascii="Consolas" w:eastAsia="等线" w:hAnsi="Consolas"/>
          <w:sz w:val="18"/>
        </w:rPr>
        <w:t>个组合式函数</w:t>
      </w:r>
      <w:r>
        <w:rPr>
          <w:rFonts w:ascii="Consolas" w:eastAsia="等线" w:hAnsi="Consolas"/>
          <w:sz w:val="18"/>
        </w:rPr>
        <w:br/>
        <w:t xml:space="preserve">│       ├── modules/             # 14 </w:t>
      </w:r>
      <w:r>
        <w:rPr>
          <w:rFonts w:ascii="Consolas" w:eastAsia="等线" w:hAnsi="Consolas"/>
          <w:sz w:val="18"/>
        </w:rPr>
        <w:t>个算法模块</w:t>
      </w:r>
      <w:r>
        <w:rPr>
          <w:rFonts w:ascii="Consolas" w:eastAsia="等线" w:hAnsi="Consolas"/>
          <w:sz w:val="18"/>
        </w:rPr>
        <w:t xml:space="preserve"> + games/ 13 </w:t>
      </w:r>
      <w:r>
        <w:rPr>
          <w:rFonts w:ascii="Consolas" w:eastAsia="等线" w:hAnsi="Consolas"/>
          <w:sz w:val="18"/>
        </w:rPr>
        <w:t>个游戏</w:t>
      </w:r>
      <w:r>
        <w:rPr>
          <w:rFonts w:ascii="Consolas" w:eastAsia="等线" w:hAnsi="Consolas"/>
          <w:sz w:val="18"/>
        </w:rPr>
        <w:br/>
        <w:t xml:space="preserve">│       ├── stores/              # Pinia </w:t>
      </w:r>
      <w:r>
        <w:rPr>
          <w:rFonts w:ascii="Consolas" w:eastAsia="等线" w:hAnsi="Consolas"/>
          <w:sz w:val="18"/>
        </w:rPr>
        <w:t>状态（</w:t>
      </w:r>
      <w:r>
        <w:rPr>
          <w:rFonts w:ascii="Consolas" w:eastAsia="等线" w:hAnsi="Consolas"/>
          <w:sz w:val="18"/>
        </w:rPr>
        <w:t>auth</w:t>
      </w:r>
      <w:r>
        <w:rPr>
          <w:rFonts w:ascii="Consolas" w:eastAsia="等线" w:hAnsi="Consolas"/>
          <w:sz w:val="18"/>
        </w:rPr>
        <w:t>、</w:t>
      </w:r>
      <w:r>
        <w:rPr>
          <w:rFonts w:ascii="Consolas" w:eastAsia="等线" w:hAnsi="Consolas"/>
          <w:sz w:val="18"/>
        </w:rPr>
        <w:t>learningPath</w:t>
      </w:r>
      <w:r>
        <w:rPr>
          <w:rFonts w:ascii="Consolas" w:eastAsia="等线" w:hAnsi="Consolas"/>
          <w:sz w:val="18"/>
        </w:rPr>
        <w:t>、</w:t>
      </w:r>
      <w:r>
        <w:rPr>
          <w:rFonts w:ascii="Consolas" w:eastAsia="等线" w:hAnsi="Consolas"/>
          <w:sz w:val="18"/>
        </w:rPr>
        <w:t>persona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│       ├── utils/               # 50+ </w:t>
      </w:r>
      <w:r>
        <w:rPr>
          <w:rFonts w:ascii="Consolas" w:eastAsia="等线" w:hAnsi="Consolas"/>
          <w:sz w:val="18"/>
        </w:rPr>
        <w:t>工具函数</w:t>
      </w:r>
      <w:r>
        <w:rPr>
          <w:rFonts w:ascii="Consolas" w:eastAsia="等线" w:hAnsi="Consolas"/>
          <w:sz w:val="18"/>
        </w:rPr>
        <w:br/>
        <w:t xml:space="preserve">│       └── views/               # 23 </w:t>
      </w:r>
      <w:r>
        <w:rPr>
          <w:rFonts w:ascii="Consolas" w:eastAsia="等线" w:hAnsi="Consolas"/>
          <w:sz w:val="18"/>
        </w:rPr>
        <w:t>个页面视图</w:t>
      </w:r>
      <w:r>
        <w:rPr>
          <w:rFonts w:ascii="Consolas" w:eastAsia="等线" w:hAnsi="Consolas"/>
          <w:sz w:val="18"/>
        </w:rPr>
        <w:br/>
        <w:t xml:space="preserve">└── docs/submission/             # </w:t>
      </w:r>
      <w:r>
        <w:rPr>
          <w:rFonts w:ascii="Consolas" w:eastAsia="等线" w:hAnsi="Consolas"/>
          <w:sz w:val="18"/>
        </w:rPr>
        <w:t>本提交文档</w:t>
      </w:r>
    </w:p>
    <w:p w14:paraId="5C68BFB6" w14:textId="77777777" w:rsidR="00A70E82" w:rsidRDefault="004B097A">
      <w:pPr>
        <w:pStyle w:val="2"/>
        <w:rPr>
          <w:lang w:eastAsia="zh-CN"/>
        </w:rPr>
      </w:pPr>
      <w:bookmarkStart w:id="5" w:name="_Toc235193125"/>
      <w:r>
        <w:rPr>
          <w:lang w:eastAsia="zh-CN"/>
        </w:rPr>
        <w:t>二、前后端技术栈</w:t>
      </w:r>
      <w:bookmarkEnd w:id="5"/>
    </w:p>
    <w:p w14:paraId="398F8B6C" w14:textId="77777777" w:rsidR="00A70E82" w:rsidRDefault="004B097A">
      <w:pPr>
        <w:pStyle w:val="3"/>
        <w:rPr>
          <w:lang w:eastAsia="zh-CN"/>
        </w:rPr>
      </w:pPr>
      <w:bookmarkStart w:id="6" w:name="_Toc235193126"/>
      <w:r>
        <w:rPr>
          <w:lang w:eastAsia="zh-CN"/>
        </w:rPr>
        <w:t xml:space="preserve">2.1 </w:t>
      </w:r>
      <w:r>
        <w:rPr>
          <w:lang w:eastAsia="zh-CN"/>
        </w:rPr>
        <w:t>后端技术栈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380DA640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52E4941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类别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610FD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技术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4E8994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版本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A4DDC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用途</w:t>
            </w:r>
          </w:p>
        </w:tc>
      </w:tr>
      <w:tr w:rsidR="00A70E82" w14:paraId="523743E9" w14:textId="77777777">
        <w:trPr>
          <w:jc w:val="center"/>
        </w:trPr>
        <w:tc>
          <w:tcPr>
            <w:tcW w:w="2225" w:type="dxa"/>
            <w:vAlign w:val="center"/>
          </w:tcPr>
          <w:p w14:paraId="7EAFB3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Web </w:t>
            </w:r>
            <w:r>
              <w:rPr>
                <w:sz w:val="18"/>
              </w:rPr>
              <w:t>框架</w:t>
            </w:r>
          </w:p>
        </w:tc>
        <w:tc>
          <w:tcPr>
            <w:tcW w:w="2225" w:type="dxa"/>
            <w:vAlign w:val="center"/>
          </w:tcPr>
          <w:p w14:paraId="358ADA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FastAPI</w:t>
            </w:r>
          </w:p>
        </w:tc>
        <w:tc>
          <w:tcPr>
            <w:tcW w:w="2225" w:type="dxa"/>
            <w:vAlign w:val="center"/>
          </w:tcPr>
          <w:p w14:paraId="2AF947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≥0.115.0</w:t>
            </w:r>
          </w:p>
        </w:tc>
        <w:tc>
          <w:tcPr>
            <w:tcW w:w="2225" w:type="dxa"/>
            <w:vAlign w:val="center"/>
          </w:tcPr>
          <w:p w14:paraId="3841DFE6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异步</w:t>
            </w:r>
            <w:r>
              <w:rPr>
                <w:sz w:val="18"/>
                <w:lang w:eastAsia="zh-CN"/>
              </w:rPr>
              <w:t xml:space="preserve"> API</w:t>
            </w:r>
            <w:r>
              <w:rPr>
                <w:sz w:val="18"/>
                <w:lang w:eastAsia="zh-CN"/>
              </w:rPr>
              <w:t>、自动文档、依赖注入</w:t>
            </w:r>
          </w:p>
        </w:tc>
      </w:tr>
      <w:tr w:rsidR="00A70E82" w14:paraId="6653C317" w14:textId="77777777">
        <w:trPr>
          <w:jc w:val="center"/>
        </w:trPr>
        <w:tc>
          <w:tcPr>
            <w:tcW w:w="2225" w:type="dxa"/>
            <w:vAlign w:val="center"/>
          </w:tcPr>
          <w:p w14:paraId="2D3514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ASGI </w:t>
            </w:r>
            <w:r>
              <w:rPr>
                <w:sz w:val="18"/>
              </w:rPr>
              <w:t>服务器</w:t>
            </w:r>
          </w:p>
        </w:tc>
        <w:tc>
          <w:tcPr>
            <w:tcW w:w="2225" w:type="dxa"/>
            <w:vAlign w:val="center"/>
          </w:tcPr>
          <w:p w14:paraId="686C613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uvicorn[standard]</w:t>
            </w:r>
          </w:p>
        </w:tc>
        <w:tc>
          <w:tcPr>
            <w:tcW w:w="2225" w:type="dxa"/>
            <w:vAlign w:val="center"/>
          </w:tcPr>
          <w:p w14:paraId="20DADCF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≥0.32.0</w:t>
            </w:r>
          </w:p>
        </w:tc>
        <w:tc>
          <w:tcPr>
            <w:tcW w:w="2225" w:type="dxa"/>
            <w:vAlign w:val="center"/>
          </w:tcPr>
          <w:p w14:paraId="075BC2F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开发与生产运行</w:t>
            </w:r>
          </w:p>
        </w:tc>
      </w:tr>
      <w:tr w:rsidR="00A70E82" w14:paraId="39484A10" w14:textId="77777777">
        <w:trPr>
          <w:jc w:val="center"/>
        </w:trPr>
        <w:tc>
          <w:tcPr>
            <w:tcW w:w="2225" w:type="dxa"/>
            <w:vAlign w:val="center"/>
          </w:tcPr>
          <w:p w14:paraId="3670342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数据校验</w:t>
            </w:r>
          </w:p>
        </w:tc>
        <w:tc>
          <w:tcPr>
            <w:tcW w:w="2225" w:type="dxa"/>
            <w:vAlign w:val="center"/>
          </w:tcPr>
          <w:p w14:paraId="098CA99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Pydantic</w:t>
            </w:r>
          </w:p>
        </w:tc>
        <w:tc>
          <w:tcPr>
            <w:tcW w:w="2225" w:type="dxa"/>
            <w:vAlign w:val="center"/>
          </w:tcPr>
          <w:p w14:paraId="745394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≥2.0.0</w:t>
            </w:r>
          </w:p>
        </w:tc>
        <w:tc>
          <w:tcPr>
            <w:tcW w:w="2225" w:type="dxa"/>
            <w:vAlign w:val="center"/>
          </w:tcPr>
          <w:p w14:paraId="4571C96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Schema </w:t>
            </w:r>
            <w:r>
              <w:rPr>
                <w:sz w:val="18"/>
              </w:rPr>
              <w:t>定义与校验</w:t>
            </w:r>
          </w:p>
        </w:tc>
      </w:tr>
      <w:tr w:rsidR="00A70E82" w14:paraId="1B423D59" w14:textId="77777777">
        <w:trPr>
          <w:jc w:val="center"/>
        </w:trPr>
        <w:tc>
          <w:tcPr>
            <w:tcW w:w="2225" w:type="dxa"/>
            <w:vAlign w:val="center"/>
          </w:tcPr>
          <w:p w14:paraId="254E12E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配置管理</w:t>
            </w:r>
          </w:p>
        </w:tc>
        <w:tc>
          <w:tcPr>
            <w:tcW w:w="2225" w:type="dxa"/>
            <w:vAlign w:val="center"/>
          </w:tcPr>
          <w:p w14:paraId="3F378E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pydantic-settings</w:t>
            </w:r>
          </w:p>
        </w:tc>
        <w:tc>
          <w:tcPr>
            <w:tcW w:w="2225" w:type="dxa"/>
            <w:vAlign w:val="center"/>
          </w:tcPr>
          <w:p w14:paraId="516EC78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≥2.0.0</w:t>
            </w:r>
          </w:p>
        </w:tc>
        <w:tc>
          <w:tcPr>
            <w:tcW w:w="2225" w:type="dxa"/>
            <w:vAlign w:val="center"/>
          </w:tcPr>
          <w:p w14:paraId="21E9A3E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.env </w:t>
            </w:r>
            <w:r>
              <w:rPr>
                <w:sz w:val="18"/>
              </w:rPr>
              <w:t>环境变量加载</w:t>
            </w:r>
          </w:p>
        </w:tc>
      </w:tr>
      <w:tr w:rsidR="00A70E82" w14:paraId="0F889191" w14:textId="77777777">
        <w:trPr>
          <w:jc w:val="center"/>
        </w:trPr>
        <w:tc>
          <w:tcPr>
            <w:tcW w:w="2225" w:type="dxa"/>
            <w:vAlign w:val="center"/>
          </w:tcPr>
          <w:p w14:paraId="573844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ORM</w:t>
            </w:r>
          </w:p>
        </w:tc>
        <w:tc>
          <w:tcPr>
            <w:tcW w:w="2225" w:type="dxa"/>
            <w:vAlign w:val="center"/>
          </w:tcPr>
          <w:p w14:paraId="2497232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SQLAlchemy</w:t>
            </w:r>
          </w:p>
        </w:tc>
        <w:tc>
          <w:tcPr>
            <w:tcW w:w="2225" w:type="dxa"/>
            <w:vAlign w:val="center"/>
          </w:tcPr>
          <w:p w14:paraId="552B674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≥2.0.0</w:t>
            </w:r>
          </w:p>
        </w:tc>
        <w:tc>
          <w:tcPr>
            <w:tcW w:w="2225" w:type="dxa"/>
            <w:vAlign w:val="center"/>
          </w:tcPr>
          <w:p w14:paraId="7D250047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数据库映射（声明式）</w:t>
            </w:r>
          </w:p>
        </w:tc>
      </w:tr>
      <w:tr w:rsidR="00A70E82" w14:paraId="41F99877" w14:textId="77777777">
        <w:trPr>
          <w:jc w:val="center"/>
        </w:trPr>
        <w:tc>
          <w:tcPr>
            <w:tcW w:w="2225" w:type="dxa"/>
            <w:vAlign w:val="center"/>
          </w:tcPr>
          <w:p w14:paraId="05451F3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数据库</w:t>
            </w:r>
          </w:p>
        </w:tc>
        <w:tc>
          <w:tcPr>
            <w:tcW w:w="2225" w:type="dxa"/>
            <w:vAlign w:val="center"/>
          </w:tcPr>
          <w:p w14:paraId="47CAB1D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SQLite</w:t>
            </w:r>
            <w:r>
              <w:rPr>
                <w:sz w:val="18"/>
              </w:rPr>
              <w:t>（默认）</w:t>
            </w:r>
            <w:r>
              <w:rPr>
                <w:sz w:val="18"/>
              </w:rPr>
              <w:t>/ MySQL</w:t>
            </w:r>
          </w:p>
        </w:tc>
        <w:tc>
          <w:tcPr>
            <w:tcW w:w="2225" w:type="dxa"/>
            <w:vAlign w:val="center"/>
          </w:tcPr>
          <w:p w14:paraId="4615FF9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225" w:type="dxa"/>
            <w:vAlign w:val="center"/>
          </w:tcPr>
          <w:p w14:paraId="54FB264F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零配置启动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生产可切换</w:t>
            </w:r>
          </w:p>
        </w:tc>
      </w:tr>
      <w:tr w:rsidR="00A70E82" w14:paraId="104BA023" w14:textId="77777777">
        <w:trPr>
          <w:jc w:val="center"/>
        </w:trPr>
        <w:tc>
          <w:tcPr>
            <w:tcW w:w="2225" w:type="dxa"/>
            <w:vAlign w:val="center"/>
          </w:tcPr>
          <w:p w14:paraId="1F5AD90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认证加密</w:t>
            </w:r>
          </w:p>
        </w:tc>
        <w:tc>
          <w:tcPr>
            <w:tcW w:w="2225" w:type="dxa"/>
            <w:vAlign w:val="center"/>
          </w:tcPr>
          <w:p w14:paraId="7B45E7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python-jose[cryptography]</w:t>
            </w:r>
          </w:p>
        </w:tc>
        <w:tc>
          <w:tcPr>
            <w:tcW w:w="2225" w:type="dxa"/>
            <w:vAlign w:val="center"/>
          </w:tcPr>
          <w:p w14:paraId="43CAEA7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≥3.3.0</w:t>
            </w:r>
          </w:p>
        </w:tc>
        <w:tc>
          <w:tcPr>
            <w:tcW w:w="2225" w:type="dxa"/>
            <w:vAlign w:val="center"/>
          </w:tcPr>
          <w:p w14:paraId="5A9139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签发与验证</w:t>
            </w:r>
          </w:p>
        </w:tc>
      </w:tr>
      <w:tr w:rsidR="00A70E82" w14:paraId="7894FBDE" w14:textId="77777777">
        <w:trPr>
          <w:jc w:val="center"/>
        </w:trPr>
        <w:tc>
          <w:tcPr>
            <w:tcW w:w="2225" w:type="dxa"/>
            <w:vAlign w:val="center"/>
          </w:tcPr>
          <w:p w14:paraId="404B0C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密码哈希</w:t>
            </w:r>
          </w:p>
        </w:tc>
        <w:tc>
          <w:tcPr>
            <w:tcW w:w="2225" w:type="dxa"/>
            <w:vAlign w:val="center"/>
          </w:tcPr>
          <w:p w14:paraId="1A3C7C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bcrypt</w:t>
            </w:r>
          </w:p>
        </w:tc>
        <w:tc>
          <w:tcPr>
            <w:tcW w:w="2225" w:type="dxa"/>
            <w:vAlign w:val="center"/>
          </w:tcPr>
          <w:p w14:paraId="1D820E0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≥4.0.0</w:t>
            </w:r>
          </w:p>
        </w:tc>
        <w:tc>
          <w:tcPr>
            <w:tcW w:w="2225" w:type="dxa"/>
            <w:vAlign w:val="center"/>
          </w:tcPr>
          <w:p w14:paraId="215FF05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用户密码加密存储</w:t>
            </w:r>
          </w:p>
        </w:tc>
      </w:tr>
      <w:tr w:rsidR="00A70E82" w14:paraId="2D546553" w14:textId="77777777">
        <w:trPr>
          <w:jc w:val="center"/>
        </w:trPr>
        <w:tc>
          <w:tcPr>
            <w:tcW w:w="2225" w:type="dxa"/>
            <w:vAlign w:val="center"/>
          </w:tcPr>
          <w:p w14:paraId="068F7CE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HTTP </w:t>
            </w:r>
            <w:r>
              <w:rPr>
                <w:sz w:val="18"/>
              </w:rPr>
              <w:t>客户端</w:t>
            </w:r>
          </w:p>
        </w:tc>
        <w:tc>
          <w:tcPr>
            <w:tcW w:w="2225" w:type="dxa"/>
            <w:vAlign w:val="center"/>
          </w:tcPr>
          <w:p w14:paraId="49B8143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httpx</w:t>
            </w:r>
          </w:p>
        </w:tc>
        <w:tc>
          <w:tcPr>
            <w:tcW w:w="2225" w:type="dxa"/>
            <w:vAlign w:val="center"/>
          </w:tcPr>
          <w:p w14:paraId="35EC81C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≥0.27.0</w:t>
            </w:r>
          </w:p>
        </w:tc>
        <w:tc>
          <w:tcPr>
            <w:tcW w:w="2225" w:type="dxa"/>
            <w:vAlign w:val="center"/>
          </w:tcPr>
          <w:p w14:paraId="4D3CB7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调用星火</w:t>
            </w:r>
            <w:r>
              <w:rPr>
                <w:sz w:val="18"/>
              </w:rPr>
              <w:t xml:space="preserve"> API</w:t>
            </w:r>
          </w:p>
        </w:tc>
      </w:tr>
      <w:tr w:rsidR="00A70E82" w14:paraId="69B7DB97" w14:textId="77777777">
        <w:trPr>
          <w:jc w:val="center"/>
        </w:trPr>
        <w:tc>
          <w:tcPr>
            <w:tcW w:w="2225" w:type="dxa"/>
            <w:vAlign w:val="center"/>
          </w:tcPr>
          <w:p w14:paraId="19BFED8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WebSocket</w:t>
            </w:r>
          </w:p>
        </w:tc>
        <w:tc>
          <w:tcPr>
            <w:tcW w:w="2225" w:type="dxa"/>
            <w:vAlign w:val="center"/>
          </w:tcPr>
          <w:p w14:paraId="73074B3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websocket-client</w:t>
            </w:r>
          </w:p>
        </w:tc>
        <w:tc>
          <w:tcPr>
            <w:tcW w:w="2225" w:type="dxa"/>
            <w:vAlign w:val="center"/>
          </w:tcPr>
          <w:p w14:paraId="79DDAFF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≥1.6.0</w:t>
            </w:r>
          </w:p>
        </w:tc>
        <w:tc>
          <w:tcPr>
            <w:tcW w:w="2225" w:type="dxa"/>
            <w:vAlign w:val="center"/>
          </w:tcPr>
          <w:p w14:paraId="48B52E2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讯飞流式</w:t>
            </w:r>
            <w:r>
              <w:rPr>
                <w:sz w:val="18"/>
              </w:rPr>
              <w:t xml:space="preserve"> TTS</w:t>
            </w:r>
          </w:p>
        </w:tc>
      </w:tr>
      <w:tr w:rsidR="00A70E82" w14:paraId="603BF02F" w14:textId="77777777">
        <w:trPr>
          <w:jc w:val="center"/>
        </w:trPr>
        <w:tc>
          <w:tcPr>
            <w:tcW w:w="2225" w:type="dxa"/>
            <w:vAlign w:val="center"/>
          </w:tcPr>
          <w:p w14:paraId="4D7018C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YAML </w:t>
            </w:r>
            <w:r>
              <w:rPr>
                <w:sz w:val="18"/>
              </w:rPr>
              <w:t>解析</w:t>
            </w:r>
          </w:p>
        </w:tc>
        <w:tc>
          <w:tcPr>
            <w:tcW w:w="2225" w:type="dxa"/>
            <w:vAlign w:val="center"/>
          </w:tcPr>
          <w:p w14:paraId="6072895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PyYAML</w:t>
            </w:r>
          </w:p>
        </w:tc>
        <w:tc>
          <w:tcPr>
            <w:tcW w:w="2225" w:type="dxa"/>
            <w:vAlign w:val="center"/>
          </w:tcPr>
          <w:p w14:paraId="250BB7A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≥6.0.0</w:t>
            </w:r>
          </w:p>
        </w:tc>
        <w:tc>
          <w:tcPr>
            <w:tcW w:w="2225" w:type="dxa"/>
            <w:vAlign w:val="center"/>
          </w:tcPr>
          <w:p w14:paraId="4D9174D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课程</w:t>
            </w:r>
            <w:r>
              <w:rPr>
                <w:sz w:val="18"/>
              </w:rPr>
              <w:t xml:space="preserve"> manifest </w:t>
            </w:r>
            <w:r>
              <w:rPr>
                <w:sz w:val="18"/>
              </w:rPr>
              <w:t>与技能卡</w:t>
            </w:r>
          </w:p>
        </w:tc>
      </w:tr>
      <w:tr w:rsidR="00A70E82" w14:paraId="59DB1FED" w14:textId="77777777">
        <w:trPr>
          <w:jc w:val="center"/>
        </w:trPr>
        <w:tc>
          <w:tcPr>
            <w:tcW w:w="2225" w:type="dxa"/>
            <w:vAlign w:val="center"/>
          </w:tcPr>
          <w:p w14:paraId="767A2EF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邮箱校验</w:t>
            </w:r>
          </w:p>
        </w:tc>
        <w:tc>
          <w:tcPr>
            <w:tcW w:w="2225" w:type="dxa"/>
            <w:vAlign w:val="center"/>
          </w:tcPr>
          <w:p w14:paraId="486979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email-validator</w:t>
            </w:r>
          </w:p>
        </w:tc>
        <w:tc>
          <w:tcPr>
            <w:tcW w:w="2225" w:type="dxa"/>
            <w:vAlign w:val="center"/>
          </w:tcPr>
          <w:p w14:paraId="116DAC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≥2.0.0</w:t>
            </w:r>
          </w:p>
        </w:tc>
        <w:tc>
          <w:tcPr>
            <w:tcW w:w="2225" w:type="dxa"/>
            <w:vAlign w:val="center"/>
          </w:tcPr>
          <w:p w14:paraId="37873A7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注册邮箱格式校验</w:t>
            </w:r>
          </w:p>
        </w:tc>
      </w:tr>
      <w:tr w:rsidR="00A70E82" w14:paraId="089CCA3A" w14:textId="77777777">
        <w:trPr>
          <w:jc w:val="center"/>
        </w:trPr>
        <w:tc>
          <w:tcPr>
            <w:tcW w:w="2225" w:type="dxa"/>
            <w:vAlign w:val="center"/>
          </w:tcPr>
          <w:p w14:paraId="4664BD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表单解析</w:t>
            </w:r>
          </w:p>
        </w:tc>
        <w:tc>
          <w:tcPr>
            <w:tcW w:w="2225" w:type="dxa"/>
            <w:vAlign w:val="center"/>
          </w:tcPr>
          <w:p w14:paraId="21C6179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python-multipart</w:t>
            </w:r>
          </w:p>
        </w:tc>
        <w:tc>
          <w:tcPr>
            <w:tcW w:w="2225" w:type="dxa"/>
            <w:vAlign w:val="center"/>
          </w:tcPr>
          <w:p w14:paraId="4783B1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≥0.0.9</w:t>
            </w:r>
          </w:p>
        </w:tc>
        <w:tc>
          <w:tcPr>
            <w:tcW w:w="2225" w:type="dxa"/>
            <w:vAlign w:val="center"/>
          </w:tcPr>
          <w:p w14:paraId="22433D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文件上传与表单</w:t>
            </w:r>
          </w:p>
        </w:tc>
      </w:tr>
      <w:tr w:rsidR="00A70E82" w14:paraId="3CB1334B" w14:textId="77777777">
        <w:trPr>
          <w:jc w:val="center"/>
        </w:trPr>
        <w:tc>
          <w:tcPr>
            <w:tcW w:w="2225" w:type="dxa"/>
            <w:vAlign w:val="center"/>
          </w:tcPr>
          <w:p w14:paraId="0206C68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加密库</w:t>
            </w:r>
          </w:p>
        </w:tc>
        <w:tc>
          <w:tcPr>
            <w:tcW w:w="2225" w:type="dxa"/>
            <w:vAlign w:val="center"/>
          </w:tcPr>
          <w:p w14:paraId="58FBBA8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cryptography</w:t>
            </w:r>
          </w:p>
        </w:tc>
        <w:tc>
          <w:tcPr>
            <w:tcW w:w="2225" w:type="dxa"/>
            <w:vAlign w:val="center"/>
          </w:tcPr>
          <w:p w14:paraId="4C2FCCC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≥41.0.0</w:t>
            </w:r>
          </w:p>
        </w:tc>
        <w:tc>
          <w:tcPr>
            <w:tcW w:w="2225" w:type="dxa"/>
            <w:vAlign w:val="center"/>
          </w:tcPr>
          <w:p w14:paraId="60D0935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JWT </w:t>
            </w:r>
            <w:r>
              <w:rPr>
                <w:sz w:val="18"/>
              </w:rPr>
              <w:t>底层依赖</w:t>
            </w:r>
          </w:p>
        </w:tc>
      </w:tr>
    </w:tbl>
    <w:p w14:paraId="7509910B" w14:textId="77777777" w:rsidR="00A70E82" w:rsidRDefault="004B097A">
      <w:pPr>
        <w:pStyle w:val="3"/>
      </w:pPr>
      <w:bookmarkStart w:id="7" w:name="_Toc235193127"/>
      <w:r>
        <w:t xml:space="preserve">2.2 </w:t>
      </w:r>
      <w:r>
        <w:t>前端技术栈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1ACDFDA7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0B0E5A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类别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0A5F1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技术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921FEC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版本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6836D67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用途</w:t>
            </w:r>
          </w:p>
        </w:tc>
      </w:tr>
      <w:tr w:rsidR="00A70E82" w14:paraId="4D5D3871" w14:textId="77777777">
        <w:trPr>
          <w:jc w:val="center"/>
        </w:trPr>
        <w:tc>
          <w:tcPr>
            <w:tcW w:w="2225" w:type="dxa"/>
            <w:vAlign w:val="center"/>
          </w:tcPr>
          <w:p w14:paraId="6B88BD8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框架</w:t>
            </w:r>
          </w:p>
        </w:tc>
        <w:tc>
          <w:tcPr>
            <w:tcW w:w="2225" w:type="dxa"/>
            <w:vAlign w:val="center"/>
          </w:tcPr>
          <w:p w14:paraId="77DB669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Vue 3</w:t>
            </w:r>
          </w:p>
        </w:tc>
        <w:tc>
          <w:tcPr>
            <w:tcW w:w="2225" w:type="dxa"/>
            <w:vAlign w:val="center"/>
          </w:tcPr>
          <w:p w14:paraId="36FB8F9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^3.5.34</w:t>
            </w:r>
          </w:p>
        </w:tc>
        <w:tc>
          <w:tcPr>
            <w:tcW w:w="2225" w:type="dxa"/>
            <w:vAlign w:val="center"/>
          </w:tcPr>
          <w:p w14:paraId="6BC05A8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响应式</w:t>
            </w:r>
            <w:r>
              <w:rPr>
                <w:sz w:val="18"/>
              </w:rPr>
              <w:t xml:space="preserve"> UI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Composition API</w:t>
            </w:r>
            <w:r>
              <w:rPr>
                <w:sz w:val="18"/>
              </w:rPr>
              <w:t>）</w:t>
            </w:r>
          </w:p>
        </w:tc>
      </w:tr>
      <w:tr w:rsidR="00A70E82" w14:paraId="58B9E5D3" w14:textId="77777777">
        <w:trPr>
          <w:jc w:val="center"/>
        </w:trPr>
        <w:tc>
          <w:tcPr>
            <w:tcW w:w="2225" w:type="dxa"/>
            <w:vAlign w:val="center"/>
          </w:tcPr>
          <w:p w14:paraId="0C4B33C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语言</w:t>
            </w:r>
          </w:p>
        </w:tc>
        <w:tc>
          <w:tcPr>
            <w:tcW w:w="2225" w:type="dxa"/>
            <w:vAlign w:val="center"/>
          </w:tcPr>
          <w:p w14:paraId="3C0DFBE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TypeScript</w:t>
            </w:r>
          </w:p>
        </w:tc>
        <w:tc>
          <w:tcPr>
            <w:tcW w:w="2225" w:type="dxa"/>
            <w:vAlign w:val="center"/>
          </w:tcPr>
          <w:p w14:paraId="7F85F0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~6.0.2</w:t>
            </w:r>
          </w:p>
        </w:tc>
        <w:tc>
          <w:tcPr>
            <w:tcW w:w="2225" w:type="dxa"/>
            <w:vAlign w:val="center"/>
          </w:tcPr>
          <w:p w14:paraId="5061F3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类型安全</w:t>
            </w:r>
          </w:p>
        </w:tc>
      </w:tr>
      <w:tr w:rsidR="00A70E82" w14:paraId="5DC475B2" w14:textId="77777777">
        <w:trPr>
          <w:jc w:val="center"/>
        </w:trPr>
        <w:tc>
          <w:tcPr>
            <w:tcW w:w="2225" w:type="dxa"/>
            <w:vAlign w:val="center"/>
          </w:tcPr>
          <w:p w14:paraId="6EB2B48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路由</w:t>
            </w:r>
          </w:p>
        </w:tc>
        <w:tc>
          <w:tcPr>
            <w:tcW w:w="2225" w:type="dxa"/>
            <w:vAlign w:val="center"/>
          </w:tcPr>
          <w:p w14:paraId="58C3A56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vue-router</w:t>
            </w:r>
          </w:p>
        </w:tc>
        <w:tc>
          <w:tcPr>
            <w:tcW w:w="2225" w:type="dxa"/>
            <w:vAlign w:val="center"/>
          </w:tcPr>
          <w:p w14:paraId="64AE74C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^4.6.4</w:t>
            </w:r>
          </w:p>
        </w:tc>
        <w:tc>
          <w:tcPr>
            <w:tcW w:w="2225" w:type="dxa"/>
            <w:vAlign w:val="center"/>
          </w:tcPr>
          <w:p w14:paraId="13C3E8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SPA </w:t>
            </w:r>
            <w:r>
              <w:rPr>
                <w:sz w:val="18"/>
              </w:rPr>
              <w:t>路由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守卫</w:t>
            </w:r>
          </w:p>
        </w:tc>
      </w:tr>
      <w:tr w:rsidR="00A70E82" w14:paraId="272DFE02" w14:textId="77777777">
        <w:trPr>
          <w:jc w:val="center"/>
        </w:trPr>
        <w:tc>
          <w:tcPr>
            <w:tcW w:w="2225" w:type="dxa"/>
            <w:vAlign w:val="center"/>
          </w:tcPr>
          <w:p w14:paraId="54E4221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状态管理</w:t>
            </w:r>
          </w:p>
        </w:tc>
        <w:tc>
          <w:tcPr>
            <w:tcW w:w="2225" w:type="dxa"/>
            <w:vAlign w:val="center"/>
          </w:tcPr>
          <w:p w14:paraId="4EFD23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Pinia</w:t>
            </w:r>
          </w:p>
        </w:tc>
        <w:tc>
          <w:tcPr>
            <w:tcW w:w="2225" w:type="dxa"/>
            <w:vAlign w:val="center"/>
          </w:tcPr>
          <w:p w14:paraId="604C855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^3.0.4</w:t>
            </w:r>
          </w:p>
        </w:tc>
        <w:tc>
          <w:tcPr>
            <w:tcW w:w="2225" w:type="dxa"/>
            <w:vAlign w:val="center"/>
          </w:tcPr>
          <w:p w14:paraId="72A4611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全局状态（</w:t>
            </w:r>
            <w:r>
              <w:rPr>
                <w:sz w:val="18"/>
              </w:rPr>
              <w:t>auth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learningPath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persona</w:t>
            </w:r>
            <w:r>
              <w:rPr>
                <w:sz w:val="18"/>
              </w:rPr>
              <w:t>）</w:t>
            </w:r>
          </w:p>
        </w:tc>
      </w:tr>
      <w:tr w:rsidR="00A70E82" w14:paraId="7943D22B" w14:textId="77777777">
        <w:trPr>
          <w:jc w:val="center"/>
        </w:trPr>
        <w:tc>
          <w:tcPr>
            <w:tcW w:w="2225" w:type="dxa"/>
            <w:vAlign w:val="center"/>
          </w:tcPr>
          <w:p w14:paraId="2A766B5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库</w:t>
            </w:r>
          </w:p>
        </w:tc>
        <w:tc>
          <w:tcPr>
            <w:tcW w:w="2225" w:type="dxa"/>
            <w:vAlign w:val="center"/>
          </w:tcPr>
          <w:p w14:paraId="1C01CA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Element Plus</w:t>
            </w:r>
          </w:p>
        </w:tc>
        <w:tc>
          <w:tcPr>
            <w:tcW w:w="2225" w:type="dxa"/>
            <w:vAlign w:val="center"/>
          </w:tcPr>
          <w:p w14:paraId="0BBF39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^2.14.0</w:t>
            </w:r>
          </w:p>
        </w:tc>
        <w:tc>
          <w:tcPr>
            <w:tcW w:w="2225" w:type="dxa"/>
            <w:vAlign w:val="center"/>
          </w:tcPr>
          <w:p w14:paraId="420C9F3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组件库</w:t>
            </w:r>
          </w:p>
        </w:tc>
      </w:tr>
      <w:tr w:rsidR="00A70E82" w14:paraId="633E4846" w14:textId="77777777">
        <w:trPr>
          <w:jc w:val="center"/>
        </w:trPr>
        <w:tc>
          <w:tcPr>
            <w:tcW w:w="2225" w:type="dxa"/>
            <w:vAlign w:val="center"/>
          </w:tcPr>
          <w:p w14:paraId="39E2C4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图标</w:t>
            </w:r>
          </w:p>
        </w:tc>
        <w:tc>
          <w:tcPr>
            <w:tcW w:w="2225" w:type="dxa"/>
            <w:vAlign w:val="center"/>
          </w:tcPr>
          <w:p w14:paraId="4BA2701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@element-plus/icons-vue</w:t>
            </w:r>
          </w:p>
        </w:tc>
        <w:tc>
          <w:tcPr>
            <w:tcW w:w="2225" w:type="dxa"/>
            <w:vAlign w:val="center"/>
          </w:tcPr>
          <w:p w14:paraId="31B2C54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^2.3.2</w:t>
            </w:r>
          </w:p>
        </w:tc>
        <w:tc>
          <w:tcPr>
            <w:tcW w:w="2225" w:type="dxa"/>
            <w:vAlign w:val="center"/>
          </w:tcPr>
          <w:p w14:paraId="3246DAA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图标</w:t>
            </w:r>
          </w:p>
        </w:tc>
      </w:tr>
      <w:tr w:rsidR="00A70E82" w14:paraId="58902ADF" w14:textId="77777777">
        <w:trPr>
          <w:jc w:val="center"/>
        </w:trPr>
        <w:tc>
          <w:tcPr>
            <w:tcW w:w="2225" w:type="dxa"/>
            <w:vAlign w:val="center"/>
          </w:tcPr>
          <w:p w14:paraId="676793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代码编辑器</w:t>
            </w:r>
          </w:p>
        </w:tc>
        <w:tc>
          <w:tcPr>
            <w:tcW w:w="2225" w:type="dxa"/>
            <w:vAlign w:val="center"/>
          </w:tcPr>
          <w:p w14:paraId="0BA3A80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CodeMirror 6 + vue-codemirror</w:t>
            </w:r>
          </w:p>
        </w:tc>
        <w:tc>
          <w:tcPr>
            <w:tcW w:w="2225" w:type="dxa"/>
            <w:vAlign w:val="center"/>
          </w:tcPr>
          <w:p w14:paraId="207294E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^6.0.2</w:t>
            </w:r>
          </w:p>
        </w:tc>
        <w:tc>
          <w:tcPr>
            <w:tcW w:w="2225" w:type="dxa"/>
            <w:vAlign w:val="center"/>
          </w:tcPr>
          <w:p w14:paraId="66C617E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代码编辑</w:t>
            </w:r>
          </w:p>
        </w:tc>
      </w:tr>
      <w:tr w:rsidR="00A70E82" w14:paraId="10E7E495" w14:textId="77777777">
        <w:trPr>
          <w:jc w:val="center"/>
        </w:trPr>
        <w:tc>
          <w:tcPr>
            <w:tcW w:w="2225" w:type="dxa"/>
            <w:vAlign w:val="center"/>
          </w:tcPr>
          <w:p w14:paraId="2DC9961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代码语言</w:t>
            </w:r>
          </w:p>
        </w:tc>
        <w:tc>
          <w:tcPr>
            <w:tcW w:w="2225" w:type="dxa"/>
            <w:vAlign w:val="center"/>
          </w:tcPr>
          <w:p w14:paraId="298EB09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@codemirror/lang-python / lang-cpp</w:t>
            </w:r>
          </w:p>
        </w:tc>
        <w:tc>
          <w:tcPr>
            <w:tcW w:w="2225" w:type="dxa"/>
            <w:vAlign w:val="center"/>
          </w:tcPr>
          <w:p w14:paraId="621A57D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^6.0.3</w:t>
            </w:r>
          </w:p>
        </w:tc>
        <w:tc>
          <w:tcPr>
            <w:tcW w:w="2225" w:type="dxa"/>
            <w:vAlign w:val="center"/>
          </w:tcPr>
          <w:p w14:paraId="27A8C70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语法高亮</w:t>
            </w:r>
          </w:p>
        </w:tc>
      </w:tr>
      <w:tr w:rsidR="00A70E82" w14:paraId="19BFC1A2" w14:textId="77777777">
        <w:trPr>
          <w:jc w:val="center"/>
        </w:trPr>
        <w:tc>
          <w:tcPr>
            <w:tcW w:w="2225" w:type="dxa"/>
            <w:vAlign w:val="center"/>
          </w:tcPr>
          <w:p w14:paraId="2B38F2D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主题</w:t>
            </w:r>
          </w:p>
        </w:tc>
        <w:tc>
          <w:tcPr>
            <w:tcW w:w="2225" w:type="dxa"/>
            <w:vAlign w:val="center"/>
          </w:tcPr>
          <w:p w14:paraId="42C8B2E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@codemirror/theme-one-dark</w:t>
            </w:r>
          </w:p>
        </w:tc>
        <w:tc>
          <w:tcPr>
            <w:tcW w:w="2225" w:type="dxa"/>
            <w:vAlign w:val="center"/>
          </w:tcPr>
          <w:p w14:paraId="2883A2A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^6.1.3</w:t>
            </w:r>
          </w:p>
        </w:tc>
        <w:tc>
          <w:tcPr>
            <w:tcW w:w="2225" w:type="dxa"/>
            <w:vAlign w:val="center"/>
          </w:tcPr>
          <w:p w14:paraId="5D04BC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暗色主题</w:t>
            </w:r>
          </w:p>
        </w:tc>
      </w:tr>
      <w:tr w:rsidR="00A70E82" w14:paraId="0C9E9CC8" w14:textId="77777777">
        <w:trPr>
          <w:jc w:val="center"/>
        </w:trPr>
        <w:tc>
          <w:tcPr>
            <w:tcW w:w="2225" w:type="dxa"/>
            <w:vAlign w:val="center"/>
          </w:tcPr>
          <w:p w14:paraId="6C741C7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图表可视化</w:t>
            </w:r>
          </w:p>
        </w:tc>
        <w:tc>
          <w:tcPr>
            <w:tcW w:w="2225" w:type="dxa"/>
            <w:vAlign w:val="center"/>
          </w:tcPr>
          <w:p w14:paraId="3D761A4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Mermaid</w:t>
            </w:r>
          </w:p>
        </w:tc>
        <w:tc>
          <w:tcPr>
            <w:tcW w:w="2225" w:type="dxa"/>
            <w:vAlign w:val="center"/>
          </w:tcPr>
          <w:p w14:paraId="76DA6C5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^11.15.0</w:t>
            </w:r>
          </w:p>
        </w:tc>
        <w:tc>
          <w:tcPr>
            <w:tcW w:w="2225" w:type="dxa"/>
            <w:vAlign w:val="center"/>
          </w:tcPr>
          <w:p w14:paraId="347BCE1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思维导图与流程图</w:t>
            </w:r>
          </w:p>
        </w:tc>
      </w:tr>
      <w:tr w:rsidR="00A70E82" w14:paraId="4A5DE83B" w14:textId="77777777">
        <w:trPr>
          <w:jc w:val="center"/>
        </w:trPr>
        <w:tc>
          <w:tcPr>
            <w:tcW w:w="2225" w:type="dxa"/>
            <w:vAlign w:val="center"/>
          </w:tcPr>
          <w:p w14:paraId="3BF156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数据可视化</w:t>
            </w:r>
          </w:p>
        </w:tc>
        <w:tc>
          <w:tcPr>
            <w:tcW w:w="2225" w:type="dxa"/>
            <w:vAlign w:val="center"/>
          </w:tcPr>
          <w:p w14:paraId="348705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D3.js</w:t>
            </w:r>
          </w:p>
        </w:tc>
        <w:tc>
          <w:tcPr>
            <w:tcW w:w="2225" w:type="dxa"/>
            <w:vAlign w:val="center"/>
          </w:tcPr>
          <w:p w14:paraId="3AE1824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^7.9.0</w:t>
            </w:r>
          </w:p>
        </w:tc>
        <w:tc>
          <w:tcPr>
            <w:tcW w:w="2225" w:type="dxa"/>
            <w:vAlign w:val="center"/>
          </w:tcPr>
          <w:p w14:paraId="7850AF3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自定义可视化</w:t>
            </w:r>
          </w:p>
        </w:tc>
      </w:tr>
      <w:tr w:rsidR="00A70E82" w14:paraId="410E2400" w14:textId="77777777">
        <w:trPr>
          <w:jc w:val="center"/>
        </w:trPr>
        <w:tc>
          <w:tcPr>
            <w:tcW w:w="2225" w:type="dxa"/>
            <w:vAlign w:val="center"/>
          </w:tcPr>
          <w:p w14:paraId="0FA2FBF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DAG </w:t>
            </w:r>
            <w:r>
              <w:rPr>
                <w:sz w:val="18"/>
              </w:rPr>
              <w:t>可视化</w:t>
            </w:r>
          </w:p>
        </w:tc>
        <w:tc>
          <w:tcPr>
            <w:tcW w:w="2225" w:type="dxa"/>
            <w:vAlign w:val="center"/>
          </w:tcPr>
          <w:p w14:paraId="7AA93F7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@vue-flow/core</w:t>
            </w:r>
          </w:p>
        </w:tc>
        <w:tc>
          <w:tcPr>
            <w:tcW w:w="2225" w:type="dxa"/>
            <w:vAlign w:val="center"/>
          </w:tcPr>
          <w:p w14:paraId="49F3D6E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^1.48.2</w:t>
            </w:r>
          </w:p>
        </w:tc>
        <w:tc>
          <w:tcPr>
            <w:tcW w:w="2225" w:type="dxa"/>
            <w:vAlign w:val="center"/>
          </w:tcPr>
          <w:p w14:paraId="2A88115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学习路径</w:t>
            </w:r>
            <w:r>
              <w:rPr>
                <w:sz w:val="18"/>
              </w:rPr>
              <w:t xml:space="preserve"> DAG</w:t>
            </w:r>
          </w:p>
        </w:tc>
      </w:tr>
      <w:tr w:rsidR="00A70E82" w14:paraId="5B331D20" w14:textId="77777777">
        <w:trPr>
          <w:jc w:val="center"/>
        </w:trPr>
        <w:tc>
          <w:tcPr>
            <w:tcW w:w="2225" w:type="dxa"/>
            <w:vAlign w:val="center"/>
          </w:tcPr>
          <w:p w14:paraId="5687F5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HTTP</w:t>
            </w:r>
          </w:p>
        </w:tc>
        <w:tc>
          <w:tcPr>
            <w:tcW w:w="2225" w:type="dxa"/>
            <w:vAlign w:val="center"/>
          </w:tcPr>
          <w:p w14:paraId="38DB95D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axios</w:t>
            </w:r>
          </w:p>
        </w:tc>
        <w:tc>
          <w:tcPr>
            <w:tcW w:w="2225" w:type="dxa"/>
            <w:vAlign w:val="center"/>
          </w:tcPr>
          <w:p w14:paraId="5B1062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^1.16.1</w:t>
            </w:r>
          </w:p>
        </w:tc>
        <w:tc>
          <w:tcPr>
            <w:tcW w:w="2225" w:type="dxa"/>
            <w:vAlign w:val="center"/>
          </w:tcPr>
          <w:p w14:paraId="1EA92D1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调用</w:t>
            </w:r>
          </w:p>
        </w:tc>
      </w:tr>
      <w:tr w:rsidR="00A70E82" w14:paraId="1E0DFE33" w14:textId="77777777">
        <w:trPr>
          <w:jc w:val="center"/>
        </w:trPr>
        <w:tc>
          <w:tcPr>
            <w:tcW w:w="2225" w:type="dxa"/>
            <w:vAlign w:val="center"/>
          </w:tcPr>
          <w:p w14:paraId="52F12BB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模糊搜索</w:t>
            </w:r>
          </w:p>
        </w:tc>
        <w:tc>
          <w:tcPr>
            <w:tcW w:w="2225" w:type="dxa"/>
            <w:vAlign w:val="center"/>
          </w:tcPr>
          <w:p w14:paraId="092601B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fuse.js</w:t>
            </w:r>
          </w:p>
        </w:tc>
        <w:tc>
          <w:tcPr>
            <w:tcW w:w="2225" w:type="dxa"/>
            <w:vAlign w:val="center"/>
          </w:tcPr>
          <w:p w14:paraId="121B955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^7.3.0</w:t>
            </w:r>
          </w:p>
        </w:tc>
        <w:tc>
          <w:tcPr>
            <w:tcW w:w="2225" w:type="dxa"/>
            <w:vAlign w:val="center"/>
          </w:tcPr>
          <w:p w14:paraId="473D846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题库搜索</w:t>
            </w:r>
          </w:p>
        </w:tc>
      </w:tr>
      <w:tr w:rsidR="00A70E82" w14:paraId="0A111F32" w14:textId="77777777">
        <w:trPr>
          <w:jc w:val="center"/>
        </w:trPr>
        <w:tc>
          <w:tcPr>
            <w:tcW w:w="2225" w:type="dxa"/>
            <w:vAlign w:val="center"/>
          </w:tcPr>
          <w:p w14:paraId="19DDB1A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构建工具</w:t>
            </w:r>
          </w:p>
        </w:tc>
        <w:tc>
          <w:tcPr>
            <w:tcW w:w="2225" w:type="dxa"/>
            <w:vAlign w:val="center"/>
          </w:tcPr>
          <w:p w14:paraId="68F47C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Vite</w:t>
            </w:r>
          </w:p>
        </w:tc>
        <w:tc>
          <w:tcPr>
            <w:tcW w:w="2225" w:type="dxa"/>
            <w:vAlign w:val="center"/>
          </w:tcPr>
          <w:p w14:paraId="064BB80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^8.0.12</w:t>
            </w:r>
          </w:p>
        </w:tc>
        <w:tc>
          <w:tcPr>
            <w:tcW w:w="2225" w:type="dxa"/>
            <w:vAlign w:val="center"/>
          </w:tcPr>
          <w:p w14:paraId="21DF2E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开发服务器与打包</w:t>
            </w:r>
          </w:p>
        </w:tc>
      </w:tr>
      <w:tr w:rsidR="00A70E82" w14:paraId="1BE357B9" w14:textId="77777777">
        <w:trPr>
          <w:jc w:val="center"/>
        </w:trPr>
        <w:tc>
          <w:tcPr>
            <w:tcW w:w="2225" w:type="dxa"/>
            <w:vAlign w:val="center"/>
          </w:tcPr>
          <w:p w14:paraId="4DE671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类型检查</w:t>
            </w:r>
          </w:p>
        </w:tc>
        <w:tc>
          <w:tcPr>
            <w:tcW w:w="2225" w:type="dxa"/>
            <w:vAlign w:val="center"/>
          </w:tcPr>
          <w:p w14:paraId="1C99EED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vue-tsc</w:t>
            </w:r>
          </w:p>
        </w:tc>
        <w:tc>
          <w:tcPr>
            <w:tcW w:w="2225" w:type="dxa"/>
            <w:vAlign w:val="center"/>
          </w:tcPr>
          <w:p w14:paraId="586B6C5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^3.2.8</w:t>
            </w:r>
          </w:p>
        </w:tc>
        <w:tc>
          <w:tcPr>
            <w:tcW w:w="2225" w:type="dxa"/>
            <w:vAlign w:val="center"/>
          </w:tcPr>
          <w:p w14:paraId="2C282A1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Vue </w:t>
            </w:r>
            <w:r>
              <w:rPr>
                <w:sz w:val="18"/>
              </w:rPr>
              <w:t>类型校验</w:t>
            </w:r>
          </w:p>
        </w:tc>
      </w:tr>
      <w:tr w:rsidR="00A70E82" w14:paraId="65942417" w14:textId="77777777">
        <w:trPr>
          <w:jc w:val="center"/>
        </w:trPr>
        <w:tc>
          <w:tcPr>
            <w:tcW w:w="2225" w:type="dxa"/>
            <w:vAlign w:val="center"/>
          </w:tcPr>
          <w:p w14:paraId="7BA923D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自动导入</w:t>
            </w:r>
          </w:p>
        </w:tc>
        <w:tc>
          <w:tcPr>
            <w:tcW w:w="2225" w:type="dxa"/>
            <w:vAlign w:val="center"/>
          </w:tcPr>
          <w:p w14:paraId="22D165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unplugin-auto-import / unplugin-vue-components</w:t>
            </w:r>
          </w:p>
        </w:tc>
        <w:tc>
          <w:tcPr>
            <w:tcW w:w="2225" w:type="dxa"/>
            <w:vAlign w:val="center"/>
          </w:tcPr>
          <w:p w14:paraId="56344F5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^21.0.0</w:t>
            </w:r>
          </w:p>
        </w:tc>
        <w:tc>
          <w:tcPr>
            <w:tcW w:w="2225" w:type="dxa"/>
            <w:vAlign w:val="center"/>
          </w:tcPr>
          <w:p w14:paraId="2FD3A600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自动导入</w:t>
            </w:r>
            <w:r>
              <w:rPr>
                <w:sz w:val="18"/>
                <w:lang w:eastAsia="zh-CN"/>
              </w:rPr>
              <w:t xml:space="preserve"> API </w:t>
            </w:r>
            <w:r>
              <w:rPr>
                <w:sz w:val="18"/>
                <w:lang w:eastAsia="zh-CN"/>
              </w:rPr>
              <w:t>与组件</w:t>
            </w:r>
          </w:p>
        </w:tc>
      </w:tr>
    </w:tbl>
    <w:p w14:paraId="7F397B3D" w14:textId="77777777" w:rsidR="00A70E82" w:rsidRDefault="004B097A">
      <w:pPr>
        <w:pStyle w:val="3"/>
      </w:pPr>
      <w:bookmarkStart w:id="8" w:name="_Toc235193128"/>
      <w:r>
        <w:t xml:space="preserve">2.3 </w:t>
      </w:r>
      <w:r>
        <w:t>开发与测试工具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2A36139E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5B39E1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工具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567F50B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版本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D4925A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用途</w:t>
            </w:r>
          </w:p>
        </w:tc>
      </w:tr>
      <w:tr w:rsidR="00A70E82" w14:paraId="330D913E" w14:textId="77777777">
        <w:trPr>
          <w:jc w:val="center"/>
        </w:trPr>
        <w:tc>
          <w:tcPr>
            <w:tcW w:w="2967" w:type="dxa"/>
            <w:vAlign w:val="center"/>
          </w:tcPr>
          <w:p w14:paraId="779B64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pytest</w:t>
            </w:r>
          </w:p>
        </w:tc>
        <w:tc>
          <w:tcPr>
            <w:tcW w:w="2967" w:type="dxa"/>
            <w:vAlign w:val="center"/>
          </w:tcPr>
          <w:p w14:paraId="1F76BC2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≥8.0.0</w:t>
            </w:r>
          </w:p>
        </w:tc>
        <w:tc>
          <w:tcPr>
            <w:tcW w:w="2967" w:type="dxa"/>
            <w:vAlign w:val="center"/>
          </w:tcPr>
          <w:p w14:paraId="291C058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后端单元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集成测试</w:t>
            </w:r>
          </w:p>
        </w:tc>
      </w:tr>
      <w:tr w:rsidR="00A70E82" w14:paraId="127DEF1A" w14:textId="77777777">
        <w:trPr>
          <w:jc w:val="center"/>
        </w:trPr>
        <w:tc>
          <w:tcPr>
            <w:tcW w:w="2967" w:type="dxa"/>
            <w:vAlign w:val="center"/>
          </w:tcPr>
          <w:p w14:paraId="2A89D9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pytest-asyncio</w:t>
            </w:r>
          </w:p>
        </w:tc>
        <w:tc>
          <w:tcPr>
            <w:tcW w:w="2967" w:type="dxa"/>
            <w:vAlign w:val="center"/>
          </w:tcPr>
          <w:p w14:paraId="0556E14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≥0.24.0</w:t>
            </w:r>
          </w:p>
        </w:tc>
        <w:tc>
          <w:tcPr>
            <w:tcW w:w="2967" w:type="dxa"/>
            <w:vAlign w:val="center"/>
          </w:tcPr>
          <w:p w14:paraId="710CC8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异步测试支持</w:t>
            </w:r>
          </w:p>
        </w:tc>
      </w:tr>
      <w:tr w:rsidR="00A70E82" w14:paraId="61319398" w14:textId="77777777">
        <w:trPr>
          <w:jc w:val="center"/>
        </w:trPr>
        <w:tc>
          <w:tcPr>
            <w:tcW w:w="2967" w:type="dxa"/>
            <w:vAlign w:val="center"/>
          </w:tcPr>
          <w:p w14:paraId="044A766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pytest-cov</w:t>
            </w:r>
          </w:p>
        </w:tc>
        <w:tc>
          <w:tcPr>
            <w:tcW w:w="2967" w:type="dxa"/>
            <w:vAlign w:val="center"/>
          </w:tcPr>
          <w:p w14:paraId="37AD7C4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≥5.0.0</w:t>
            </w:r>
          </w:p>
        </w:tc>
        <w:tc>
          <w:tcPr>
            <w:tcW w:w="2967" w:type="dxa"/>
            <w:vAlign w:val="center"/>
          </w:tcPr>
          <w:p w14:paraId="15866DD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覆盖率统计</w:t>
            </w:r>
          </w:p>
        </w:tc>
      </w:tr>
      <w:tr w:rsidR="00A70E82" w14:paraId="79EB6CFF" w14:textId="77777777">
        <w:trPr>
          <w:jc w:val="center"/>
        </w:trPr>
        <w:tc>
          <w:tcPr>
            <w:tcW w:w="2967" w:type="dxa"/>
            <w:vAlign w:val="center"/>
          </w:tcPr>
          <w:p w14:paraId="45F8260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ruff</w:t>
            </w:r>
          </w:p>
        </w:tc>
        <w:tc>
          <w:tcPr>
            <w:tcW w:w="2967" w:type="dxa"/>
            <w:vAlign w:val="center"/>
          </w:tcPr>
          <w:p w14:paraId="5BD7C5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≥0.8.0</w:t>
            </w:r>
          </w:p>
        </w:tc>
        <w:tc>
          <w:tcPr>
            <w:tcW w:w="2967" w:type="dxa"/>
            <w:vAlign w:val="center"/>
          </w:tcPr>
          <w:p w14:paraId="7FBC67E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Python lint</w:t>
            </w:r>
          </w:p>
        </w:tc>
      </w:tr>
      <w:tr w:rsidR="00A70E82" w14:paraId="470A12C5" w14:textId="77777777">
        <w:trPr>
          <w:jc w:val="center"/>
        </w:trPr>
        <w:tc>
          <w:tcPr>
            <w:tcW w:w="2967" w:type="dxa"/>
            <w:vAlign w:val="center"/>
          </w:tcPr>
          <w:p w14:paraId="57C16F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GitHub Actions</w:t>
            </w:r>
          </w:p>
        </w:tc>
        <w:tc>
          <w:tcPr>
            <w:tcW w:w="2967" w:type="dxa"/>
            <w:vAlign w:val="center"/>
          </w:tcPr>
          <w:p w14:paraId="32E0F9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967" w:type="dxa"/>
            <w:vAlign w:val="center"/>
          </w:tcPr>
          <w:p w14:paraId="7BD21F5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CI/CD</w:t>
            </w:r>
            <w:r>
              <w:rPr>
                <w:sz w:val="18"/>
              </w:rPr>
              <w:t>（后端</w:t>
            </w:r>
            <w:r>
              <w:rPr>
                <w:sz w:val="18"/>
              </w:rPr>
              <w:t xml:space="preserve"> pytest + </w:t>
            </w:r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build</w:t>
            </w:r>
            <w:r>
              <w:rPr>
                <w:sz w:val="18"/>
              </w:rPr>
              <w:t>）</w:t>
            </w:r>
          </w:p>
        </w:tc>
      </w:tr>
      <w:tr w:rsidR="00A70E82" w14:paraId="316E49C9" w14:textId="77777777">
        <w:trPr>
          <w:jc w:val="center"/>
        </w:trPr>
        <w:tc>
          <w:tcPr>
            <w:tcW w:w="2967" w:type="dxa"/>
            <w:vAlign w:val="center"/>
          </w:tcPr>
          <w:p w14:paraId="687EDD4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PyInstaller</w:t>
            </w:r>
          </w:p>
        </w:tc>
        <w:tc>
          <w:tcPr>
            <w:tcW w:w="2967" w:type="dxa"/>
            <w:vAlign w:val="center"/>
          </w:tcPr>
          <w:p w14:paraId="65FB616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967" w:type="dxa"/>
            <w:vAlign w:val="center"/>
          </w:tcPr>
          <w:p w14:paraId="77D4953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打包为本地可执行程序（</w:t>
            </w:r>
            <w:r>
              <w:rPr>
                <w:sz w:val="18"/>
              </w:rPr>
              <w:t xml:space="preserve">COLLECT </w:t>
            </w:r>
            <w:r>
              <w:rPr>
                <w:sz w:val="18"/>
              </w:rPr>
              <w:t>模式目录形态）</w:t>
            </w:r>
          </w:p>
        </w:tc>
      </w:tr>
    </w:tbl>
    <w:p w14:paraId="6F116AF9" w14:textId="77777777" w:rsidR="00A70E82" w:rsidRDefault="004B097A">
      <w:pPr>
        <w:pStyle w:val="2"/>
      </w:pPr>
      <w:bookmarkStart w:id="9" w:name="_Toc235193129"/>
      <w:r>
        <w:t>三、数据库设计</w:t>
      </w:r>
      <w:bookmarkEnd w:id="9"/>
    </w:p>
    <w:p w14:paraId="0A41D330" w14:textId="77777777" w:rsidR="00A70E82" w:rsidRDefault="004B097A">
      <w:pPr>
        <w:pStyle w:val="3"/>
      </w:pPr>
      <w:bookmarkStart w:id="10" w:name="_Toc235193130"/>
      <w:r>
        <w:t xml:space="preserve">3.1 </w:t>
      </w:r>
      <w:r>
        <w:t>数据库选型</w:t>
      </w:r>
      <w:bookmarkEnd w:id="10"/>
    </w:p>
    <w:p w14:paraId="1A4F8E50" w14:textId="77777777" w:rsidR="00A70E82" w:rsidRDefault="004B097A">
      <w:pPr>
        <w:pStyle w:val="a"/>
        <w:ind w:left="720" w:hanging="360"/>
        <w:numPr>
          <w:ilvl w:val="0"/>
          <w:numId w:val="55"/>
        </w:numPr>
      </w:pPr>
      <w:r>
        <w:rPr>
          <w:b/>
        </w:rPr>
        <w:t>默认</w:t>
      </w:r>
      <w:r>
        <w:t>：</w:t>
      </w:r>
      <w:r>
        <w:t>SQLite</w:t>
      </w:r>
      <w:r>
        <w:t>（</w:t>
      </w:r>
      <w:r>
        <w:rPr>
          <w:rFonts w:ascii="Consolas" w:eastAsia="等线" w:hAnsi="Consolas"/>
          <w:sz w:val="18"/>
          <w:shd w:val="clear" w:color="auto" w:fill="F1F3F4"/>
        </w:rPr>
        <w:t>backend/data/alp_learning.db</w:t>
      </w:r>
      <w:r>
        <w:t>），零配置启动，适合课程演示</w:t>
      </w:r>
    </w:p>
    <w:p w14:paraId="79135D8A" w14:textId="77777777" w:rsidR="00A70E82" w:rsidRDefault="004B097A">
      <w:pPr>
        <w:pStyle w:val="a"/>
        <w:ind w:left="720" w:hanging="360"/>
        <w:numPr>
          <w:ilvl w:val="0"/>
          <w:numId w:val="55"/>
        </w:numPr>
      </w:pPr>
      <w:r>
        <w:rPr>
          <w:b/>
        </w:rPr>
        <w:t>可切换</w:t>
      </w:r>
      <w:r>
        <w:t>：</w:t>
      </w:r>
      <w:r>
        <w:t>MySQL</w:t>
      </w:r>
      <w:r>
        <w:t>（通过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DATABASE_URL</w:t>
      </w:r>
      <w:r>
        <w:t xml:space="preserve"> </w:t>
      </w:r>
      <w:r>
        <w:t>环境变量配置），适合生产部署</w:t>
      </w:r>
    </w:p>
    <w:p w14:paraId="76F86619" w14:textId="77777777" w:rsidR="00A70E82" w:rsidRDefault="004B097A">
      <w:pPr>
        <w:pStyle w:val="a"/>
        <w:ind w:left="720" w:hanging="360"/>
        <w:numPr>
          <w:ilvl w:val="0"/>
          <w:numId w:val="55"/>
        </w:numPr>
      </w:pPr>
      <w:r>
        <w:rPr>
          <w:b/>
        </w:rPr>
        <w:t>连接配置</w:t>
      </w:r>
      <w:r>
        <w:t>：</w:t>
      </w:r>
      <w:r>
        <w:t xml:space="preserve">SQLite </w:t>
      </w:r>
      <w:r>
        <w:t>使用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check_same_thread=False</w:t>
      </w:r>
      <w:r>
        <w:t>，</w:t>
      </w:r>
      <w:r>
        <w:t xml:space="preserve">MySQL </w:t>
      </w:r>
      <w:r>
        <w:t>使用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pool_pre_ping=True</w:t>
      </w:r>
      <w:r>
        <w:t xml:space="preserve"> + </w:t>
      </w:r>
      <w:r>
        <w:rPr>
          <w:rFonts w:ascii="Consolas" w:eastAsia="等线" w:hAnsi="Consolas"/>
          <w:sz w:val="18"/>
          <w:shd w:val="clear" w:color="auto" w:fill="F1F3F4"/>
        </w:rPr>
        <w:t>pool_recycle=3600</w:t>
      </w:r>
    </w:p>
    <w:p w14:paraId="3271CDBC" w14:textId="77777777" w:rsidR="00A70E82" w:rsidRDefault="004B097A">
      <w:pPr>
        <w:pStyle w:val="3"/>
      </w:pPr>
      <w:bookmarkStart w:id="11" w:name="_Toc235193131"/>
      <w:r>
        <w:t xml:space="preserve">3.2 E-R </w:t>
      </w:r>
      <w:r>
        <w:t>关系图</w:t>
      </w:r>
      <w:bookmarkEnd w:id="11"/>
    </w:p>
    <w:p w14:paraId="52EE7A7D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users (1)</w:t>
      </w:r>
      <w:r>
        <w:rPr>
          <w:rFonts w:ascii="Consolas" w:eastAsia="等线" w:hAnsi="Consolas"/>
          <w:sz w:val="18"/>
        </w:rPr>
        <w:br/>
        <w:t xml:space="preserve">  ├── (1:1) learning_progress</w:t>
      </w:r>
      <w:r>
        <w:rPr>
          <w:rFonts w:ascii="Consolas" w:eastAsia="等线" w:hAnsi="Consolas"/>
          <w:sz w:val="18"/>
        </w:rPr>
        <w:br/>
        <w:t xml:space="preserve">  ├── (1:1) student_profiles</w:t>
      </w:r>
      <w:r>
        <w:rPr>
          <w:rFonts w:ascii="Consolas" w:eastAsia="等线" w:hAnsi="Consolas"/>
          <w:sz w:val="18"/>
        </w:rPr>
        <w:br/>
        <w:t xml:space="preserve">  ├── (1:N) generated_resources</w:t>
      </w:r>
      <w:r>
        <w:rPr>
          <w:rFonts w:ascii="Consolas" w:eastAsia="等线" w:hAnsi="Consolas"/>
          <w:sz w:val="18"/>
        </w:rPr>
        <w:br/>
        <w:t xml:space="preserve">  ├── (1:1) learning_path_plans</w:t>
      </w:r>
      <w:r>
        <w:rPr>
          <w:rFonts w:ascii="Consolas" w:eastAsia="等线" w:hAnsi="Consolas"/>
          <w:sz w:val="18"/>
        </w:rPr>
        <w:br/>
        <w:t xml:space="preserve">  ├── (1:N) student_learning_memories</w:t>
      </w:r>
      <w:r>
        <w:rPr>
          <w:rFonts w:ascii="Consolas" w:eastAsia="等线" w:hAnsi="Consolas"/>
          <w:sz w:val="18"/>
        </w:rPr>
        <w:br/>
        <w:t xml:space="preserve">  ├── (1:N) learning_event_logs</w:t>
      </w:r>
      <w:r>
        <w:rPr>
          <w:rFonts w:ascii="Consolas" w:eastAsia="等线" w:hAnsi="Consolas"/>
          <w:sz w:val="18"/>
        </w:rPr>
        <w:br/>
        <w:t xml:space="preserve">  └── (1:N) oj_submissions</w:t>
      </w:r>
    </w:p>
    <w:p w14:paraId="21DDFB68" w14:textId="77777777" w:rsidR="00A70E82" w:rsidRDefault="004B097A">
      <w:r>
        <w:t>所有表均以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user_id</w:t>
      </w:r>
      <w:r>
        <w:t xml:space="preserve"> </w:t>
      </w:r>
      <w:r>
        <w:t>外键关联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users.id</w:t>
      </w:r>
      <w:r>
        <w:t>，</w:t>
      </w:r>
      <w:r>
        <w:rPr>
          <w:rFonts w:ascii="Consolas" w:eastAsia="等线" w:hAnsi="Consolas"/>
          <w:sz w:val="18"/>
          <w:shd w:val="clear" w:color="auto" w:fill="F1F3F4"/>
        </w:rPr>
        <w:t>ondelete="CASCADE"</w:t>
      </w:r>
      <w:r>
        <w:t xml:space="preserve"> </w:t>
      </w:r>
      <w:r>
        <w:t>级联删除。</w:t>
      </w:r>
    </w:p>
    <w:p w14:paraId="5C029122" w14:textId="77777777" w:rsidR="00A70E82" w:rsidRDefault="004B097A">
      <w:pPr>
        <w:pStyle w:val="3"/>
      </w:pPr>
      <w:bookmarkStart w:id="12" w:name="_Toc235193132"/>
      <w:r>
        <w:t xml:space="preserve">3.3 </w:t>
      </w:r>
      <w:r>
        <w:t>表结构详解</w:t>
      </w:r>
      <w:bookmarkEnd w:id="12"/>
    </w:p>
    <w:p w14:paraId="6986A2B6" w14:textId="77777777" w:rsidR="00A70E82" w:rsidRDefault="004B097A">
      <w:pPr>
        <w:pStyle w:val="4"/>
      </w:pPr>
      <w:r>
        <w:t>表</w:t>
      </w:r>
      <w:r>
        <w:t xml:space="preserve"> 1</w:t>
      </w:r>
      <w:r>
        <w:t>：</w:t>
      </w:r>
      <w:r>
        <w:t>users</w:t>
      </w:r>
      <w:r>
        <w:t>（用户表）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5AF999F8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6D1D06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D8B283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E92591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F70870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2C7B7039" w14:textId="77777777">
        <w:trPr>
          <w:jc w:val="center"/>
        </w:trPr>
        <w:tc>
          <w:tcPr>
            <w:tcW w:w="2225" w:type="dxa"/>
            <w:vAlign w:val="center"/>
          </w:tcPr>
          <w:p w14:paraId="3494AB4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2225" w:type="dxa"/>
            <w:vAlign w:val="center"/>
          </w:tcPr>
          <w:p w14:paraId="467C1AD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221D6A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autoincrement</w:t>
            </w:r>
          </w:p>
        </w:tc>
        <w:tc>
          <w:tcPr>
            <w:tcW w:w="2225" w:type="dxa"/>
            <w:vAlign w:val="center"/>
          </w:tcPr>
          <w:p w14:paraId="5D94B1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635A99D9" w14:textId="77777777">
        <w:trPr>
          <w:jc w:val="center"/>
        </w:trPr>
        <w:tc>
          <w:tcPr>
            <w:tcW w:w="2225" w:type="dxa"/>
            <w:vAlign w:val="center"/>
          </w:tcPr>
          <w:p w14:paraId="168D165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username</w:t>
            </w:r>
          </w:p>
        </w:tc>
        <w:tc>
          <w:tcPr>
            <w:tcW w:w="2225" w:type="dxa"/>
            <w:vAlign w:val="center"/>
          </w:tcPr>
          <w:p w14:paraId="3D9F0D6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19D2F8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UNIQUE, INDEX</w:t>
            </w:r>
          </w:p>
        </w:tc>
        <w:tc>
          <w:tcPr>
            <w:tcW w:w="2225" w:type="dxa"/>
            <w:vAlign w:val="center"/>
          </w:tcPr>
          <w:p w14:paraId="4D8787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用户名</w:t>
            </w:r>
          </w:p>
        </w:tc>
      </w:tr>
      <w:tr w:rsidR="00A70E82" w14:paraId="48D3A885" w14:textId="77777777">
        <w:trPr>
          <w:jc w:val="center"/>
        </w:trPr>
        <w:tc>
          <w:tcPr>
            <w:tcW w:w="2225" w:type="dxa"/>
            <w:vAlign w:val="center"/>
          </w:tcPr>
          <w:p w14:paraId="25CD105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email</w:t>
            </w:r>
          </w:p>
        </w:tc>
        <w:tc>
          <w:tcPr>
            <w:tcW w:w="2225" w:type="dxa"/>
            <w:vAlign w:val="center"/>
          </w:tcPr>
          <w:p w14:paraId="46F9CD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String(255)</w:t>
            </w:r>
          </w:p>
        </w:tc>
        <w:tc>
          <w:tcPr>
            <w:tcW w:w="2225" w:type="dxa"/>
            <w:vAlign w:val="center"/>
          </w:tcPr>
          <w:p w14:paraId="7852470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UNIQUE, NULLABLE</w:t>
            </w:r>
          </w:p>
        </w:tc>
        <w:tc>
          <w:tcPr>
            <w:tcW w:w="2225" w:type="dxa"/>
            <w:vAlign w:val="center"/>
          </w:tcPr>
          <w:p w14:paraId="077C5B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邮箱</w:t>
            </w:r>
          </w:p>
        </w:tc>
      </w:tr>
      <w:tr w:rsidR="00A70E82" w14:paraId="35C7068A" w14:textId="77777777">
        <w:trPr>
          <w:jc w:val="center"/>
        </w:trPr>
        <w:tc>
          <w:tcPr>
            <w:tcW w:w="2225" w:type="dxa"/>
            <w:vAlign w:val="center"/>
          </w:tcPr>
          <w:p w14:paraId="7AF4D44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hashed_password</w:t>
            </w:r>
          </w:p>
        </w:tc>
        <w:tc>
          <w:tcPr>
            <w:tcW w:w="2225" w:type="dxa"/>
            <w:vAlign w:val="center"/>
          </w:tcPr>
          <w:p w14:paraId="1D80791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String(255)</w:t>
            </w:r>
          </w:p>
        </w:tc>
        <w:tc>
          <w:tcPr>
            <w:tcW w:w="2225" w:type="dxa"/>
            <w:vAlign w:val="center"/>
          </w:tcPr>
          <w:p w14:paraId="64B2445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25F4A76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bcrypt </w:t>
            </w:r>
            <w:r>
              <w:rPr>
                <w:sz w:val="18"/>
              </w:rPr>
              <w:t>哈希密码</w:t>
            </w:r>
          </w:p>
        </w:tc>
      </w:tr>
      <w:tr w:rsidR="00A70E82" w14:paraId="0A405348" w14:textId="77777777">
        <w:trPr>
          <w:jc w:val="center"/>
        </w:trPr>
        <w:tc>
          <w:tcPr>
            <w:tcW w:w="2225" w:type="dxa"/>
            <w:vAlign w:val="center"/>
          </w:tcPr>
          <w:p w14:paraId="2F52BA1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role</w:t>
            </w:r>
          </w:p>
        </w:tc>
        <w:tc>
          <w:tcPr>
            <w:tcW w:w="2225" w:type="dxa"/>
            <w:vAlign w:val="center"/>
          </w:tcPr>
          <w:p w14:paraId="13B9FC0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String(16)</w:t>
            </w:r>
          </w:p>
        </w:tc>
        <w:tc>
          <w:tcPr>
            <w:tcW w:w="2225" w:type="dxa"/>
            <w:vAlign w:val="center"/>
          </w:tcPr>
          <w:p w14:paraId="6106025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'student'</w:t>
            </w:r>
          </w:p>
        </w:tc>
        <w:tc>
          <w:tcPr>
            <w:tcW w:w="2225" w:type="dxa"/>
            <w:vAlign w:val="center"/>
          </w:tcPr>
          <w:p w14:paraId="3E958C9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角色：</w:t>
            </w:r>
            <w:r>
              <w:rPr>
                <w:sz w:val="18"/>
              </w:rPr>
              <w:t>student / teacher</w:t>
            </w:r>
          </w:p>
        </w:tc>
      </w:tr>
      <w:tr w:rsidR="00A70E82" w14:paraId="5738F568" w14:textId="77777777">
        <w:trPr>
          <w:jc w:val="center"/>
        </w:trPr>
        <w:tc>
          <w:tcPr>
            <w:tcW w:w="2225" w:type="dxa"/>
            <w:vAlign w:val="center"/>
          </w:tcPr>
          <w:p w14:paraId="60C7A86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created_at</w:t>
            </w:r>
          </w:p>
        </w:tc>
        <w:tc>
          <w:tcPr>
            <w:tcW w:w="2225" w:type="dxa"/>
            <w:vAlign w:val="center"/>
          </w:tcPr>
          <w:p w14:paraId="6693660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3FBF189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</w:t>
            </w:r>
          </w:p>
        </w:tc>
        <w:tc>
          <w:tcPr>
            <w:tcW w:w="2225" w:type="dxa"/>
            <w:vAlign w:val="center"/>
          </w:tcPr>
          <w:p w14:paraId="211FACE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注册时间</w:t>
            </w:r>
          </w:p>
        </w:tc>
      </w:tr>
    </w:tbl>
    <w:p w14:paraId="3F2B684E" w14:textId="77777777" w:rsidR="00A70E82" w:rsidRDefault="004B097A">
      <w:pPr>
        <w:pStyle w:val="4"/>
      </w:pPr>
      <w:r>
        <w:t>表</w:t>
      </w:r>
      <w:r>
        <w:t xml:space="preserve"> 2</w:t>
      </w:r>
      <w:r>
        <w:t>：</w:t>
      </w:r>
      <w:r>
        <w:t>learning_progress</w:t>
      </w:r>
      <w:r>
        <w:t>（学习进度）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228FCD5F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7F4D43C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22E72D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AF8E05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8C3974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2311A384" w14:textId="77777777">
        <w:trPr>
          <w:jc w:val="center"/>
        </w:trPr>
        <w:tc>
          <w:tcPr>
            <w:tcW w:w="2225" w:type="dxa"/>
            <w:vAlign w:val="center"/>
          </w:tcPr>
          <w:p w14:paraId="01C687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38372FB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382EA2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FK→users.id</w:t>
            </w:r>
          </w:p>
        </w:tc>
        <w:tc>
          <w:tcPr>
            <w:tcW w:w="2225" w:type="dxa"/>
            <w:vAlign w:val="center"/>
          </w:tcPr>
          <w:p w14:paraId="7023A8D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1853154B" w14:textId="77777777">
        <w:trPr>
          <w:jc w:val="center"/>
        </w:trPr>
        <w:tc>
          <w:tcPr>
            <w:tcW w:w="2225" w:type="dxa"/>
            <w:vAlign w:val="center"/>
          </w:tcPr>
          <w:p w14:paraId="76BABD3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payload</w:t>
            </w:r>
          </w:p>
        </w:tc>
        <w:tc>
          <w:tcPr>
            <w:tcW w:w="2225" w:type="dxa"/>
            <w:vAlign w:val="center"/>
          </w:tcPr>
          <w:p w14:paraId="74F9E5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31D36BA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16D584C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各模块学习进度（替代</w:t>
            </w:r>
            <w:r>
              <w:rPr>
                <w:sz w:val="18"/>
              </w:rPr>
              <w:t xml:space="preserve"> localStorage</w:t>
            </w:r>
            <w:r>
              <w:rPr>
                <w:sz w:val="18"/>
              </w:rPr>
              <w:t>）</w:t>
            </w:r>
          </w:p>
        </w:tc>
      </w:tr>
      <w:tr w:rsidR="00A70E82" w14:paraId="3949E2D9" w14:textId="77777777">
        <w:trPr>
          <w:jc w:val="center"/>
        </w:trPr>
        <w:tc>
          <w:tcPr>
            <w:tcW w:w="2225" w:type="dxa"/>
            <w:vAlign w:val="center"/>
          </w:tcPr>
          <w:p w14:paraId="466499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updated_at</w:t>
            </w:r>
          </w:p>
        </w:tc>
        <w:tc>
          <w:tcPr>
            <w:tcW w:w="2225" w:type="dxa"/>
            <w:vAlign w:val="center"/>
          </w:tcPr>
          <w:p w14:paraId="1C67EA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598F648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ON UPDATE now()</w:t>
            </w:r>
          </w:p>
        </w:tc>
        <w:tc>
          <w:tcPr>
            <w:tcW w:w="2225" w:type="dxa"/>
            <w:vAlign w:val="center"/>
          </w:tcPr>
          <w:p w14:paraId="6D10D1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更新时间</w:t>
            </w:r>
          </w:p>
        </w:tc>
      </w:tr>
    </w:tbl>
    <w:p w14:paraId="62906D6E" w14:textId="77777777" w:rsidR="00A70E82" w:rsidRDefault="004B097A">
      <w:pPr>
        <w:pStyle w:val="4"/>
      </w:pPr>
      <w:r>
        <w:t>表</w:t>
      </w:r>
      <w:r>
        <w:t xml:space="preserve"> 3</w:t>
      </w:r>
      <w:r>
        <w:t>：</w:t>
      </w:r>
      <w:r>
        <w:t>student_profiles</w:t>
      </w:r>
      <w:r>
        <w:t>（学生画像）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7AB6C845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59C3038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96C3C5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852F88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6215D5C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11CBF669" w14:textId="77777777">
        <w:trPr>
          <w:jc w:val="center"/>
        </w:trPr>
        <w:tc>
          <w:tcPr>
            <w:tcW w:w="2225" w:type="dxa"/>
            <w:vAlign w:val="center"/>
          </w:tcPr>
          <w:p w14:paraId="512DF9E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6BD7D51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521802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FK→users.id</w:t>
            </w:r>
          </w:p>
        </w:tc>
        <w:tc>
          <w:tcPr>
            <w:tcW w:w="2225" w:type="dxa"/>
            <w:vAlign w:val="center"/>
          </w:tcPr>
          <w:p w14:paraId="7E2FFB6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6FD283FB" w14:textId="77777777">
        <w:trPr>
          <w:jc w:val="center"/>
        </w:trPr>
        <w:tc>
          <w:tcPr>
            <w:tcW w:w="2225" w:type="dxa"/>
            <w:vAlign w:val="center"/>
          </w:tcPr>
          <w:p w14:paraId="58B8CDE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summary</w:t>
            </w:r>
          </w:p>
        </w:tc>
        <w:tc>
          <w:tcPr>
            <w:tcW w:w="2225" w:type="dxa"/>
            <w:vAlign w:val="center"/>
          </w:tcPr>
          <w:p w14:paraId="44C09DE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String(2000)</w:t>
            </w:r>
          </w:p>
        </w:tc>
        <w:tc>
          <w:tcPr>
            <w:tcW w:w="2225" w:type="dxa"/>
            <w:vAlign w:val="center"/>
          </w:tcPr>
          <w:p w14:paraId="2C7709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6DABB88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画像摘要</w:t>
            </w:r>
          </w:p>
        </w:tc>
      </w:tr>
      <w:tr w:rsidR="00A70E82" w14:paraId="362BC68C" w14:textId="77777777">
        <w:trPr>
          <w:jc w:val="center"/>
        </w:trPr>
        <w:tc>
          <w:tcPr>
            <w:tcW w:w="2225" w:type="dxa"/>
            <w:vAlign w:val="center"/>
          </w:tcPr>
          <w:p w14:paraId="7A1E20E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dimensions</w:t>
            </w:r>
          </w:p>
        </w:tc>
        <w:tc>
          <w:tcPr>
            <w:tcW w:w="2225" w:type="dxa"/>
            <w:vAlign w:val="center"/>
          </w:tcPr>
          <w:p w14:paraId="70E12D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099519F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38126E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六维画像数据</w:t>
            </w:r>
          </w:p>
        </w:tc>
      </w:tr>
      <w:tr w:rsidR="00A70E82" w14:paraId="46BF5849" w14:textId="77777777">
        <w:trPr>
          <w:jc w:val="center"/>
        </w:trPr>
        <w:tc>
          <w:tcPr>
            <w:tcW w:w="2225" w:type="dxa"/>
            <w:vAlign w:val="center"/>
          </w:tcPr>
          <w:p w14:paraId="486CC67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chat_history</w:t>
            </w:r>
          </w:p>
        </w:tc>
        <w:tc>
          <w:tcPr>
            <w:tcW w:w="2225" w:type="dxa"/>
            <w:vAlign w:val="center"/>
          </w:tcPr>
          <w:p w14:paraId="1005D83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4B4540F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3AD98B3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画像对话历史</w:t>
            </w:r>
          </w:p>
        </w:tc>
      </w:tr>
      <w:tr w:rsidR="00A70E82" w14:paraId="5EB85D97" w14:textId="77777777">
        <w:trPr>
          <w:jc w:val="center"/>
        </w:trPr>
        <w:tc>
          <w:tcPr>
            <w:tcW w:w="2225" w:type="dxa"/>
            <w:vAlign w:val="center"/>
          </w:tcPr>
          <w:p w14:paraId="35AABA0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updated_at</w:t>
            </w:r>
          </w:p>
        </w:tc>
        <w:tc>
          <w:tcPr>
            <w:tcW w:w="2225" w:type="dxa"/>
            <w:vAlign w:val="center"/>
          </w:tcPr>
          <w:p w14:paraId="71B0037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0881294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ON UPDATE now()</w:t>
            </w:r>
          </w:p>
        </w:tc>
        <w:tc>
          <w:tcPr>
            <w:tcW w:w="2225" w:type="dxa"/>
            <w:vAlign w:val="center"/>
          </w:tcPr>
          <w:p w14:paraId="5E1821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更新时间</w:t>
            </w:r>
          </w:p>
        </w:tc>
      </w:tr>
    </w:tbl>
    <w:p w14:paraId="61EB4557" w14:textId="77777777" w:rsidR="00A70E82" w:rsidRDefault="004B097A">
      <w:r>
        <w:rPr>
          <w:b/>
        </w:rPr>
        <w:t>六维画像维度</w:t>
      </w:r>
      <w:r>
        <w:t>（</w:t>
      </w:r>
      <w:r>
        <w:rPr>
          <w:rFonts w:ascii="Consolas" w:eastAsia="等线" w:hAnsi="Consolas"/>
          <w:sz w:val="18"/>
          <w:shd w:val="clear" w:color="auto" w:fill="F1F3F4"/>
        </w:rPr>
        <w:t>dimensions</w:t>
      </w:r>
      <w:r>
        <w:t xml:space="preserve"> JSON </w:t>
      </w:r>
      <w:r>
        <w:t>结构）：</w:t>
      </w:r>
    </w:p>
    <w:p w14:paraId="19D0127E" w14:textId="77777777" w:rsidR="00A70E82" w:rsidRDefault="004B097A">
      <w:pPr>
        <w:pStyle w:val="af1"/>
        <w:ind w:firstLine="0"/>
      </w:pPr>
      <w:r>
        <w:t>知识基础（</w:t>
      </w:r>
      <w:r>
        <w:t>knowledge_base</w:t>
      </w:r>
      <w:r>
        <w:t>）</w:t>
      </w:r>
    </w:p>
    <w:p w14:paraId="5E62373A" w14:textId="77777777" w:rsidR="00A70E82" w:rsidRDefault="004B097A">
      <w:pPr>
        <w:pStyle w:val="af1"/>
        <w:ind w:firstLine="0"/>
      </w:pPr>
      <w:r>
        <w:t>认知风格（</w:t>
      </w:r>
      <w:r>
        <w:t>cognitive_style</w:t>
      </w:r>
      <w:r>
        <w:t>）</w:t>
      </w:r>
    </w:p>
    <w:p w14:paraId="78ED8289" w14:textId="77777777" w:rsidR="00A70E82" w:rsidRDefault="004B097A">
      <w:pPr>
        <w:pStyle w:val="af1"/>
        <w:ind w:firstLine="0"/>
      </w:pPr>
      <w:r>
        <w:t>代码实操能力（</w:t>
      </w:r>
      <w:r>
        <w:t>coding_proficiency</w:t>
      </w:r>
      <w:r>
        <w:t>）</w:t>
      </w:r>
    </w:p>
    <w:p w14:paraId="4AB5B323" w14:textId="77777777" w:rsidR="00A70E82" w:rsidRDefault="004B097A">
      <w:pPr>
        <w:pStyle w:val="af1"/>
        <w:ind w:firstLine="0"/>
      </w:pPr>
      <w:r>
        <w:t>学习目标（</w:t>
      </w:r>
      <w:r>
        <w:t>learning_goal</w:t>
      </w:r>
      <w:r>
        <w:t>）</w:t>
      </w:r>
    </w:p>
    <w:p w14:paraId="37A618D0" w14:textId="77777777" w:rsidR="00A70E82" w:rsidRDefault="004B097A">
      <w:pPr>
        <w:pStyle w:val="af1"/>
        <w:ind w:firstLine="0"/>
      </w:pPr>
      <w:r>
        <w:t>易错点偏好（</w:t>
      </w:r>
      <w:r>
        <w:t>error_patterns</w:t>
      </w:r>
      <w:r>
        <w:t>）</w:t>
      </w:r>
    </w:p>
    <w:p w14:paraId="7A12A7E5" w14:textId="77777777" w:rsidR="00A70E82" w:rsidRDefault="004B097A">
      <w:pPr>
        <w:pStyle w:val="af1"/>
        <w:ind w:firstLine="0"/>
      </w:pPr>
      <w:r>
        <w:t>抗挫折心理（</w:t>
      </w:r>
      <w:r>
        <w:t>resilience</w:t>
      </w:r>
      <w:r>
        <w:t>）</w:t>
      </w:r>
    </w:p>
    <w:p w14:paraId="38BFEF35" w14:textId="77777777" w:rsidR="00A70E82" w:rsidRDefault="004B097A">
      <w:pPr>
        <w:pStyle w:val="4"/>
      </w:pPr>
      <w:r>
        <w:t>表</w:t>
      </w:r>
      <w:r>
        <w:t xml:space="preserve"> 4</w:t>
      </w:r>
      <w:r>
        <w:t>：</w:t>
      </w:r>
      <w:r>
        <w:t>generated_resources</w:t>
      </w:r>
      <w:r>
        <w:t>（多智能体生成的资源）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61"/>
        <w:gridCol w:w="1261"/>
        <w:gridCol w:w="1281"/>
        <w:gridCol w:w="5315"/>
      </w:tblGrid>
      <w:tr w:rsidR="00A70E82" w14:paraId="566BA258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364897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9DD5C4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C2A57C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F763F6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0DC2C2F0" w14:textId="77777777">
        <w:trPr>
          <w:jc w:val="center"/>
        </w:trPr>
        <w:tc>
          <w:tcPr>
            <w:tcW w:w="2225" w:type="dxa"/>
            <w:vAlign w:val="center"/>
          </w:tcPr>
          <w:p w14:paraId="7A3FE5D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2225" w:type="dxa"/>
            <w:vAlign w:val="center"/>
          </w:tcPr>
          <w:p w14:paraId="0060EA6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210C68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autoincrement</w:t>
            </w:r>
          </w:p>
        </w:tc>
        <w:tc>
          <w:tcPr>
            <w:tcW w:w="2225" w:type="dxa"/>
            <w:vAlign w:val="center"/>
          </w:tcPr>
          <w:p w14:paraId="7412BBF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7149BBEA" w14:textId="77777777">
        <w:trPr>
          <w:jc w:val="center"/>
        </w:trPr>
        <w:tc>
          <w:tcPr>
            <w:tcW w:w="2225" w:type="dxa"/>
            <w:vAlign w:val="center"/>
          </w:tcPr>
          <w:p w14:paraId="03BD259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0A56DD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418ACF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FK→users.id, INDEX</w:t>
            </w:r>
          </w:p>
        </w:tc>
        <w:tc>
          <w:tcPr>
            <w:tcW w:w="2225" w:type="dxa"/>
            <w:vAlign w:val="center"/>
          </w:tcPr>
          <w:p w14:paraId="0535855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70F27029" w14:textId="77777777">
        <w:trPr>
          <w:jc w:val="center"/>
        </w:trPr>
        <w:tc>
          <w:tcPr>
            <w:tcW w:w="2225" w:type="dxa"/>
            <w:vAlign w:val="center"/>
          </w:tcPr>
          <w:p w14:paraId="34BAE14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resource_type</w:t>
            </w:r>
          </w:p>
        </w:tc>
        <w:tc>
          <w:tcPr>
            <w:tcW w:w="2225" w:type="dxa"/>
            <w:vAlign w:val="center"/>
          </w:tcPr>
          <w:p w14:paraId="0060BED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String(32)</w:t>
            </w:r>
          </w:p>
        </w:tc>
        <w:tc>
          <w:tcPr>
            <w:tcW w:w="2225" w:type="dxa"/>
            <w:vAlign w:val="center"/>
          </w:tcPr>
          <w:p w14:paraId="1A8680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INDEX</w:t>
            </w:r>
          </w:p>
        </w:tc>
        <w:tc>
          <w:tcPr>
            <w:tcW w:w="2225" w:type="dxa"/>
            <w:vAlign w:val="center"/>
          </w:tcPr>
          <w:p w14:paraId="34EFDCB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资源类型（</w:t>
            </w:r>
            <w:r>
              <w:rPr>
                <w:sz w:val="18"/>
              </w:rPr>
              <w:t>document/mindmap/exercises/code_case/trace_animation/reading</w:t>
            </w:r>
            <w:r>
              <w:rPr>
                <w:sz w:val="18"/>
              </w:rPr>
              <w:t>）</w:t>
            </w:r>
          </w:p>
        </w:tc>
      </w:tr>
      <w:tr w:rsidR="00A70E82" w14:paraId="39C6FD43" w14:textId="77777777">
        <w:trPr>
          <w:jc w:val="center"/>
        </w:trPr>
        <w:tc>
          <w:tcPr>
            <w:tcW w:w="2225" w:type="dxa"/>
            <w:vAlign w:val="center"/>
          </w:tcPr>
          <w:p w14:paraId="1FC5BC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agent_name</w:t>
            </w:r>
          </w:p>
        </w:tc>
        <w:tc>
          <w:tcPr>
            <w:tcW w:w="2225" w:type="dxa"/>
            <w:vAlign w:val="center"/>
          </w:tcPr>
          <w:p w14:paraId="7FE0FC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7532104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1CA67AF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名称</w:t>
            </w:r>
          </w:p>
        </w:tc>
      </w:tr>
      <w:tr w:rsidR="00A70E82" w14:paraId="24DECDA4" w14:textId="77777777">
        <w:trPr>
          <w:jc w:val="center"/>
        </w:trPr>
        <w:tc>
          <w:tcPr>
            <w:tcW w:w="2225" w:type="dxa"/>
            <w:vAlign w:val="center"/>
          </w:tcPr>
          <w:p w14:paraId="21EED66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title</w:t>
            </w:r>
          </w:p>
        </w:tc>
        <w:tc>
          <w:tcPr>
            <w:tcW w:w="2225" w:type="dxa"/>
            <w:vAlign w:val="center"/>
          </w:tcPr>
          <w:p w14:paraId="62A3BF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String(256)</w:t>
            </w:r>
          </w:p>
        </w:tc>
        <w:tc>
          <w:tcPr>
            <w:tcW w:w="2225" w:type="dxa"/>
            <w:vAlign w:val="center"/>
          </w:tcPr>
          <w:p w14:paraId="3EF57C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6AB7B67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资源标题</w:t>
            </w:r>
          </w:p>
        </w:tc>
      </w:tr>
      <w:tr w:rsidR="00A70E82" w14:paraId="35A1129D" w14:textId="77777777">
        <w:trPr>
          <w:jc w:val="center"/>
        </w:trPr>
        <w:tc>
          <w:tcPr>
            <w:tcW w:w="2225" w:type="dxa"/>
            <w:vAlign w:val="center"/>
          </w:tcPr>
          <w:p w14:paraId="1283D61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content</w:t>
            </w:r>
          </w:p>
        </w:tc>
        <w:tc>
          <w:tcPr>
            <w:tcW w:w="2225" w:type="dxa"/>
            <w:vAlign w:val="center"/>
          </w:tcPr>
          <w:p w14:paraId="66B8C4B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String(50000)</w:t>
            </w:r>
          </w:p>
        </w:tc>
        <w:tc>
          <w:tcPr>
            <w:tcW w:w="2225" w:type="dxa"/>
            <w:vAlign w:val="center"/>
          </w:tcPr>
          <w:p w14:paraId="596049B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5DF907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资源内容（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Markdown</w:t>
            </w:r>
            <w:r>
              <w:rPr>
                <w:sz w:val="18"/>
              </w:rPr>
              <w:t>）</w:t>
            </w:r>
          </w:p>
        </w:tc>
      </w:tr>
      <w:tr w:rsidR="00A70E82" w14:paraId="7848A92C" w14:textId="77777777">
        <w:trPr>
          <w:jc w:val="center"/>
        </w:trPr>
        <w:tc>
          <w:tcPr>
            <w:tcW w:w="2225" w:type="dxa"/>
            <w:vAlign w:val="center"/>
          </w:tcPr>
          <w:p w14:paraId="7F53E07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meta</w:t>
            </w:r>
          </w:p>
        </w:tc>
        <w:tc>
          <w:tcPr>
            <w:tcW w:w="2225" w:type="dxa"/>
            <w:vAlign w:val="center"/>
          </w:tcPr>
          <w:p w14:paraId="4FD6D70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0003D80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2E8325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元数据（含</w:t>
            </w:r>
            <w:r>
              <w:rPr>
                <w:sz w:val="18"/>
              </w:rPr>
              <w:t xml:space="preserve"> agent_logs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verification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source </w:t>
            </w:r>
            <w:r>
              <w:rPr>
                <w:sz w:val="18"/>
              </w:rPr>
              <w:t>等）</w:t>
            </w:r>
          </w:p>
        </w:tc>
      </w:tr>
      <w:tr w:rsidR="00A70E82" w14:paraId="2BC25AC8" w14:textId="77777777">
        <w:trPr>
          <w:jc w:val="center"/>
        </w:trPr>
        <w:tc>
          <w:tcPr>
            <w:tcW w:w="2225" w:type="dxa"/>
            <w:vAlign w:val="center"/>
          </w:tcPr>
          <w:p w14:paraId="168EF06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created_at</w:t>
            </w:r>
          </w:p>
        </w:tc>
        <w:tc>
          <w:tcPr>
            <w:tcW w:w="2225" w:type="dxa"/>
            <w:vAlign w:val="center"/>
          </w:tcPr>
          <w:p w14:paraId="04A9D2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01F491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</w:t>
            </w:r>
          </w:p>
        </w:tc>
        <w:tc>
          <w:tcPr>
            <w:tcW w:w="2225" w:type="dxa"/>
            <w:vAlign w:val="center"/>
          </w:tcPr>
          <w:p w14:paraId="1E6BE1C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创建时间</w:t>
            </w:r>
          </w:p>
        </w:tc>
      </w:tr>
    </w:tbl>
    <w:p w14:paraId="5A2164F3" w14:textId="77777777" w:rsidR="00A70E82" w:rsidRDefault="004B097A">
      <w:pPr>
        <w:pStyle w:val="4"/>
      </w:pPr>
      <w:r>
        <w:t>表</w:t>
      </w:r>
      <w:r>
        <w:t xml:space="preserve"> 5</w:t>
      </w:r>
      <w:r>
        <w:t>：</w:t>
      </w:r>
      <w:r>
        <w:t>learning_path_plans</w:t>
      </w:r>
      <w:r>
        <w:t>（学习路径计划）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28D6DAF8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4E2AA44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4EC339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48524B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2DE65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16A1FE98" w14:textId="77777777">
        <w:trPr>
          <w:jc w:val="center"/>
        </w:trPr>
        <w:tc>
          <w:tcPr>
            <w:tcW w:w="2225" w:type="dxa"/>
            <w:vAlign w:val="center"/>
          </w:tcPr>
          <w:p w14:paraId="559B27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3C4BF3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48BDCFB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FK→users.id</w:t>
            </w:r>
          </w:p>
        </w:tc>
        <w:tc>
          <w:tcPr>
            <w:tcW w:w="2225" w:type="dxa"/>
            <w:vAlign w:val="center"/>
          </w:tcPr>
          <w:p w14:paraId="34D626F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14DC9782" w14:textId="77777777">
        <w:trPr>
          <w:jc w:val="center"/>
        </w:trPr>
        <w:tc>
          <w:tcPr>
            <w:tcW w:w="2225" w:type="dxa"/>
            <w:vAlign w:val="center"/>
          </w:tcPr>
          <w:p w14:paraId="5FB0C2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summary</w:t>
            </w:r>
          </w:p>
        </w:tc>
        <w:tc>
          <w:tcPr>
            <w:tcW w:w="2225" w:type="dxa"/>
            <w:vAlign w:val="center"/>
          </w:tcPr>
          <w:p w14:paraId="1B1F5B5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String(500)</w:t>
            </w:r>
          </w:p>
        </w:tc>
        <w:tc>
          <w:tcPr>
            <w:tcW w:w="2225" w:type="dxa"/>
            <w:vAlign w:val="center"/>
          </w:tcPr>
          <w:p w14:paraId="1D00C61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41BD43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路径摘要</w:t>
            </w:r>
          </w:p>
        </w:tc>
      </w:tr>
      <w:tr w:rsidR="00A70E82" w14:paraId="01BB7A87" w14:textId="77777777">
        <w:trPr>
          <w:jc w:val="center"/>
        </w:trPr>
        <w:tc>
          <w:tcPr>
            <w:tcW w:w="2225" w:type="dxa"/>
            <w:vAlign w:val="center"/>
          </w:tcPr>
          <w:p w14:paraId="6DAD14A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rationale</w:t>
            </w:r>
          </w:p>
        </w:tc>
        <w:tc>
          <w:tcPr>
            <w:tcW w:w="2225" w:type="dxa"/>
            <w:vAlign w:val="center"/>
          </w:tcPr>
          <w:p w14:paraId="23FDBD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String(2000)</w:t>
            </w:r>
          </w:p>
        </w:tc>
        <w:tc>
          <w:tcPr>
            <w:tcW w:w="2225" w:type="dxa"/>
            <w:vAlign w:val="center"/>
          </w:tcPr>
          <w:p w14:paraId="584F733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7B04C9B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规划理由</w:t>
            </w:r>
          </w:p>
        </w:tc>
      </w:tr>
      <w:tr w:rsidR="00A70E82" w14:paraId="778762C7" w14:textId="77777777">
        <w:trPr>
          <w:jc w:val="center"/>
        </w:trPr>
        <w:tc>
          <w:tcPr>
            <w:tcW w:w="2225" w:type="dxa"/>
            <w:vAlign w:val="center"/>
          </w:tcPr>
          <w:p w14:paraId="1058491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next_module_key</w:t>
            </w:r>
          </w:p>
        </w:tc>
        <w:tc>
          <w:tcPr>
            <w:tcW w:w="2225" w:type="dxa"/>
            <w:vAlign w:val="center"/>
          </w:tcPr>
          <w:p w14:paraId="25F7B14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2A57A4D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NULLABLE</w:t>
            </w:r>
          </w:p>
        </w:tc>
        <w:tc>
          <w:tcPr>
            <w:tcW w:w="2225" w:type="dxa"/>
            <w:vAlign w:val="center"/>
          </w:tcPr>
          <w:p w14:paraId="7F5B959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下一个推荐模块</w:t>
            </w:r>
          </w:p>
        </w:tc>
      </w:tr>
      <w:tr w:rsidR="00A70E82" w14:paraId="54F58B69" w14:textId="77777777">
        <w:trPr>
          <w:jc w:val="center"/>
        </w:trPr>
        <w:tc>
          <w:tcPr>
            <w:tcW w:w="2225" w:type="dxa"/>
            <w:vAlign w:val="center"/>
          </w:tcPr>
          <w:p w14:paraId="1FE555B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ordered_keys</w:t>
            </w:r>
          </w:p>
        </w:tc>
        <w:tc>
          <w:tcPr>
            <w:tcW w:w="2225" w:type="dxa"/>
            <w:vAlign w:val="center"/>
          </w:tcPr>
          <w:p w14:paraId="3C163D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3C36A0B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16BFBE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有序模块键列表</w:t>
            </w:r>
          </w:p>
        </w:tc>
      </w:tr>
      <w:tr w:rsidR="00A70E82" w14:paraId="292B9FBE" w14:textId="77777777">
        <w:trPr>
          <w:jc w:val="center"/>
        </w:trPr>
        <w:tc>
          <w:tcPr>
            <w:tcW w:w="2225" w:type="dxa"/>
            <w:vAlign w:val="center"/>
          </w:tcPr>
          <w:p w14:paraId="6AF20E6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steps</w:t>
            </w:r>
          </w:p>
        </w:tc>
        <w:tc>
          <w:tcPr>
            <w:tcW w:w="2225" w:type="dxa"/>
            <w:vAlign w:val="center"/>
          </w:tcPr>
          <w:p w14:paraId="631EE4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3334AC8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06CAB26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详细步骤列表</w:t>
            </w:r>
          </w:p>
        </w:tc>
      </w:tr>
      <w:tr w:rsidR="00A70E82" w14:paraId="252D43CF" w14:textId="77777777">
        <w:trPr>
          <w:jc w:val="center"/>
        </w:trPr>
        <w:tc>
          <w:tcPr>
            <w:tcW w:w="2225" w:type="dxa"/>
            <w:vAlign w:val="center"/>
          </w:tcPr>
          <w:p w14:paraId="099C12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progress_snapshot</w:t>
            </w:r>
          </w:p>
        </w:tc>
        <w:tc>
          <w:tcPr>
            <w:tcW w:w="2225" w:type="dxa"/>
            <w:vAlign w:val="center"/>
          </w:tcPr>
          <w:p w14:paraId="438F760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71AEBEA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57D519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进度快照</w:t>
            </w:r>
          </w:p>
        </w:tc>
      </w:tr>
      <w:tr w:rsidR="00A70E82" w14:paraId="697955F3" w14:textId="77777777">
        <w:trPr>
          <w:jc w:val="center"/>
        </w:trPr>
        <w:tc>
          <w:tcPr>
            <w:tcW w:w="2225" w:type="dxa"/>
            <w:vAlign w:val="center"/>
          </w:tcPr>
          <w:p w14:paraId="548F2D1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updated_at</w:t>
            </w:r>
          </w:p>
        </w:tc>
        <w:tc>
          <w:tcPr>
            <w:tcW w:w="2225" w:type="dxa"/>
            <w:vAlign w:val="center"/>
          </w:tcPr>
          <w:p w14:paraId="13C2DEB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35E623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ON UPDATE now()</w:t>
            </w:r>
          </w:p>
        </w:tc>
        <w:tc>
          <w:tcPr>
            <w:tcW w:w="2225" w:type="dxa"/>
            <w:vAlign w:val="center"/>
          </w:tcPr>
          <w:p w14:paraId="58F5D1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更新时间</w:t>
            </w:r>
          </w:p>
        </w:tc>
      </w:tr>
    </w:tbl>
    <w:p w14:paraId="6EE33A65" w14:textId="77777777" w:rsidR="00A70E82" w:rsidRDefault="004B097A">
      <w:pPr>
        <w:pStyle w:val="4"/>
      </w:pPr>
      <w:r>
        <w:t>表</w:t>
      </w:r>
      <w:r>
        <w:t xml:space="preserve"> 6</w:t>
      </w:r>
      <w:r>
        <w:t>：</w:t>
      </w:r>
      <w:r>
        <w:t>student_learning_memories</w:t>
      </w:r>
      <w:r>
        <w:t>（学习记忆）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76"/>
        <w:gridCol w:w="2225"/>
      </w:tblGrid>
      <w:tr w:rsidR="00A70E82" w14:paraId="0556339E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1E441CD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61350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E051E8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5706EC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1D89877C" w14:textId="77777777">
        <w:trPr>
          <w:jc w:val="center"/>
        </w:trPr>
        <w:tc>
          <w:tcPr>
            <w:tcW w:w="2225" w:type="dxa"/>
            <w:vAlign w:val="center"/>
          </w:tcPr>
          <w:p w14:paraId="5706E2C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2225" w:type="dxa"/>
            <w:vAlign w:val="center"/>
          </w:tcPr>
          <w:p w14:paraId="3E36D6D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58DCDB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autoincrement</w:t>
            </w:r>
          </w:p>
        </w:tc>
        <w:tc>
          <w:tcPr>
            <w:tcW w:w="2225" w:type="dxa"/>
            <w:vAlign w:val="center"/>
          </w:tcPr>
          <w:p w14:paraId="2BD1753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记忆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7E683CCB" w14:textId="77777777">
        <w:trPr>
          <w:jc w:val="center"/>
        </w:trPr>
        <w:tc>
          <w:tcPr>
            <w:tcW w:w="2225" w:type="dxa"/>
            <w:vAlign w:val="center"/>
          </w:tcPr>
          <w:p w14:paraId="401F59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0DC2A2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7EE564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FK→users.id, INDEX</w:t>
            </w:r>
          </w:p>
        </w:tc>
        <w:tc>
          <w:tcPr>
            <w:tcW w:w="2225" w:type="dxa"/>
            <w:vAlign w:val="center"/>
          </w:tcPr>
          <w:p w14:paraId="413A8E0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05CC45C5" w14:textId="77777777">
        <w:trPr>
          <w:jc w:val="center"/>
        </w:trPr>
        <w:tc>
          <w:tcPr>
            <w:tcW w:w="2225" w:type="dxa"/>
            <w:vAlign w:val="center"/>
          </w:tcPr>
          <w:p w14:paraId="7FF1412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course_id</w:t>
            </w:r>
          </w:p>
        </w:tc>
        <w:tc>
          <w:tcPr>
            <w:tcW w:w="2225" w:type="dxa"/>
            <w:vAlign w:val="center"/>
          </w:tcPr>
          <w:p w14:paraId="655DC73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59AF820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'data_structures_algorithms', INDEX</w:t>
            </w:r>
          </w:p>
        </w:tc>
        <w:tc>
          <w:tcPr>
            <w:tcW w:w="2225" w:type="dxa"/>
            <w:vAlign w:val="center"/>
          </w:tcPr>
          <w:p w14:paraId="3D1C67F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课程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0F34A567" w14:textId="77777777">
        <w:trPr>
          <w:jc w:val="center"/>
        </w:trPr>
        <w:tc>
          <w:tcPr>
            <w:tcW w:w="2225" w:type="dxa"/>
            <w:vAlign w:val="center"/>
          </w:tcPr>
          <w:p w14:paraId="089D596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chapter_id</w:t>
            </w:r>
          </w:p>
        </w:tc>
        <w:tc>
          <w:tcPr>
            <w:tcW w:w="2225" w:type="dxa"/>
            <w:vAlign w:val="center"/>
          </w:tcPr>
          <w:p w14:paraId="177B9F2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String(80)</w:t>
            </w:r>
          </w:p>
        </w:tc>
        <w:tc>
          <w:tcPr>
            <w:tcW w:w="2225" w:type="dxa"/>
            <w:vAlign w:val="center"/>
          </w:tcPr>
          <w:p w14:paraId="7C959A1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'', INDEX</w:t>
            </w:r>
          </w:p>
        </w:tc>
        <w:tc>
          <w:tcPr>
            <w:tcW w:w="2225" w:type="dxa"/>
            <w:vAlign w:val="center"/>
          </w:tcPr>
          <w:p w14:paraId="12457F6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章节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5E4A6E4E" w14:textId="77777777">
        <w:trPr>
          <w:jc w:val="center"/>
        </w:trPr>
        <w:tc>
          <w:tcPr>
            <w:tcW w:w="2225" w:type="dxa"/>
            <w:vAlign w:val="center"/>
          </w:tcPr>
          <w:p w14:paraId="71BA08E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skill_id</w:t>
            </w:r>
          </w:p>
        </w:tc>
        <w:tc>
          <w:tcPr>
            <w:tcW w:w="2225" w:type="dxa"/>
            <w:vAlign w:val="center"/>
          </w:tcPr>
          <w:p w14:paraId="08F37CE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000A6ED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'', INDEX</w:t>
            </w:r>
          </w:p>
        </w:tc>
        <w:tc>
          <w:tcPr>
            <w:tcW w:w="2225" w:type="dxa"/>
            <w:vAlign w:val="center"/>
          </w:tcPr>
          <w:p w14:paraId="2B4A592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技能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5F9363B0" w14:textId="77777777">
        <w:trPr>
          <w:jc w:val="center"/>
        </w:trPr>
        <w:tc>
          <w:tcPr>
            <w:tcW w:w="2225" w:type="dxa"/>
            <w:vAlign w:val="center"/>
          </w:tcPr>
          <w:p w14:paraId="68767E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problem_slug</w:t>
            </w:r>
          </w:p>
        </w:tc>
        <w:tc>
          <w:tcPr>
            <w:tcW w:w="2225" w:type="dxa"/>
            <w:vAlign w:val="center"/>
          </w:tcPr>
          <w:p w14:paraId="24E3B2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String(128)</w:t>
            </w:r>
          </w:p>
        </w:tc>
        <w:tc>
          <w:tcPr>
            <w:tcW w:w="2225" w:type="dxa"/>
            <w:vAlign w:val="center"/>
          </w:tcPr>
          <w:p w14:paraId="4E4CB98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'', INDEX</w:t>
            </w:r>
          </w:p>
        </w:tc>
        <w:tc>
          <w:tcPr>
            <w:tcW w:w="2225" w:type="dxa"/>
            <w:vAlign w:val="center"/>
          </w:tcPr>
          <w:p w14:paraId="7075503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题目</w:t>
            </w:r>
            <w:r>
              <w:rPr>
                <w:sz w:val="18"/>
              </w:rPr>
              <w:t xml:space="preserve"> slug</w:t>
            </w:r>
          </w:p>
        </w:tc>
      </w:tr>
      <w:tr w:rsidR="00A70E82" w14:paraId="50FEA27B" w14:textId="77777777">
        <w:trPr>
          <w:jc w:val="center"/>
        </w:trPr>
        <w:tc>
          <w:tcPr>
            <w:tcW w:w="2225" w:type="dxa"/>
            <w:vAlign w:val="center"/>
          </w:tcPr>
          <w:p w14:paraId="34642DC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event_type</w:t>
            </w:r>
          </w:p>
        </w:tc>
        <w:tc>
          <w:tcPr>
            <w:tcW w:w="2225" w:type="dxa"/>
            <w:vAlign w:val="center"/>
          </w:tcPr>
          <w:p w14:paraId="023D192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String(32)</w:t>
            </w:r>
          </w:p>
        </w:tc>
        <w:tc>
          <w:tcPr>
            <w:tcW w:w="2225" w:type="dxa"/>
            <w:vAlign w:val="center"/>
          </w:tcPr>
          <w:p w14:paraId="7CFA387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INDEX</w:t>
            </w:r>
          </w:p>
        </w:tc>
        <w:tc>
          <w:tcPr>
            <w:tcW w:w="2225" w:type="dxa"/>
            <w:vAlign w:val="center"/>
          </w:tcPr>
          <w:p w14:paraId="26561F6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事件类型</w:t>
            </w:r>
          </w:p>
        </w:tc>
      </w:tr>
      <w:tr w:rsidR="00A70E82" w14:paraId="3D7DDA03" w14:textId="77777777">
        <w:trPr>
          <w:jc w:val="center"/>
        </w:trPr>
        <w:tc>
          <w:tcPr>
            <w:tcW w:w="2225" w:type="dxa"/>
            <w:vAlign w:val="center"/>
          </w:tcPr>
          <w:p w14:paraId="53AC252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observed_error_pattern</w:t>
            </w:r>
          </w:p>
        </w:tc>
        <w:tc>
          <w:tcPr>
            <w:tcW w:w="2225" w:type="dxa"/>
            <w:vAlign w:val="center"/>
          </w:tcPr>
          <w:p w14:paraId="0E19DBD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String(500)</w:t>
            </w:r>
          </w:p>
        </w:tc>
        <w:tc>
          <w:tcPr>
            <w:tcW w:w="2225" w:type="dxa"/>
            <w:vAlign w:val="center"/>
          </w:tcPr>
          <w:p w14:paraId="1113104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23638F5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观察到的错误模式</w:t>
            </w:r>
          </w:p>
        </w:tc>
      </w:tr>
      <w:tr w:rsidR="00A70E82" w14:paraId="5AF9B4BE" w14:textId="77777777">
        <w:trPr>
          <w:jc w:val="center"/>
        </w:trPr>
        <w:tc>
          <w:tcPr>
            <w:tcW w:w="2225" w:type="dxa"/>
            <w:vAlign w:val="center"/>
          </w:tcPr>
          <w:p w14:paraId="202178C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trace_summary</w:t>
            </w:r>
          </w:p>
        </w:tc>
        <w:tc>
          <w:tcPr>
            <w:tcW w:w="2225" w:type="dxa"/>
            <w:vAlign w:val="center"/>
          </w:tcPr>
          <w:p w14:paraId="3F238CB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String(2000)</w:t>
            </w:r>
          </w:p>
        </w:tc>
        <w:tc>
          <w:tcPr>
            <w:tcW w:w="2225" w:type="dxa"/>
            <w:vAlign w:val="center"/>
          </w:tcPr>
          <w:p w14:paraId="51DB00B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59B6F5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摘要</w:t>
            </w:r>
          </w:p>
        </w:tc>
      </w:tr>
      <w:tr w:rsidR="00A70E82" w14:paraId="6A291FE7" w14:textId="77777777">
        <w:trPr>
          <w:jc w:val="center"/>
        </w:trPr>
        <w:tc>
          <w:tcPr>
            <w:tcW w:w="2225" w:type="dxa"/>
            <w:vAlign w:val="center"/>
          </w:tcPr>
          <w:p w14:paraId="3897D1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failed_strategy</w:t>
            </w:r>
          </w:p>
        </w:tc>
        <w:tc>
          <w:tcPr>
            <w:tcW w:w="2225" w:type="dxa"/>
            <w:vAlign w:val="center"/>
          </w:tcPr>
          <w:p w14:paraId="333A40D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String(500)</w:t>
            </w:r>
          </w:p>
        </w:tc>
        <w:tc>
          <w:tcPr>
            <w:tcW w:w="2225" w:type="dxa"/>
            <w:vAlign w:val="center"/>
          </w:tcPr>
          <w:p w14:paraId="5CD5A53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0B30CCB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失败策略</w:t>
            </w:r>
          </w:p>
        </w:tc>
      </w:tr>
      <w:tr w:rsidR="00A70E82" w14:paraId="7DAA9880" w14:textId="77777777">
        <w:trPr>
          <w:jc w:val="center"/>
        </w:trPr>
        <w:tc>
          <w:tcPr>
            <w:tcW w:w="2225" w:type="dxa"/>
            <w:vAlign w:val="center"/>
          </w:tcPr>
          <w:p w14:paraId="46B9C1F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successful_hint</w:t>
            </w:r>
          </w:p>
        </w:tc>
        <w:tc>
          <w:tcPr>
            <w:tcW w:w="2225" w:type="dxa"/>
            <w:vAlign w:val="center"/>
          </w:tcPr>
          <w:p w14:paraId="5F5269B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String(500)</w:t>
            </w:r>
          </w:p>
        </w:tc>
        <w:tc>
          <w:tcPr>
            <w:tcW w:w="2225" w:type="dxa"/>
            <w:vAlign w:val="center"/>
          </w:tcPr>
          <w:p w14:paraId="77AF1EB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143984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成功提示</w:t>
            </w:r>
          </w:p>
        </w:tc>
      </w:tr>
      <w:tr w:rsidR="00A70E82" w14:paraId="408D0373" w14:textId="77777777">
        <w:trPr>
          <w:jc w:val="center"/>
        </w:trPr>
        <w:tc>
          <w:tcPr>
            <w:tcW w:w="2225" w:type="dxa"/>
            <w:vAlign w:val="center"/>
          </w:tcPr>
          <w:p w14:paraId="14A969A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mastery_delta</w:t>
            </w:r>
          </w:p>
        </w:tc>
        <w:tc>
          <w:tcPr>
            <w:tcW w:w="2225" w:type="dxa"/>
            <w:vAlign w:val="center"/>
          </w:tcPr>
          <w:p w14:paraId="4245F42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10B4F5A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0</w:t>
            </w:r>
          </w:p>
        </w:tc>
        <w:tc>
          <w:tcPr>
            <w:tcW w:w="2225" w:type="dxa"/>
            <w:vAlign w:val="center"/>
          </w:tcPr>
          <w:p w14:paraId="0941E8C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掌握度变化</w:t>
            </w:r>
          </w:p>
        </w:tc>
      </w:tr>
      <w:tr w:rsidR="00A70E82" w14:paraId="6252005A" w14:textId="77777777">
        <w:trPr>
          <w:jc w:val="center"/>
        </w:trPr>
        <w:tc>
          <w:tcPr>
            <w:tcW w:w="2225" w:type="dxa"/>
            <w:vAlign w:val="center"/>
          </w:tcPr>
          <w:p w14:paraId="7CCA19B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evidence_json</w:t>
            </w:r>
          </w:p>
        </w:tc>
        <w:tc>
          <w:tcPr>
            <w:tcW w:w="2225" w:type="dxa"/>
            <w:vAlign w:val="center"/>
          </w:tcPr>
          <w:p w14:paraId="704A1BA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6613FEA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281C576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证据</w:t>
            </w:r>
            <w:r>
              <w:rPr>
                <w:sz w:val="18"/>
              </w:rPr>
              <w:t xml:space="preserve"> JSON</w:t>
            </w:r>
          </w:p>
        </w:tc>
      </w:tr>
      <w:tr w:rsidR="00A70E82" w14:paraId="7B74C005" w14:textId="77777777">
        <w:trPr>
          <w:jc w:val="center"/>
        </w:trPr>
        <w:tc>
          <w:tcPr>
            <w:tcW w:w="2225" w:type="dxa"/>
            <w:vAlign w:val="center"/>
          </w:tcPr>
          <w:p w14:paraId="7EE479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created_at</w:t>
            </w:r>
          </w:p>
        </w:tc>
        <w:tc>
          <w:tcPr>
            <w:tcW w:w="2225" w:type="dxa"/>
            <w:vAlign w:val="center"/>
          </w:tcPr>
          <w:p w14:paraId="1E089BB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4B49BCE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INDEX</w:t>
            </w:r>
          </w:p>
        </w:tc>
        <w:tc>
          <w:tcPr>
            <w:tcW w:w="2225" w:type="dxa"/>
            <w:vAlign w:val="center"/>
          </w:tcPr>
          <w:p w14:paraId="66E1B1F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创建时间</w:t>
            </w:r>
          </w:p>
        </w:tc>
      </w:tr>
      <w:tr w:rsidR="00A70E82" w14:paraId="0D4BF137" w14:textId="77777777">
        <w:trPr>
          <w:jc w:val="center"/>
        </w:trPr>
        <w:tc>
          <w:tcPr>
            <w:tcW w:w="2225" w:type="dxa"/>
            <w:vAlign w:val="center"/>
          </w:tcPr>
          <w:p w14:paraId="48F76C9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updated_at</w:t>
            </w:r>
          </w:p>
        </w:tc>
        <w:tc>
          <w:tcPr>
            <w:tcW w:w="2225" w:type="dxa"/>
            <w:vAlign w:val="center"/>
          </w:tcPr>
          <w:p w14:paraId="570E92F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6529A01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ON UPDATE now()</w:t>
            </w:r>
          </w:p>
        </w:tc>
        <w:tc>
          <w:tcPr>
            <w:tcW w:w="2225" w:type="dxa"/>
            <w:vAlign w:val="center"/>
          </w:tcPr>
          <w:p w14:paraId="08F07F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更新时间</w:t>
            </w:r>
          </w:p>
        </w:tc>
      </w:tr>
    </w:tbl>
    <w:p w14:paraId="357174DE" w14:textId="77777777" w:rsidR="00A70E82" w:rsidRDefault="004B097A">
      <w:pPr>
        <w:pStyle w:val="4"/>
      </w:pPr>
      <w:r>
        <w:t>表</w:t>
      </w:r>
      <w:r>
        <w:t xml:space="preserve"> 7</w:t>
      </w:r>
      <w:r>
        <w:t>：</w:t>
      </w:r>
      <w:r>
        <w:t>learning_event_logs</w:t>
      </w:r>
      <w:r>
        <w:t>（学习事件日志）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76"/>
        <w:gridCol w:w="2225"/>
      </w:tblGrid>
      <w:tr w:rsidR="00A70E82" w14:paraId="25B07F4C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5C9D30B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56345B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C7701E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C91EFF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2204B70A" w14:textId="77777777">
        <w:trPr>
          <w:jc w:val="center"/>
        </w:trPr>
        <w:tc>
          <w:tcPr>
            <w:tcW w:w="2225" w:type="dxa"/>
            <w:vAlign w:val="center"/>
          </w:tcPr>
          <w:p w14:paraId="7F105DE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event_id</w:t>
            </w:r>
          </w:p>
        </w:tc>
        <w:tc>
          <w:tcPr>
            <w:tcW w:w="2225" w:type="dxa"/>
            <w:vAlign w:val="center"/>
          </w:tcPr>
          <w:p w14:paraId="31EF31D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String(32)</w:t>
            </w:r>
          </w:p>
        </w:tc>
        <w:tc>
          <w:tcPr>
            <w:tcW w:w="2225" w:type="dxa"/>
            <w:vAlign w:val="center"/>
          </w:tcPr>
          <w:p w14:paraId="40581D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</w:t>
            </w:r>
          </w:p>
        </w:tc>
        <w:tc>
          <w:tcPr>
            <w:tcW w:w="2225" w:type="dxa"/>
            <w:vAlign w:val="center"/>
          </w:tcPr>
          <w:p w14:paraId="0F7F4EF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事件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UUID</w:t>
            </w:r>
            <w:r>
              <w:rPr>
                <w:sz w:val="18"/>
              </w:rPr>
              <w:t>）</w:t>
            </w:r>
          </w:p>
        </w:tc>
      </w:tr>
      <w:tr w:rsidR="00A70E82" w14:paraId="45618CAA" w14:textId="77777777">
        <w:trPr>
          <w:jc w:val="center"/>
        </w:trPr>
        <w:tc>
          <w:tcPr>
            <w:tcW w:w="2225" w:type="dxa"/>
            <w:vAlign w:val="center"/>
          </w:tcPr>
          <w:p w14:paraId="29EED0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49C75E3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00769C7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FK→users.id, INDEX</w:t>
            </w:r>
          </w:p>
        </w:tc>
        <w:tc>
          <w:tcPr>
            <w:tcW w:w="2225" w:type="dxa"/>
            <w:vAlign w:val="center"/>
          </w:tcPr>
          <w:p w14:paraId="615CEF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342DE6F8" w14:textId="77777777">
        <w:trPr>
          <w:jc w:val="center"/>
        </w:trPr>
        <w:tc>
          <w:tcPr>
            <w:tcW w:w="2225" w:type="dxa"/>
            <w:vAlign w:val="center"/>
          </w:tcPr>
          <w:p w14:paraId="4A5E3C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event_type</w:t>
            </w:r>
          </w:p>
        </w:tc>
        <w:tc>
          <w:tcPr>
            <w:tcW w:w="2225" w:type="dxa"/>
            <w:vAlign w:val="center"/>
          </w:tcPr>
          <w:p w14:paraId="1C3A9C6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0F8EC8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INDEX</w:t>
            </w:r>
          </w:p>
        </w:tc>
        <w:tc>
          <w:tcPr>
            <w:tcW w:w="2225" w:type="dxa"/>
            <w:vAlign w:val="center"/>
          </w:tcPr>
          <w:p w14:paraId="73AFA3D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事件类型</w:t>
            </w:r>
          </w:p>
        </w:tc>
      </w:tr>
      <w:tr w:rsidR="00A70E82" w14:paraId="65CB66BA" w14:textId="77777777">
        <w:trPr>
          <w:jc w:val="center"/>
        </w:trPr>
        <w:tc>
          <w:tcPr>
            <w:tcW w:w="2225" w:type="dxa"/>
            <w:vAlign w:val="center"/>
          </w:tcPr>
          <w:p w14:paraId="60028CD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course_id</w:t>
            </w:r>
          </w:p>
        </w:tc>
        <w:tc>
          <w:tcPr>
            <w:tcW w:w="2225" w:type="dxa"/>
            <w:vAlign w:val="center"/>
          </w:tcPr>
          <w:p w14:paraId="5CE1D84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5F3373F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'data_structures_algorithms', INDEX</w:t>
            </w:r>
          </w:p>
        </w:tc>
        <w:tc>
          <w:tcPr>
            <w:tcW w:w="2225" w:type="dxa"/>
            <w:vAlign w:val="center"/>
          </w:tcPr>
          <w:p w14:paraId="53F47F7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课程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7F282E0B" w14:textId="77777777">
        <w:trPr>
          <w:jc w:val="center"/>
        </w:trPr>
        <w:tc>
          <w:tcPr>
            <w:tcW w:w="2225" w:type="dxa"/>
            <w:vAlign w:val="center"/>
          </w:tcPr>
          <w:p w14:paraId="4730CDA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chapter_id</w:t>
            </w:r>
          </w:p>
        </w:tc>
        <w:tc>
          <w:tcPr>
            <w:tcW w:w="2225" w:type="dxa"/>
            <w:vAlign w:val="center"/>
          </w:tcPr>
          <w:p w14:paraId="364D6E1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String(80)</w:t>
            </w:r>
          </w:p>
        </w:tc>
        <w:tc>
          <w:tcPr>
            <w:tcW w:w="2225" w:type="dxa"/>
            <w:vAlign w:val="center"/>
          </w:tcPr>
          <w:p w14:paraId="5384F83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2F34297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章节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0C28A69C" w14:textId="77777777">
        <w:trPr>
          <w:jc w:val="center"/>
        </w:trPr>
        <w:tc>
          <w:tcPr>
            <w:tcW w:w="2225" w:type="dxa"/>
            <w:vAlign w:val="center"/>
          </w:tcPr>
          <w:p w14:paraId="437B5E7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skill_id</w:t>
            </w:r>
          </w:p>
        </w:tc>
        <w:tc>
          <w:tcPr>
            <w:tcW w:w="2225" w:type="dxa"/>
            <w:vAlign w:val="center"/>
          </w:tcPr>
          <w:p w14:paraId="6EE31E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String(64)</w:t>
            </w:r>
          </w:p>
        </w:tc>
        <w:tc>
          <w:tcPr>
            <w:tcW w:w="2225" w:type="dxa"/>
            <w:vAlign w:val="center"/>
          </w:tcPr>
          <w:p w14:paraId="1A11E08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3ADEB09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技能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23A87DCA" w14:textId="77777777">
        <w:trPr>
          <w:jc w:val="center"/>
        </w:trPr>
        <w:tc>
          <w:tcPr>
            <w:tcW w:w="2225" w:type="dxa"/>
            <w:vAlign w:val="center"/>
          </w:tcPr>
          <w:p w14:paraId="0E8C72C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payload</w:t>
            </w:r>
          </w:p>
        </w:tc>
        <w:tc>
          <w:tcPr>
            <w:tcW w:w="2225" w:type="dxa"/>
            <w:vAlign w:val="center"/>
          </w:tcPr>
          <w:p w14:paraId="3D1C40C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7FED7E6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5518635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事件载荷</w:t>
            </w:r>
          </w:p>
        </w:tc>
      </w:tr>
      <w:tr w:rsidR="00A70E82" w14:paraId="167AA896" w14:textId="77777777">
        <w:trPr>
          <w:jc w:val="center"/>
        </w:trPr>
        <w:tc>
          <w:tcPr>
            <w:tcW w:w="2225" w:type="dxa"/>
            <w:vAlign w:val="center"/>
          </w:tcPr>
          <w:p w14:paraId="11EE7F2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handled_by</w:t>
            </w:r>
          </w:p>
        </w:tc>
        <w:tc>
          <w:tcPr>
            <w:tcW w:w="2225" w:type="dxa"/>
            <w:vAlign w:val="center"/>
          </w:tcPr>
          <w:p w14:paraId="0590F40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24EE89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6E2B84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处理该事件的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列表</w:t>
            </w:r>
          </w:p>
        </w:tc>
      </w:tr>
      <w:tr w:rsidR="00A70E82" w14:paraId="3D968D81" w14:textId="77777777">
        <w:trPr>
          <w:jc w:val="center"/>
        </w:trPr>
        <w:tc>
          <w:tcPr>
            <w:tcW w:w="2225" w:type="dxa"/>
            <w:vAlign w:val="center"/>
          </w:tcPr>
          <w:p w14:paraId="7AA24E3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status</w:t>
            </w:r>
          </w:p>
        </w:tc>
        <w:tc>
          <w:tcPr>
            <w:tcW w:w="2225" w:type="dxa"/>
            <w:vAlign w:val="center"/>
          </w:tcPr>
          <w:p w14:paraId="3FA092D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String(16)</w:t>
            </w:r>
          </w:p>
        </w:tc>
        <w:tc>
          <w:tcPr>
            <w:tcW w:w="2225" w:type="dxa"/>
            <w:vAlign w:val="center"/>
          </w:tcPr>
          <w:p w14:paraId="0E2F095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'pending', INDEX</w:t>
            </w:r>
          </w:p>
        </w:tc>
        <w:tc>
          <w:tcPr>
            <w:tcW w:w="2225" w:type="dxa"/>
            <w:vAlign w:val="center"/>
          </w:tcPr>
          <w:p w14:paraId="3D854A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处理状态</w:t>
            </w:r>
          </w:p>
        </w:tc>
      </w:tr>
      <w:tr w:rsidR="00A70E82" w14:paraId="5B59D264" w14:textId="77777777">
        <w:trPr>
          <w:jc w:val="center"/>
        </w:trPr>
        <w:tc>
          <w:tcPr>
            <w:tcW w:w="2225" w:type="dxa"/>
            <w:vAlign w:val="center"/>
          </w:tcPr>
          <w:p w14:paraId="53BF59B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agent_logs</w:t>
            </w:r>
          </w:p>
        </w:tc>
        <w:tc>
          <w:tcPr>
            <w:tcW w:w="2225" w:type="dxa"/>
            <w:vAlign w:val="center"/>
          </w:tcPr>
          <w:p w14:paraId="6EE0AE3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3C8983A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028C4C5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处理日志</w:t>
            </w:r>
          </w:p>
        </w:tc>
      </w:tr>
      <w:tr w:rsidR="00A70E82" w14:paraId="41022939" w14:textId="77777777">
        <w:trPr>
          <w:jc w:val="center"/>
        </w:trPr>
        <w:tc>
          <w:tcPr>
            <w:tcW w:w="2225" w:type="dxa"/>
            <w:vAlign w:val="center"/>
          </w:tcPr>
          <w:p w14:paraId="1FE91AE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handler_errors</w:t>
            </w:r>
          </w:p>
        </w:tc>
        <w:tc>
          <w:tcPr>
            <w:tcW w:w="2225" w:type="dxa"/>
            <w:vAlign w:val="center"/>
          </w:tcPr>
          <w:p w14:paraId="4CBAC35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JSON</w:t>
            </w:r>
          </w:p>
        </w:tc>
        <w:tc>
          <w:tcPr>
            <w:tcW w:w="2225" w:type="dxa"/>
            <w:vAlign w:val="center"/>
          </w:tcPr>
          <w:p w14:paraId="33E5119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75E082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处理错误</w:t>
            </w:r>
          </w:p>
        </w:tc>
      </w:tr>
      <w:tr w:rsidR="00A70E82" w14:paraId="2C733C54" w14:textId="77777777">
        <w:trPr>
          <w:jc w:val="center"/>
        </w:trPr>
        <w:tc>
          <w:tcPr>
            <w:tcW w:w="2225" w:type="dxa"/>
            <w:vAlign w:val="center"/>
          </w:tcPr>
          <w:p w14:paraId="0AF44BA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created_at</w:t>
            </w:r>
          </w:p>
        </w:tc>
        <w:tc>
          <w:tcPr>
            <w:tcW w:w="2225" w:type="dxa"/>
            <w:vAlign w:val="center"/>
          </w:tcPr>
          <w:p w14:paraId="5906CDE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75163CB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INDEX</w:t>
            </w:r>
          </w:p>
        </w:tc>
        <w:tc>
          <w:tcPr>
            <w:tcW w:w="2225" w:type="dxa"/>
            <w:vAlign w:val="center"/>
          </w:tcPr>
          <w:p w14:paraId="7124D1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创建时间</w:t>
            </w:r>
          </w:p>
        </w:tc>
      </w:tr>
    </w:tbl>
    <w:p w14:paraId="5BDE2D11" w14:textId="77777777" w:rsidR="00A70E82" w:rsidRDefault="004B097A">
      <w:pPr>
        <w:pStyle w:val="4"/>
      </w:pPr>
      <w:r>
        <w:lastRenderedPageBreak/>
        <w:t>表</w:t>
      </w:r>
      <w:r>
        <w:t xml:space="preserve"> 8</w:t>
      </w:r>
      <w:r>
        <w:t>：</w:t>
      </w:r>
      <w:r>
        <w:t>oj_submissions</w:t>
      </w:r>
      <w:r>
        <w:t>（</w:t>
      </w:r>
      <w:r>
        <w:t xml:space="preserve">OJ </w:t>
      </w:r>
      <w:r>
        <w:t>提交记录）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7C12A218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7573DB1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字段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8A9BD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2DC981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约束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3C372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5BEB86F3" w14:textId="77777777">
        <w:trPr>
          <w:jc w:val="center"/>
        </w:trPr>
        <w:tc>
          <w:tcPr>
            <w:tcW w:w="2225" w:type="dxa"/>
            <w:vAlign w:val="center"/>
          </w:tcPr>
          <w:p w14:paraId="71E177B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id</w:t>
            </w:r>
          </w:p>
        </w:tc>
        <w:tc>
          <w:tcPr>
            <w:tcW w:w="2225" w:type="dxa"/>
            <w:vAlign w:val="center"/>
          </w:tcPr>
          <w:p w14:paraId="71BA913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1D615D1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PK, autoincrement</w:t>
            </w:r>
          </w:p>
        </w:tc>
        <w:tc>
          <w:tcPr>
            <w:tcW w:w="2225" w:type="dxa"/>
            <w:vAlign w:val="center"/>
          </w:tcPr>
          <w:p w14:paraId="3B3E310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提交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28080337" w14:textId="77777777">
        <w:trPr>
          <w:jc w:val="center"/>
        </w:trPr>
        <w:tc>
          <w:tcPr>
            <w:tcW w:w="2225" w:type="dxa"/>
            <w:vAlign w:val="center"/>
          </w:tcPr>
          <w:p w14:paraId="75A4F4F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user_id</w:t>
            </w:r>
          </w:p>
        </w:tc>
        <w:tc>
          <w:tcPr>
            <w:tcW w:w="2225" w:type="dxa"/>
            <w:vAlign w:val="center"/>
          </w:tcPr>
          <w:p w14:paraId="545675A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13EC84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FK→users.id, INDEX</w:t>
            </w:r>
          </w:p>
        </w:tc>
        <w:tc>
          <w:tcPr>
            <w:tcW w:w="2225" w:type="dxa"/>
            <w:vAlign w:val="center"/>
          </w:tcPr>
          <w:p w14:paraId="739B4DE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ID</w:t>
            </w:r>
          </w:p>
        </w:tc>
      </w:tr>
      <w:tr w:rsidR="00A70E82" w14:paraId="14758EC3" w14:textId="77777777">
        <w:trPr>
          <w:jc w:val="center"/>
        </w:trPr>
        <w:tc>
          <w:tcPr>
            <w:tcW w:w="2225" w:type="dxa"/>
            <w:vAlign w:val="center"/>
          </w:tcPr>
          <w:p w14:paraId="5670114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problem_slug</w:t>
            </w:r>
          </w:p>
        </w:tc>
        <w:tc>
          <w:tcPr>
            <w:tcW w:w="2225" w:type="dxa"/>
            <w:vAlign w:val="center"/>
          </w:tcPr>
          <w:p w14:paraId="245472E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String(128)</w:t>
            </w:r>
          </w:p>
        </w:tc>
        <w:tc>
          <w:tcPr>
            <w:tcW w:w="2225" w:type="dxa"/>
            <w:vAlign w:val="center"/>
          </w:tcPr>
          <w:p w14:paraId="56C960D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NULL, INDEX</w:t>
            </w:r>
          </w:p>
        </w:tc>
        <w:tc>
          <w:tcPr>
            <w:tcW w:w="2225" w:type="dxa"/>
            <w:vAlign w:val="center"/>
          </w:tcPr>
          <w:p w14:paraId="0694C5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题目</w:t>
            </w:r>
            <w:r>
              <w:rPr>
                <w:sz w:val="18"/>
              </w:rPr>
              <w:t xml:space="preserve"> slug</w:t>
            </w:r>
          </w:p>
        </w:tc>
      </w:tr>
      <w:tr w:rsidR="00A70E82" w14:paraId="1F3877AB" w14:textId="77777777">
        <w:trPr>
          <w:jc w:val="center"/>
        </w:trPr>
        <w:tc>
          <w:tcPr>
            <w:tcW w:w="2225" w:type="dxa"/>
            <w:vAlign w:val="center"/>
          </w:tcPr>
          <w:p w14:paraId="7CF28C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language</w:t>
            </w:r>
          </w:p>
        </w:tc>
        <w:tc>
          <w:tcPr>
            <w:tcW w:w="2225" w:type="dxa"/>
            <w:vAlign w:val="center"/>
          </w:tcPr>
          <w:p w14:paraId="7FFC7DE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String(16)</w:t>
            </w:r>
          </w:p>
        </w:tc>
        <w:tc>
          <w:tcPr>
            <w:tcW w:w="2225" w:type="dxa"/>
            <w:vAlign w:val="center"/>
          </w:tcPr>
          <w:p w14:paraId="1476AF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28249A1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提交语言（</w:t>
            </w:r>
            <w:r>
              <w:rPr>
                <w:sz w:val="18"/>
              </w:rPr>
              <w:t>python / cpp</w:t>
            </w:r>
            <w:r>
              <w:rPr>
                <w:sz w:val="18"/>
              </w:rPr>
              <w:t>）</w:t>
            </w:r>
          </w:p>
        </w:tc>
      </w:tr>
      <w:tr w:rsidR="00A70E82" w14:paraId="7478B688" w14:textId="77777777">
        <w:trPr>
          <w:jc w:val="center"/>
        </w:trPr>
        <w:tc>
          <w:tcPr>
            <w:tcW w:w="2225" w:type="dxa"/>
            <w:vAlign w:val="center"/>
          </w:tcPr>
          <w:p w14:paraId="545392A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</w:t>
            </w:r>
          </w:p>
        </w:tc>
        <w:tc>
          <w:tcPr>
            <w:tcW w:w="2225" w:type="dxa"/>
            <w:vAlign w:val="center"/>
          </w:tcPr>
          <w:p w14:paraId="252D8E4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Text</w:t>
            </w:r>
          </w:p>
        </w:tc>
        <w:tc>
          <w:tcPr>
            <w:tcW w:w="2225" w:type="dxa"/>
            <w:vAlign w:val="center"/>
          </w:tcPr>
          <w:p w14:paraId="5FB7CE1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</w:t>
            </w:r>
          </w:p>
        </w:tc>
        <w:tc>
          <w:tcPr>
            <w:tcW w:w="2225" w:type="dxa"/>
            <w:vAlign w:val="center"/>
          </w:tcPr>
          <w:p w14:paraId="296A778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提交代码</w:t>
            </w:r>
          </w:p>
        </w:tc>
      </w:tr>
      <w:tr w:rsidR="00A70E82" w14:paraId="2C45EF0E" w14:textId="77777777">
        <w:trPr>
          <w:jc w:val="center"/>
        </w:trPr>
        <w:tc>
          <w:tcPr>
            <w:tcW w:w="2225" w:type="dxa"/>
            <w:vAlign w:val="center"/>
          </w:tcPr>
          <w:p w14:paraId="55FF71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verdict</w:t>
            </w:r>
          </w:p>
        </w:tc>
        <w:tc>
          <w:tcPr>
            <w:tcW w:w="2225" w:type="dxa"/>
            <w:vAlign w:val="center"/>
          </w:tcPr>
          <w:p w14:paraId="43B5CD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String(16)</w:t>
            </w:r>
          </w:p>
        </w:tc>
        <w:tc>
          <w:tcPr>
            <w:tcW w:w="2225" w:type="dxa"/>
            <w:vAlign w:val="center"/>
          </w:tcPr>
          <w:p w14:paraId="309A90C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NOT NULL, INDEX</w:t>
            </w:r>
          </w:p>
        </w:tc>
        <w:tc>
          <w:tcPr>
            <w:tcW w:w="2225" w:type="dxa"/>
            <w:vAlign w:val="center"/>
          </w:tcPr>
          <w:p w14:paraId="34B203B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判定结果（</w:t>
            </w:r>
            <w:r>
              <w:rPr>
                <w:sz w:val="18"/>
              </w:rPr>
              <w:t>AC / WA / TLE / RE / CE</w:t>
            </w:r>
            <w:r>
              <w:rPr>
                <w:sz w:val="18"/>
              </w:rPr>
              <w:t>）</w:t>
            </w:r>
          </w:p>
        </w:tc>
      </w:tr>
      <w:tr w:rsidR="00A70E82" w14:paraId="1AC9E6F3" w14:textId="77777777">
        <w:trPr>
          <w:jc w:val="center"/>
        </w:trPr>
        <w:tc>
          <w:tcPr>
            <w:tcW w:w="2225" w:type="dxa"/>
            <w:vAlign w:val="center"/>
          </w:tcPr>
          <w:p w14:paraId="11F0C8E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passed</w:t>
            </w:r>
          </w:p>
        </w:tc>
        <w:tc>
          <w:tcPr>
            <w:tcW w:w="2225" w:type="dxa"/>
            <w:vAlign w:val="center"/>
          </w:tcPr>
          <w:p w14:paraId="5D58E19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35D3789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0</w:t>
            </w:r>
          </w:p>
        </w:tc>
        <w:tc>
          <w:tcPr>
            <w:tcW w:w="2225" w:type="dxa"/>
            <w:vAlign w:val="center"/>
          </w:tcPr>
          <w:p w14:paraId="0CC5C95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通过测例数</w:t>
            </w:r>
          </w:p>
        </w:tc>
      </w:tr>
      <w:tr w:rsidR="00A70E82" w14:paraId="387AA46A" w14:textId="77777777">
        <w:trPr>
          <w:jc w:val="center"/>
        </w:trPr>
        <w:tc>
          <w:tcPr>
            <w:tcW w:w="2225" w:type="dxa"/>
            <w:vAlign w:val="center"/>
          </w:tcPr>
          <w:p w14:paraId="4EADB1A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total</w:t>
            </w:r>
          </w:p>
        </w:tc>
        <w:tc>
          <w:tcPr>
            <w:tcW w:w="2225" w:type="dxa"/>
            <w:vAlign w:val="center"/>
          </w:tcPr>
          <w:p w14:paraId="7885F29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45B791C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0</w:t>
            </w:r>
          </w:p>
        </w:tc>
        <w:tc>
          <w:tcPr>
            <w:tcW w:w="2225" w:type="dxa"/>
            <w:vAlign w:val="center"/>
          </w:tcPr>
          <w:p w14:paraId="2E601E6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总测例数</w:t>
            </w:r>
          </w:p>
        </w:tc>
      </w:tr>
      <w:tr w:rsidR="00A70E82" w14:paraId="72C7C357" w14:textId="77777777">
        <w:trPr>
          <w:jc w:val="center"/>
        </w:trPr>
        <w:tc>
          <w:tcPr>
            <w:tcW w:w="2225" w:type="dxa"/>
            <w:vAlign w:val="center"/>
          </w:tcPr>
          <w:p w14:paraId="5402584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duration_ms</w:t>
            </w:r>
          </w:p>
        </w:tc>
        <w:tc>
          <w:tcPr>
            <w:tcW w:w="2225" w:type="dxa"/>
            <w:vAlign w:val="center"/>
          </w:tcPr>
          <w:p w14:paraId="7901EA4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Integer</w:t>
            </w:r>
          </w:p>
        </w:tc>
        <w:tc>
          <w:tcPr>
            <w:tcW w:w="2225" w:type="dxa"/>
            <w:vAlign w:val="center"/>
          </w:tcPr>
          <w:p w14:paraId="5986302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0</w:t>
            </w:r>
          </w:p>
        </w:tc>
        <w:tc>
          <w:tcPr>
            <w:tcW w:w="2225" w:type="dxa"/>
            <w:vAlign w:val="center"/>
          </w:tcPr>
          <w:p w14:paraId="0BF28AE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执行耗时（毫秒）</w:t>
            </w:r>
          </w:p>
        </w:tc>
      </w:tr>
      <w:tr w:rsidR="00A70E82" w14:paraId="60318CC6" w14:textId="77777777">
        <w:trPr>
          <w:jc w:val="center"/>
        </w:trPr>
        <w:tc>
          <w:tcPr>
            <w:tcW w:w="2225" w:type="dxa"/>
            <w:vAlign w:val="center"/>
          </w:tcPr>
          <w:p w14:paraId="749DD15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error_message</w:t>
            </w:r>
          </w:p>
        </w:tc>
        <w:tc>
          <w:tcPr>
            <w:tcW w:w="2225" w:type="dxa"/>
            <w:vAlign w:val="center"/>
          </w:tcPr>
          <w:p w14:paraId="6576119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String(2000)</w:t>
            </w:r>
          </w:p>
        </w:tc>
        <w:tc>
          <w:tcPr>
            <w:tcW w:w="2225" w:type="dxa"/>
            <w:vAlign w:val="center"/>
          </w:tcPr>
          <w:p w14:paraId="7D8D8CD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''</w:t>
            </w:r>
          </w:p>
        </w:tc>
        <w:tc>
          <w:tcPr>
            <w:tcW w:w="2225" w:type="dxa"/>
            <w:vAlign w:val="center"/>
          </w:tcPr>
          <w:p w14:paraId="3A6217A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错误信息（截断）</w:t>
            </w:r>
          </w:p>
        </w:tc>
      </w:tr>
      <w:tr w:rsidR="00A70E82" w14:paraId="40630A89" w14:textId="77777777">
        <w:trPr>
          <w:jc w:val="center"/>
        </w:trPr>
        <w:tc>
          <w:tcPr>
            <w:tcW w:w="2225" w:type="dxa"/>
            <w:vAlign w:val="center"/>
          </w:tcPr>
          <w:p w14:paraId="67F269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created_at</w:t>
            </w:r>
          </w:p>
        </w:tc>
        <w:tc>
          <w:tcPr>
            <w:tcW w:w="2225" w:type="dxa"/>
            <w:vAlign w:val="center"/>
          </w:tcPr>
          <w:p w14:paraId="59C5A6E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DateTime</w:t>
            </w:r>
          </w:p>
        </w:tc>
        <w:tc>
          <w:tcPr>
            <w:tcW w:w="2225" w:type="dxa"/>
            <w:vAlign w:val="center"/>
          </w:tcPr>
          <w:p w14:paraId="0EA15C4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DEFAULT now(), INDEX</w:t>
            </w:r>
          </w:p>
        </w:tc>
        <w:tc>
          <w:tcPr>
            <w:tcW w:w="2225" w:type="dxa"/>
            <w:vAlign w:val="center"/>
          </w:tcPr>
          <w:p w14:paraId="5F5E51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提交时间</w:t>
            </w:r>
          </w:p>
        </w:tc>
      </w:tr>
    </w:tbl>
    <w:p w14:paraId="32980FC0" w14:textId="77777777" w:rsidR="00A70E82" w:rsidRDefault="004B097A">
      <w:pPr>
        <w:shd w:val="clear" w:color="auto" w:fill="EEF5F3"/>
        <w:ind w:left="397" w:firstLine="0"/>
      </w:pPr>
      <w:r>
        <w:t>该表为</w:t>
      </w:r>
      <w:r>
        <w:t xml:space="preserve"> 2026-07-16 </w:t>
      </w:r>
      <w:r>
        <w:t>代码实证的第</w:t>
      </w:r>
      <w:r>
        <w:t xml:space="preserve"> 8 </w:t>
      </w:r>
      <w:r>
        <w:t>张表，对应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backend/models/db_models.py</w:t>
      </w:r>
      <w:r>
        <w:t xml:space="preserve"> </w:t>
      </w:r>
      <w:r>
        <w:t>中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OjSubmission</w:t>
      </w:r>
      <w:r>
        <w:t xml:space="preserve"> </w:t>
      </w:r>
      <w:r>
        <w:t>类。教师看板</w:t>
      </w:r>
      <w:r>
        <w:t xml:space="preserve"> OJ </w:t>
      </w:r>
      <w:r>
        <w:t>学情分析与学生</w:t>
      </w:r>
      <w:r>
        <w:t xml:space="preserve"> OJ </w:t>
      </w:r>
      <w:r>
        <w:t>受挫检测均依赖此表。</w:t>
      </w:r>
    </w:p>
    <w:p w14:paraId="0EA0F465" w14:textId="77777777" w:rsidR="00A70E82" w:rsidRDefault="004B097A">
      <w:pPr>
        <w:pStyle w:val="3"/>
        <w:rPr>
          <w:lang w:eastAsia="zh-CN"/>
        </w:rPr>
      </w:pPr>
      <w:bookmarkStart w:id="13" w:name="_Toc235193133"/>
      <w:r>
        <w:rPr>
          <w:lang w:eastAsia="zh-CN"/>
        </w:rPr>
        <w:t xml:space="preserve">3.4 </w:t>
      </w:r>
      <w:r>
        <w:rPr>
          <w:lang w:eastAsia="zh-CN"/>
        </w:rPr>
        <w:t>数据归属与隔离设计</w:t>
      </w:r>
      <w:bookmarkEnd w:id="13"/>
    </w:p>
    <w:p w14:paraId="4FCC90A5" w14:textId="77777777" w:rsidR="00A70E82" w:rsidRDefault="004B097A">
      <w:pPr>
        <w:rPr>
          <w:lang w:eastAsia="zh-CN"/>
        </w:rPr>
      </w:pPr>
      <w:r>
        <w:rPr>
          <w:b/>
          <w:lang w:eastAsia="zh-CN"/>
        </w:rPr>
        <w:t>核心原则</w:t>
      </w:r>
      <w:r>
        <w:rPr>
          <w:lang w:eastAsia="zh-CN"/>
        </w:rPr>
        <w:t>：所有学生侧接口从</w:t>
      </w:r>
      <w:r>
        <w:rPr>
          <w:lang w:eastAsia="zh-CN"/>
        </w:rPr>
        <w:t xml:space="preserve"> JWT </w:t>
      </w:r>
      <w:r>
        <w:rPr>
          <w:lang w:eastAsia="zh-CN"/>
        </w:rPr>
        <w:t>获取用户身份，服务端</w:t>
      </w:r>
      <w:r>
        <w:rPr>
          <w:b/>
          <w:lang w:eastAsia="zh-CN"/>
        </w:rPr>
        <w:t>不接受</w:t>
      </w:r>
      <w:r>
        <w:rPr>
          <w:lang w:eastAsia="zh-CN"/>
        </w:rPr>
        <w:t>客户端指定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sz w:val="18"/>
          <w:shd w:val="clear" w:color="auto" w:fill="F1F3F4"/>
          <w:lang w:eastAsia="zh-CN"/>
        </w:rPr>
        <w:t>user_id</w:t>
      </w:r>
      <w:r>
        <w:rPr>
          <w:lang w:eastAsia="zh-CN"/>
        </w:rPr>
        <w:t>。</w:t>
      </w:r>
    </w:p>
    <w:p w14:paraId="75D5EE7E" w14:textId="77777777" w:rsidR="00A70E82" w:rsidRDefault="004B097A">
      <w:r>
        <w:t>实现方式：</w:t>
      </w:r>
    </w:p>
    <w:p w14:paraId="2B2B4ED6" w14:textId="77777777" w:rsidR="00A70E82" w:rsidRDefault="004B097A">
      <w:pPr>
        <w:pStyle w:val="a"/>
        <w:ind w:left="720" w:hanging="360"/>
        <w:numPr>
          <w:ilvl w:val="0"/>
          <w:numId w:val="56"/>
        </w:numPr>
      </w:pPr>
      <w:r>
        <w:rPr>
          <w:rFonts w:ascii="Consolas" w:eastAsia="等线" w:hAnsi="Consolas"/>
          <w:sz w:val="18"/>
          <w:shd w:val="clear" w:color="auto" w:fill="F1F3F4"/>
        </w:rPr>
        <w:t>api/deps.py</w:t>
      </w:r>
      <w:r>
        <w:t xml:space="preserve"> </w:t>
      </w:r>
      <w:r>
        <w:t>中的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get_current_user</w:t>
      </w:r>
      <w:r>
        <w:t xml:space="preserve"> </w:t>
      </w:r>
      <w:r>
        <w:t>依赖从</w:t>
      </w:r>
      <w:r>
        <w:t xml:space="preserve"> JWT </w:t>
      </w:r>
      <w:r>
        <w:t>解析</w:t>
      </w:r>
      <w:r>
        <w:t xml:space="preserve"> user_id</w:t>
      </w:r>
    </w:p>
    <w:p w14:paraId="377C3358" w14:textId="77777777" w:rsidR="00A70E82" w:rsidRDefault="004B097A">
      <w:pPr>
        <w:pStyle w:val="a"/>
        <w:ind w:left="720" w:hanging="360"/>
        <w:numPr>
          <w:ilvl w:val="0"/>
          <w:numId w:val="56"/>
        </w:numPr>
      </w:pPr>
      <w:r>
        <w:t>所有学生侧</w:t>
      </w:r>
      <w:r>
        <w:t xml:space="preserve"> API </w:t>
      </w:r>
      <w:r>
        <w:t>使用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current_user.id</w:t>
      </w:r>
      <w:r>
        <w:t xml:space="preserve"> </w:t>
      </w:r>
      <w:r>
        <w:t>作为查询条件</w:t>
      </w:r>
    </w:p>
    <w:p w14:paraId="32CA9B60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56"/>
        </w:numPr>
      </w:pPr>
      <w:r>
        <w:rPr>
          <w:lang w:eastAsia="zh-CN"/>
        </w:rPr>
        <w:t>前端退出登录时清理本地学习缓存，避免设备切换账号混入</w:t>
      </w:r>
    </w:p>
    <w:p w14:paraId="21B774A3" w14:textId="77777777" w:rsidR="00A70E82" w:rsidRDefault="004B097A">
      <w:pPr>
        <w:pStyle w:val="2"/>
        <w:rPr>
          <w:lang w:eastAsia="zh-CN"/>
        </w:rPr>
      </w:pPr>
      <w:bookmarkStart w:id="14" w:name="_Toc235193134"/>
      <w:r>
        <w:rPr>
          <w:lang w:eastAsia="zh-CN"/>
        </w:rPr>
        <w:t>四、多智能体架构</w:t>
      </w:r>
      <w:bookmarkEnd w:id="14"/>
    </w:p>
    <w:p w14:paraId="160264FD" w14:textId="77777777" w:rsidR="00A70E82" w:rsidRDefault="004B097A">
      <w:pPr>
        <w:pStyle w:val="3"/>
        <w:rPr>
          <w:lang w:eastAsia="zh-CN"/>
        </w:rPr>
      </w:pPr>
      <w:bookmarkStart w:id="15" w:name="_Toc235193135"/>
      <w:r>
        <w:rPr>
          <w:lang w:eastAsia="zh-CN"/>
        </w:rPr>
        <w:t xml:space="preserve">4.1 </w:t>
      </w:r>
      <w:r>
        <w:rPr>
          <w:lang w:eastAsia="zh-CN"/>
        </w:rPr>
        <w:t>编排框架</w:t>
      </w:r>
      <w:bookmarkEnd w:id="15"/>
    </w:p>
    <w:p w14:paraId="74E8F43B" w14:textId="77777777" w:rsidR="00A70E82" w:rsidRDefault="004B097A">
      <w:r>
        <w:t>采用</w:t>
      </w:r>
      <w:r>
        <w:t xml:space="preserve"> </w:t>
      </w:r>
      <w:r>
        <w:rPr>
          <w:b/>
        </w:rPr>
        <w:t>Orchestrator + Workflow DAG</w:t>
      </w:r>
      <w:r>
        <w:t>（借鉴状态图与</w:t>
      </w:r>
      <w:r>
        <w:t xml:space="preserve"> DAG </w:t>
      </w:r>
      <w:r>
        <w:t>编排思想，自主实现轻量级多智能体工作流：状态节点、有向边、条件分支），</w:t>
      </w:r>
      <w:r>
        <w:rPr>
          <w:b/>
        </w:rPr>
        <w:t>所有</w:t>
      </w:r>
      <w:r>
        <w:rPr>
          <w:b/>
        </w:rPr>
        <w:t xml:space="preserve"> LLM </w:t>
      </w:r>
      <w:r>
        <w:rPr>
          <w:b/>
        </w:rPr>
        <w:t>调用</w:t>
      </w:r>
      <w:r>
        <w:t>经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services/llm/client.py</w:t>
      </w:r>
      <w:r>
        <w:t>，</w:t>
      </w:r>
      <w:r>
        <w:rPr>
          <w:b/>
        </w:rPr>
        <w:t xml:space="preserve">API </w:t>
      </w:r>
      <w:r>
        <w:rPr>
          <w:b/>
        </w:rPr>
        <w:t>层禁止直连大模型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3180"/>
        <w:gridCol w:w="2967"/>
      </w:tblGrid>
      <w:tr w:rsidR="00A70E82" w14:paraId="6D602D8B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7EE6FB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层级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140E27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模块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13C323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职责</w:t>
            </w:r>
          </w:p>
        </w:tc>
      </w:tr>
      <w:tr w:rsidR="00A70E82" w14:paraId="77D08438" w14:textId="77777777">
        <w:trPr>
          <w:jc w:val="center"/>
        </w:trPr>
        <w:tc>
          <w:tcPr>
            <w:tcW w:w="2967" w:type="dxa"/>
            <w:vAlign w:val="center"/>
          </w:tcPr>
          <w:p w14:paraId="1DC01B9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入口</w:t>
            </w:r>
          </w:p>
        </w:tc>
        <w:tc>
          <w:tcPr>
            <w:tcW w:w="2967" w:type="dxa"/>
            <w:vAlign w:val="center"/>
          </w:tcPr>
          <w:p w14:paraId="6DEFCCF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api/orchestrator.py</w:t>
            </w:r>
          </w:p>
        </w:tc>
        <w:tc>
          <w:tcPr>
            <w:tcW w:w="2967" w:type="dxa"/>
            <w:vAlign w:val="center"/>
          </w:tcPr>
          <w:p w14:paraId="239720C2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HTTP/SSE</w:t>
            </w:r>
            <w:r>
              <w:rPr>
                <w:sz w:val="18"/>
                <w:lang w:eastAsia="zh-CN"/>
              </w:rPr>
              <w:t>、鉴权、请求体验证</w:t>
            </w:r>
          </w:p>
        </w:tc>
      </w:tr>
      <w:tr w:rsidR="00A70E82" w14:paraId="355D6BC2" w14:textId="77777777">
        <w:trPr>
          <w:jc w:val="center"/>
        </w:trPr>
        <w:tc>
          <w:tcPr>
            <w:tcW w:w="2967" w:type="dxa"/>
            <w:vAlign w:val="center"/>
          </w:tcPr>
          <w:p w14:paraId="156D5F1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编排</w:t>
            </w:r>
          </w:p>
        </w:tc>
        <w:tc>
          <w:tcPr>
            <w:tcW w:w="2967" w:type="dxa"/>
            <w:vAlign w:val="center"/>
          </w:tcPr>
          <w:p w14:paraId="1FE4D96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services/orchestrator/core.py</w:t>
            </w:r>
          </w:p>
        </w:tc>
        <w:tc>
          <w:tcPr>
            <w:tcW w:w="2967" w:type="dxa"/>
            <w:vAlign w:val="center"/>
          </w:tcPr>
          <w:p w14:paraId="29762B07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画像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路径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资源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评估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助教路由</w:t>
            </w:r>
          </w:p>
        </w:tc>
      </w:tr>
      <w:tr w:rsidR="00A70E82" w14:paraId="04B8E983" w14:textId="77777777">
        <w:trPr>
          <w:jc w:val="center"/>
        </w:trPr>
        <w:tc>
          <w:tcPr>
            <w:tcW w:w="2967" w:type="dxa"/>
            <w:vAlign w:val="center"/>
          </w:tcPr>
          <w:p w14:paraId="5BFBBE8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单资源流水线</w:t>
            </w:r>
          </w:p>
        </w:tc>
        <w:tc>
          <w:tcPr>
            <w:tcW w:w="2967" w:type="dxa"/>
            <w:vAlign w:val="center"/>
          </w:tcPr>
          <w:p w14:paraId="63C82A3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services/orchestrator/workflow.py</w:t>
            </w:r>
          </w:p>
        </w:tc>
        <w:tc>
          <w:tcPr>
            <w:tcW w:w="2967" w:type="dxa"/>
            <w:vAlign w:val="center"/>
          </w:tcPr>
          <w:p w14:paraId="110841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RAG → </w:t>
            </w: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⇄ </w:t>
            </w:r>
            <w:r>
              <w:rPr>
                <w:sz w:val="18"/>
              </w:rPr>
              <w:t>校验</w:t>
            </w:r>
            <w:r>
              <w:rPr>
                <w:sz w:val="18"/>
              </w:rPr>
              <w:t xml:space="preserve"> → Safety → </w:t>
            </w:r>
            <w:r>
              <w:rPr>
                <w:sz w:val="18"/>
              </w:rPr>
              <w:t>元数据</w:t>
            </w:r>
          </w:p>
        </w:tc>
      </w:tr>
      <w:tr w:rsidR="00A70E82" w14:paraId="175D5834" w14:textId="77777777">
        <w:trPr>
          <w:jc w:val="center"/>
        </w:trPr>
        <w:tc>
          <w:tcPr>
            <w:tcW w:w="2967" w:type="dxa"/>
            <w:vAlign w:val="center"/>
          </w:tcPr>
          <w:p w14:paraId="44E306B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协作上下文</w:t>
            </w:r>
          </w:p>
        </w:tc>
        <w:tc>
          <w:tcPr>
            <w:tcW w:w="2967" w:type="dxa"/>
            <w:vAlign w:val="center"/>
          </w:tcPr>
          <w:p w14:paraId="5485F9F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services/orchestrator/pipeline_context.py</w:t>
            </w:r>
          </w:p>
        </w:tc>
        <w:tc>
          <w:tcPr>
            <w:tcW w:w="2967" w:type="dxa"/>
            <w:vAlign w:val="center"/>
          </w:tcPr>
          <w:p w14:paraId="32D458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批量生成时跨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摘要传递</w:t>
            </w:r>
          </w:p>
        </w:tc>
      </w:tr>
      <w:tr w:rsidR="00A70E82" w14:paraId="5A95F7AD" w14:textId="77777777">
        <w:trPr>
          <w:jc w:val="center"/>
        </w:trPr>
        <w:tc>
          <w:tcPr>
            <w:tcW w:w="2967" w:type="dxa"/>
            <w:vAlign w:val="center"/>
          </w:tcPr>
          <w:p w14:paraId="730D7AE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注册表</w:t>
            </w:r>
          </w:p>
        </w:tc>
        <w:tc>
          <w:tcPr>
            <w:tcW w:w="2967" w:type="dxa"/>
            <w:vAlign w:val="center"/>
          </w:tcPr>
          <w:p w14:paraId="67321DE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services/agents/registry.py</w:t>
            </w:r>
          </w:p>
        </w:tc>
        <w:tc>
          <w:tcPr>
            <w:tcW w:w="2967" w:type="dxa"/>
            <w:vAlign w:val="center"/>
          </w:tcPr>
          <w:p w14:paraId="08B31E1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元数据与资源类型映射</w:t>
            </w:r>
          </w:p>
        </w:tc>
      </w:tr>
      <w:tr w:rsidR="00A70E82" w14:paraId="59B45C55" w14:textId="77777777">
        <w:trPr>
          <w:jc w:val="center"/>
        </w:trPr>
        <w:tc>
          <w:tcPr>
            <w:tcW w:w="2967" w:type="dxa"/>
            <w:vAlign w:val="center"/>
          </w:tcPr>
          <w:p w14:paraId="464B7ED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角色实现</w:t>
            </w:r>
          </w:p>
        </w:tc>
        <w:tc>
          <w:tcPr>
            <w:tcW w:w="2967" w:type="dxa"/>
            <w:vAlign w:val="center"/>
          </w:tcPr>
          <w:p w14:paraId="594DD38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services/agents/resource_roles.py</w:t>
            </w:r>
          </w:p>
        </w:tc>
        <w:tc>
          <w:tcPr>
            <w:tcW w:w="2967" w:type="dxa"/>
            <w:vAlign w:val="center"/>
          </w:tcPr>
          <w:p w14:paraId="19B8983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类资源角色</w:t>
            </w:r>
            <w:r>
              <w:rPr>
                <w:sz w:val="18"/>
              </w:rPr>
              <w:t xml:space="preserve"> Agent</w:t>
            </w:r>
          </w:p>
        </w:tc>
      </w:tr>
    </w:tbl>
    <w:p w14:paraId="7747075C" w14:textId="77777777" w:rsidR="00A70E82" w:rsidRDefault="004B097A">
      <w:r>
        <w:rPr>
          <w:b/>
        </w:rPr>
        <w:t>与</w:t>
      </w:r>
      <w:r>
        <w:rPr>
          <w:b/>
        </w:rPr>
        <w:t xml:space="preserve"> LangChain/LangGraph </w:t>
      </w:r>
      <w:r>
        <w:rPr>
          <w:b/>
        </w:rPr>
        <w:t>的关系</w:t>
      </w:r>
      <w:r>
        <w:t>：系统借鉴状态图与</w:t>
      </w:r>
      <w:r>
        <w:t xml:space="preserve"> DAG </w:t>
      </w:r>
      <w:r>
        <w:t>编排思想，自主实现轻量级多智能体工作流（零</w:t>
      </w:r>
      <w:r>
        <w:t xml:space="preserve"> langgraph </w:t>
      </w:r>
      <w:r>
        <w:t>依赖、易部署）。项目未使用</w:t>
      </w:r>
      <w:r>
        <w:t xml:space="preserve"> LangChain</w:t>
      </w:r>
      <w:r>
        <w:t>、</w:t>
      </w:r>
      <w:r>
        <w:t>LangGraph</w:t>
      </w:r>
      <w:r>
        <w:t>，编排通过</w:t>
      </w:r>
      <w:r>
        <w:t xml:space="preserve"> Python </w:t>
      </w:r>
      <w:r>
        <w:rPr>
          <w:rFonts w:ascii="Consolas" w:eastAsia="等线" w:hAnsi="Consolas"/>
          <w:sz w:val="18"/>
          <w:shd w:val="clear" w:color="auto" w:fill="F1F3F4"/>
        </w:rPr>
        <w:t>asyncio</w:t>
      </w:r>
      <w:r>
        <w:t xml:space="preserve"> + </w:t>
      </w:r>
      <w:r>
        <w:rPr>
          <w:rFonts w:ascii="Consolas" w:eastAsia="等线" w:hAnsi="Consolas"/>
          <w:sz w:val="18"/>
          <w:shd w:val="clear" w:color="auto" w:fill="F1F3F4"/>
        </w:rPr>
        <w:t>contextvars</w:t>
      </w:r>
      <w:r>
        <w:t xml:space="preserve"> </w:t>
      </w:r>
      <w:r>
        <w:t>实现。</w:t>
      </w:r>
    </w:p>
    <w:p w14:paraId="7AF2567E" w14:textId="77777777" w:rsidR="00A70E82" w:rsidRDefault="004B097A">
      <w:pPr>
        <w:pStyle w:val="3"/>
        <w:rPr>
          <w:lang w:eastAsia="zh-CN"/>
        </w:rPr>
      </w:pPr>
      <w:bookmarkStart w:id="16" w:name="_Toc235193136"/>
      <w:r>
        <w:rPr>
          <w:lang w:eastAsia="zh-CN"/>
        </w:rPr>
        <w:t xml:space="preserve">4.2 </w:t>
      </w:r>
      <w:r>
        <w:rPr>
          <w:lang w:eastAsia="zh-CN"/>
        </w:rPr>
        <w:t>智能体注册表（</w:t>
      </w:r>
      <w:r>
        <w:rPr>
          <w:lang w:eastAsia="zh-CN"/>
        </w:rPr>
        <w:t xml:space="preserve">22 </w:t>
      </w:r>
      <w:r>
        <w:rPr>
          <w:lang w:eastAsia="zh-CN"/>
        </w:rPr>
        <w:t>个注册条目，</w:t>
      </w:r>
      <w:r>
        <w:rPr>
          <w:lang w:eastAsia="zh-CN"/>
        </w:rPr>
        <w:t xml:space="preserve">20 </w:t>
      </w:r>
      <w:r>
        <w:rPr>
          <w:lang w:eastAsia="zh-CN"/>
        </w:rPr>
        <w:t>个已实现，</w:t>
      </w:r>
      <w:r>
        <w:rPr>
          <w:lang w:eastAsia="zh-CN"/>
        </w:rPr>
        <w:t xml:space="preserve">6 </w:t>
      </w:r>
      <w:r>
        <w:rPr>
          <w:lang w:eastAsia="zh-CN"/>
        </w:rPr>
        <w:t>个</w:t>
      </w:r>
      <w:r>
        <w:rPr>
          <w:lang w:eastAsia="zh-CN"/>
        </w:rPr>
        <w:t xml:space="preserve"> layer</w:t>
      </w:r>
      <w:r>
        <w:rPr>
          <w:lang w:eastAsia="zh-CN"/>
        </w:rPr>
        <w:t>）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5FE2A5FE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3DED2C9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layer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ED375D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Agent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15C97A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职责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833376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调度入口</w:t>
            </w:r>
          </w:p>
        </w:tc>
      </w:tr>
      <w:tr w:rsidR="00A70E82" w14:paraId="5BBC7769" w14:textId="77777777">
        <w:trPr>
          <w:jc w:val="center"/>
        </w:trPr>
        <w:tc>
          <w:tcPr>
            <w:tcW w:w="2225" w:type="dxa"/>
            <w:vAlign w:val="center"/>
          </w:tcPr>
          <w:p w14:paraId="1506E71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profiling</w:t>
            </w:r>
          </w:p>
        </w:tc>
        <w:tc>
          <w:tcPr>
            <w:tcW w:w="2225" w:type="dxa"/>
            <w:vAlign w:val="center"/>
          </w:tcPr>
          <w:p w14:paraId="44DCA48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ProfilingAgent</w:t>
            </w:r>
          </w:p>
        </w:tc>
        <w:tc>
          <w:tcPr>
            <w:tcW w:w="2225" w:type="dxa"/>
            <w:vAlign w:val="center"/>
          </w:tcPr>
          <w:p w14:paraId="5FA02E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六维画像抽取、</w:t>
            </w:r>
            <w:r>
              <w:rPr>
                <w:sz w:val="18"/>
              </w:rPr>
              <w:t>patch-from-learning</w:t>
            </w:r>
          </w:p>
        </w:tc>
        <w:tc>
          <w:tcPr>
            <w:tcW w:w="2225" w:type="dxa"/>
            <w:vAlign w:val="center"/>
          </w:tcPr>
          <w:p w14:paraId="1F174B9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Orchestrator.persona_*</w:t>
            </w:r>
          </w:p>
        </w:tc>
      </w:tr>
      <w:tr w:rsidR="00A70E82" w14:paraId="22EF55E7" w14:textId="77777777">
        <w:trPr>
          <w:jc w:val="center"/>
        </w:trPr>
        <w:tc>
          <w:tcPr>
            <w:tcW w:w="2225" w:type="dxa"/>
            <w:vAlign w:val="center"/>
          </w:tcPr>
          <w:p w14:paraId="683DEBE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2A8F16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ConceptAgent</w:t>
            </w:r>
          </w:p>
        </w:tc>
        <w:tc>
          <w:tcPr>
            <w:tcW w:w="2225" w:type="dxa"/>
            <w:vAlign w:val="center"/>
          </w:tcPr>
          <w:p w14:paraId="4E6A2D7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讲解文档（</w:t>
            </w:r>
            <w:r>
              <w:rPr>
                <w:sz w:val="18"/>
              </w:rPr>
              <w:t>Domain/Structure JSON</w:t>
            </w:r>
            <w:r>
              <w:rPr>
                <w:sz w:val="18"/>
              </w:rPr>
              <w:t>）</w:t>
            </w:r>
          </w:p>
        </w:tc>
        <w:tc>
          <w:tcPr>
            <w:tcW w:w="2225" w:type="dxa"/>
            <w:vAlign w:val="center"/>
          </w:tcPr>
          <w:p w14:paraId="5A5FA95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resource_type=document</w:t>
            </w:r>
          </w:p>
        </w:tc>
      </w:tr>
      <w:tr w:rsidR="00A70E82" w14:paraId="6572BE65" w14:textId="77777777">
        <w:trPr>
          <w:jc w:val="center"/>
        </w:trPr>
        <w:tc>
          <w:tcPr>
            <w:tcW w:w="2225" w:type="dxa"/>
            <w:vAlign w:val="center"/>
          </w:tcPr>
          <w:p w14:paraId="52BF51B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10AEA84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GraphAgent</w:t>
            </w:r>
          </w:p>
        </w:tc>
        <w:tc>
          <w:tcPr>
            <w:tcW w:w="2225" w:type="dxa"/>
            <w:vAlign w:val="center"/>
          </w:tcPr>
          <w:p w14:paraId="177B95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Mermaid </w:t>
            </w:r>
            <w:r>
              <w:rPr>
                <w:sz w:val="18"/>
              </w:rPr>
              <w:t>知识图谱</w:t>
            </w:r>
          </w:p>
        </w:tc>
        <w:tc>
          <w:tcPr>
            <w:tcW w:w="2225" w:type="dxa"/>
            <w:vAlign w:val="center"/>
          </w:tcPr>
          <w:p w14:paraId="7B22145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mindmap</w:t>
            </w:r>
          </w:p>
        </w:tc>
      </w:tr>
      <w:tr w:rsidR="00A70E82" w14:paraId="22019E16" w14:textId="77777777">
        <w:trPr>
          <w:jc w:val="center"/>
        </w:trPr>
        <w:tc>
          <w:tcPr>
            <w:tcW w:w="2225" w:type="dxa"/>
            <w:vAlign w:val="center"/>
          </w:tcPr>
          <w:p w14:paraId="7DFF07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3BCEA4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QuizAgent</w:t>
            </w:r>
          </w:p>
        </w:tc>
        <w:tc>
          <w:tcPr>
            <w:tcW w:w="2225" w:type="dxa"/>
            <w:vAlign w:val="center"/>
          </w:tcPr>
          <w:p w14:paraId="018B3E71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 </w:t>
            </w:r>
            <w:r>
              <w:rPr>
                <w:sz w:val="18"/>
                <w:lang w:eastAsia="zh-CN"/>
              </w:rPr>
              <w:t>道个性化题（选择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填空）</w:t>
            </w:r>
          </w:p>
        </w:tc>
        <w:tc>
          <w:tcPr>
            <w:tcW w:w="2225" w:type="dxa"/>
            <w:vAlign w:val="center"/>
          </w:tcPr>
          <w:p w14:paraId="55E735A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exercises</w:t>
            </w:r>
          </w:p>
        </w:tc>
      </w:tr>
      <w:tr w:rsidR="00A70E82" w14:paraId="1BC6BFEB" w14:textId="77777777">
        <w:trPr>
          <w:jc w:val="center"/>
        </w:trPr>
        <w:tc>
          <w:tcPr>
            <w:tcW w:w="2225" w:type="dxa"/>
            <w:vAlign w:val="center"/>
          </w:tcPr>
          <w:p w14:paraId="331A78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19821DF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ScenarioAgent</w:t>
            </w:r>
          </w:p>
        </w:tc>
        <w:tc>
          <w:tcPr>
            <w:tcW w:w="2225" w:type="dxa"/>
            <w:vAlign w:val="center"/>
          </w:tcPr>
          <w:p w14:paraId="2FC338C2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剧本沙盒</w:t>
            </w:r>
            <w:r>
              <w:rPr>
                <w:sz w:val="18"/>
                <w:lang w:eastAsia="zh-CN"/>
              </w:rPr>
              <w:t xml:space="preserve"> + TODO </w:t>
            </w:r>
            <w:r>
              <w:rPr>
                <w:sz w:val="18"/>
                <w:lang w:eastAsia="zh-CN"/>
              </w:rPr>
              <w:t>代码框架</w:t>
            </w:r>
          </w:p>
        </w:tc>
        <w:tc>
          <w:tcPr>
            <w:tcW w:w="2225" w:type="dxa"/>
            <w:vAlign w:val="center"/>
          </w:tcPr>
          <w:p w14:paraId="6F6549A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code_case</w:t>
            </w:r>
          </w:p>
        </w:tc>
      </w:tr>
      <w:tr w:rsidR="00A70E82" w14:paraId="07AFA67F" w14:textId="77777777">
        <w:trPr>
          <w:jc w:val="center"/>
        </w:trPr>
        <w:tc>
          <w:tcPr>
            <w:tcW w:w="2225" w:type="dxa"/>
            <w:vAlign w:val="center"/>
          </w:tcPr>
          <w:p w14:paraId="32BD5BC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2576F77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TraceAgent</w:t>
            </w:r>
          </w:p>
        </w:tc>
        <w:tc>
          <w:tcPr>
            <w:tcW w:w="2225" w:type="dxa"/>
            <w:vAlign w:val="center"/>
          </w:tcPr>
          <w:p w14:paraId="5FFFD0E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题解</w:t>
            </w:r>
            <w:r>
              <w:rPr>
                <w:sz w:val="18"/>
              </w:rPr>
              <w:t xml:space="preserve"> Trace JSON</w:t>
            </w:r>
            <w:r>
              <w:rPr>
                <w:sz w:val="18"/>
              </w:rPr>
              <w:t>（对接</w:t>
            </w:r>
            <w:r>
              <w:rPr>
                <w:sz w:val="18"/>
              </w:rPr>
              <w:t xml:space="preserve"> trace_runner</w:t>
            </w:r>
            <w:r>
              <w:rPr>
                <w:sz w:val="18"/>
              </w:rPr>
              <w:t>）</w:t>
            </w:r>
          </w:p>
        </w:tc>
        <w:tc>
          <w:tcPr>
            <w:tcW w:w="2225" w:type="dxa"/>
            <w:vAlign w:val="center"/>
          </w:tcPr>
          <w:p w14:paraId="73FE8E8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trace_animation</w:t>
            </w:r>
          </w:p>
        </w:tc>
      </w:tr>
      <w:tr w:rsidR="00A70E82" w14:paraId="7B2C976D" w14:textId="77777777">
        <w:trPr>
          <w:jc w:val="center"/>
        </w:trPr>
        <w:tc>
          <w:tcPr>
            <w:tcW w:w="2225" w:type="dxa"/>
            <w:vAlign w:val="center"/>
          </w:tcPr>
          <w:p w14:paraId="7892FF9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3A636F0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ReadingAgent</w:t>
            </w:r>
          </w:p>
        </w:tc>
        <w:tc>
          <w:tcPr>
            <w:tcW w:w="2225" w:type="dxa"/>
            <w:vAlign w:val="center"/>
          </w:tcPr>
          <w:p w14:paraId="13A794C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分层阅读策展</w:t>
            </w:r>
          </w:p>
        </w:tc>
        <w:tc>
          <w:tcPr>
            <w:tcW w:w="2225" w:type="dxa"/>
            <w:vAlign w:val="center"/>
          </w:tcPr>
          <w:p w14:paraId="1F04188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reading</w:t>
            </w:r>
          </w:p>
        </w:tc>
      </w:tr>
      <w:tr w:rsidR="00A70E82" w14:paraId="1957A086" w14:textId="77777777">
        <w:trPr>
          <w:jc w:val="center"/>
        </w:trPr>
        <w:tc>
          <w:tcPr>
            <w:tcW w:w="2225" w:type="dxa"/>
            <w:vAlign w:val="center"/>
          </w:tcPr>
          <w:p w14:paraId="78BA21E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17B2F3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PptAgent</w:t>
            </w:r>
          </w:p>
        </w:tc>
        <w:tc>
          <w:tcPr>
            <w:tcW w:w="2225" w:type="dxa"/>
            <w:vAlign w:val="center"/>
          </w:tcPr>
          <w:p w14:paraId="4742E6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演示文稿生成</w:t>
            </w:r>
          </w:p>
        </w:tc>
        <w:tc>
          <w:tcPr>
            <w:tcW w:w="2225" w:type="dxa"/>
            <w:vAlign w:val="center"/>
          </w:tcPr>
          <w:p w14:paraId="6C97DF1F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规划中扩展节点（仅注册，未实现）</w:t>
            </w:r>
          </w:p>
        </w:tc>
      </w:tr>
      <w:tr w:rsidR="00A70E82" w14:paraId="77657275" w14:textId="77777777">
        <w:trPr>
          <w:jc w:val="center"/>
        </w:trPr>
        <w:tc>
          <w:tcPr>
            <w:tcW w:w="2225" w:type="dxa"/>
            <w:vAlign w:val="center"/>
          </w:tcPr>
          <w:p w14:paraId="51B5FCA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2225" w:type="dxa"/>
            <w:vAlign w:val="center"/>
          </w:tcPr>
          <w:p w14:paraId="4DABB4C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VideoScriptAgent</w:t>
            </w:r>
          </w:p>
        </w:tc>
        <w:tc>
          <w:tcPr>
            <w:tcW w:w="2225" w:type="dxa"/>
            <w:vAlign w:val="center"/>
          </w:tcPr>
          <w:p w14:paraId="4F42B25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教学短视频脚本</w:t>
            </w:r>
          </w:p>
        </w:tc>
        <w:tc>
          <w:tcPr>
            <w:tcW w:w="2225" w:type="dxa"/>
            <w:vAlign w:val="center"/>
          </w:tcPr>
          <w:p w14:paraId="4CBFDBF0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规划中扩展节点（仅注册，未实现）</w:t>
            </w:r>
          </w:p>
        </w:tc>
      </w:tr>
      <w:tr w:rsidR="00A70E82" w14:paraId="76C14A78" w14:textId="77777777">
        <w:trPr>
          <w:jc w:val="center"/>
        </w:trPr>
        <w:tc>
          <w:tcPr>
            <w:tcW w:w="2225" w:type="dxa"/>
            <w:vAlign w:val="center"/>
          </w:tcPr>
          <w:p w14:paraId="09E4DE6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path</w:t>
            </w:r>
          </w:p>
        </w:tc>
        <w:tc>
          <w:tcPr>
            <w:tcW w:w="2225" w:type="dxa"/>
            <w:vAlign w:val="center"/>
          </w:tcPr>
          <w:p w14:paraId="2C34DE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PlannerAgent / LearningPathAgent</w:t>
            </w:r>
          </w:p>
        </w:tc>
        <w:tc>
          <w:tcPr>
            <w:tcW w:w="2225" w:type="dxa"/>
            <w:vAlign w:val="center"/>
          </w:tcPr>
          <w:p w14:paraId="0347A59F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DAG </w:t>
            </w:r>
            <w:r>
              <w:rPr>
                <w:sz w:val="18"/>
                <w:lang w:eastAsia="zh-CN"/>
              </w:rPr>
              <w:t>路径规划、受挫插巩固节点</w:t>
            </w:r>
          </w:p>
        </w:tc>
        <w:tc>
          <w:tcPr>
            <w:tcW w:w="2225" w:type="dxa"/>
            <w:vAlign w:val="center"/>
          </w:tcPr>
          <w:p w14:paraId="6EA97A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replan_learning_path</w:t>
            </w:r>
          </w:p>
        </w:tc>
      </w:tr>
      <w:tr w:rsidR="00A70E82" w14:paraId="2AF3B1F7" w14:textId="77777777">
        <w:trPr>
          <w:jc w:val="center"/>
        </w:trPr>
        <w:tc>
          <w:tcPr>
            <w:tcW w:w="2225" w:type="dxa"/>
            <w:vAlign w:val="center"/>
          </w:tcPr>
          <w:p w14:paraId="7052D60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</w:t>
            </w:r>
          </w:p>
        </w:tc>
        <w:tc>
          <w:tcPr>
            <w:tcW w:w="2225" w:type="dxa"/>
            <w:vAlign w:val="center"/>
          </w:tcPr>
          <w:p w14:paraId="34E8BA4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TutorAgent</w:t>
            </w:r>
          </w:p>
        </w:tc>
        <w:tc>
          <w:tcPr>
            <w:tcW w:w="2225" w:type="dxa"/>
            <w:vAlign w:val="center"/>
          </w:tcPr>
          <w:p w14:paraId="5F40295C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流式答疑（画像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知识上下文）</w:t>
            </w:r>
          </w:p>
        </w:tc>
        <w:tc>
          <w:tcPr>
            <w:tcW w:w="2225" w:type="dxa"/>
            <w:vAlign w:val="center"/>
          </w:tcPr>
          <w:p w14:paraId="3B7FA5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tutor/chat/stream</w:t>
            </w:r>
          </w:p>
        </w:tc>
      </w:tr>
      <w:tr w:rsidR="00A70E82" w14:paraId="592B42A3" w14:textId="77777777">
        <w:trPr>
          <w:jc w:val="center"/>
        </w:trPr>
        <w:tc>
          <w:tcPr>
            <w:tcW w:w="2225" w:type="dxa"/>
            <w:vAlign w:val="center"/>
          </w:tcPr>
          <w:p w14:paraId="61FF142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</w:t>
            </w:r>
          </w:p>
        </w:tc>
        <w:tc>
          <w:tcPr>
            <w:tcW w:w="2225" w:type="dxa"/>
            <w:vAlign w:val="center"/>
          </w:tcPr>
          <w:p w14:paraId="11B57B6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OjAssistantAgent</w:t>
            </w:r>
          </w:p>
        </w:tc>
        <w:tc>
          <w:tcPr>
            <w:tcW w:w="2225" w:type="dxa"/>
            <w:vAlign w:val="center"/>
          </w:tcPr>
          <w:p w14:paraId="7A4B163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刷题辅导</w:t>
            </w:r>
          </w:p>
        </w:tc>
        <w:tc>
          <w:tcPr>
            <w:tcW w:w="2225" w:type="dxa"/>
            <w:vAlign w:val="center"/>
          </w:tcPr>
          <w:p w14:paraId="2D9F73D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oj/assistant</w:t>
            </w:r>
          </w:p>
        </w:tc>
      </w:tr>
      <w:tr w:rsidR="00A70E82" w14:paraId="21B7A89E" w14:textId="77777777">
        <w:trPr>
          <w:jc w:val="center"/>
        </w:trPr>
        <w:tc>
          <w:tcPr>
            <w:tcW w:w="2225" w:type="dxa"/>
            <w:vAlign w:val="center"/>
          </w:tcPr>
          <w:p w14:paraId="6BA851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</w:t>
            </w:r>
          </w:p>
        </w:tc>
        <w:tc>
          <w:tcPr>
            <w:tcW w:w="2225" w:type="dxa"/>
            <w:vAlign w:val="center"/>
          </w:tcPr>
          <w:p w14:paraId="3338CC3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OjDiagnosisAgent</w:t>
            </w:r>
          </w:p>
        </w:tc>
        <w:tc>
          <w:tcPr>
            <w:tcW w:w="2225" w:type="dxa"/>
            <w:vAlign w:val="center"/>
          </w:tcPr>
          <w:p w14:paraId="24FF11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WA </w:t>
            </w:r>
            <w:r>
              <w:rPr>
                <w:sz w:val="18"/>
              </w:rPr>
              <w:t>深度诊断（独立</w:t>
            </w:r>
            <w:r>
              <w:rPr>
                <w:sz w:val="18"/>
              </w:rPr>
              <w:t xml:space="preserve"> api/oj </w:t>
            </w:r>
            <w:r>
              <w:rPr>
                <w:sz w:val="18"/>
              </w:rPr>
              <w:t>路由）</w:t>
            </w:r>
          </w:p>
        </w:tc>
        <w:tc>
          <w:tcPr>
            <w:tcW w:w="2225" w:type="dxa"/>
            <w:vAlign w:val="center"/>
          </w:tcPr>
          <w:p w14:paraId="68550BE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ai/diagnose</w:t>
            </w:r>
          </w:p>
        </w:tc>
      </w:tr>
      <w:tr w:rsidR="00A70E82" w14:paraId="7AF136B2" w14:textId="77777777">
        <w:trPr>
          <w:jc w:val="center"/>
        </w:trPr>
        <w:tc>
          <w:tcPr>
            <w:tcW w:w="2225" w:type="dxa"/>
            <w:vAlign w:val="center"/>
          </w:tcPr>
          <w:p w14:paraId="1DCC723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safety</w:t>
            </w:r>
          </w:p>
        </w:tc>
        <w:tc>
          <w:tcPr>
            <w:tcW w:w="2225" w:type="dxa"/>
            <w:vAlign w:val="center"/>
          </w:tcPr>
          <w:p w14:paraId="47477A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KnowledgeRetriever</w:t>
            </w:r>
          </w:p>
        </w:tc>
        <w:tc>
          <w:tcPr>
            <w:tcW w:w="2225" w:type="dxa"/>
            <w:vAlign w:val="center"/>
          </w:tcPr>
          <w:p w14:paraId="1C41F91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Okapi BM25 + </w:t>
            </w:r>
            <w:r>
              <w:rPr>
                <w:sz w:val="18"/>
              </w:rPr>
              <w:t>同义词扩展</w:t>
            </w:r>
          </w:p>
        </w:tc>
        <w:tc>
          <w:tcPr>
            <w:tcW w:w="2225" w:type="dxa"/>
            <w:vAlign w:val="center"/>
          </w:tcPr>
          <w:p w14:paraId="29FD715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workflow </w:t>
            </w:r>
            <w:r>
              <w:rPr>
                <w:sz w:val="18"/>
              </w:rPr>
              <w:t>首阶段</w:t>
            </w:r>
          </w:p>
        </w:tc>
      </w:tr>
      <w:tr w:rsidR="00A70E82" w14:paraId="2871B1AF" w14:textId="77777777">
        <w:trPr>
          <w:jc w:val="center"/>
        </w:trPr>
        <w:tc>
          <w:tcPr>
            <w:tcW w:w="2225" w:type="dxa"/>
            <w:vAlign w:val="center"/>
          </w:tcPr>
          <w:p w14:paraId="12CC37B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safety</w:t>
            </w:r>
          </w:p>
        </w:tc>
        <w:tc>
          <w:tcPr>
            <w:tcW w:w="2225" w:type="dxa"/>
            <w:vAlign w:val="center"/>
          </w:tcPr>
          <w:p w14:paraId="3F81198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ContentVerifierAgent</w:t>
            </w:r>
          </w:p>
        </w:tc>
        <w:tc>
          <w:tcPr>
            <w:tcW w:w="2225" w:type="dxa"/>
            <w:vAlign w:val="center"/>
          </w:tcPr>
          <w:p w14:paraId="56BC370A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对照知识库校验，失败回流重试</w:t>
            </w:r>
          </w:p>
        </w:tc>
        <w:tc>
          <w:tcPr>
            <w:tcW w:w="2225" w:type="dxa"/>
            <w:vAlign w:val="center"/>
          </w:tcPr>
          <w:p w14:paraId="0D9857E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workflow</w:t>
            </w:r>
          </w:p>
        </w:tc>
      </w:tr>
      <w:tr w:rsidR="00A70E82" w14:paraId="30EFFF0A" w14:textId="77777777">
        <w:trPr>
          <w:jc w:val="center"/>
        </w:trPr>
        <w:tc>
          <w:tcPr>
            <w:tcW w:w="2225" w:type="dxa"/>
            <w:vAlign w:val="center"/>
          </w:tcPr>
          <w:p w14:paraId="2CBA3BD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safety</w:t>
            </w:r>
          </w:p>
        </w:tc>
        <w:tc>
          <w:tcPr>
            <w:tcW w:w="2225" w:type="dxa"/>
            <w:vAlign w:val="center"/>
          </w:tcPr>
          <w:p w14:paraId="7F96D34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SafetyAgent</w:t>
            </w:r>
          </w:p>
        </w:tc>
        <w:tc>
          <w:tcPr>
            <w:tcW w:w="2225" w:type="dxa"/>
            <w:vAlign w:val="center"/>
          </w:tcPr>
          <w:p w14:paraId="5834A77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敏感词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幻觉题号</w:t>
            </w:r>
            <w:r>
              <w:rPr>
                <w:sz w:val="18"/>
              </w:rPr>
              <w:t xml:space="preserve">/Prompt </w:t>
            </w:r>
            <w:r>
              <w:rPr>
                <w:sz w:val="18"/>
              </w:rPr>
              <w:t>注入</w:t>
            </w:r>
          </w:p>
        </w:tc>
        <w:tc>
          <w:tcPr>
            <w:tcW w:w="2225" w:type="dxa"/>
            <w:vAlign w:val="center"/>
          </w:tcPr>
          <w:p w14:paraId="77090A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workflow </w:t>
            </w:r>
            <w:r>
              <w:rPr>
                <w:sz w:val="18"/>
              </w:rPr>
              <w:t>末段</w:t>
            </w:r>
          </w:p>
        </w:tc>
      </w:tr>
      <w:tr w:rsidR="00A70E82" w14:paraId="5FF5C8E2" w14:textId="77777777">
        <w:trPr>
          <w:jc w:val="center"/>
        </w:trPr>
        <w:tc>
          <w:tcPr>
            <w:tcW w:w="2225" w:type="dxa"/>
            <w:vAlign w:val="center"/>
          </w:tcPr>
          <w:p w14:paraId="0217EEB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safety</w:t>
            </w:r>
          </w:p>
        </w:tc>
        <w:tc>
          <w:tcPr>
            <w:tcW w:w="2225" w:type="dxa"/>
            <w:vAlign w:val="center"/>
          </w:tcPr>
          <w:p w14:paraId="6B2C976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ASTAnalyzerAgent</w:t>
            </w:r>
          </w:p>
        </w:tc>
        <w:tc>
          <w:tcPr>
            <w:tcW w:w="2225" w:type="dxa"/>
            <w:vAlign w:val="center"/>
          </w:tcPr>
          <w:p w14:paraId="28BA010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静态死循环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越界熔断</w:t>
            </w:r>
          </w:p>
        </w:tc>
        <w:tc>
          <w:tcPr>
            <w:tcW w:w="2225" w:type="dxa"/>
            <w:vAlign w:val="center"/>
          </w:tcPr>
          <w:p w14:paraId="02C523A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static_audit / OJ </w:t>
            </w:r>
            <w:r>
              <w:rPr>
                <w:sz w:val="18"/>
              </w:rPr>
              <w:t>门闸</w:t>
            </w:r>
          </w:p>
        </w:tc>
      </w:tr>
      <w:tr w:rsidR="00A70E82" w14:paraId="4D6463B6" w14:textId="77777777">
        <w:trPr>
          <w:jc w:val="center"/>
        </w:trPr>
        <w:tc>
          <w:tcPr>
            <w:tcW w:w="2225" w:type="dxa"/>
            <w:vAlign w:val="center"/>
          </w:tcPr>
          <w:p w14:paraId="732872A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</w:t>
            </w:r>
          </w:p>
        </w:tc>
        <w:tc>
          <w:tcPr>
            <w:tcW w:w="2225" w:type="dxa"/>
            <w:vAlign w:val="center"/>
          </w:tcPr>
          <w:p w14:paraId="71C428E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EvaluationAgent</w:t>
            </w:r>
          </w:p>
        </w:tc>
        <w:tc>
          <w:tcPr>
            <w:tcW w:w="2225" w:type="dxa"/>
            <w:vAlign w:val="center"/>
          </w:tcPr>
          <w:p w14:paraId="0D61AF2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学习效果多维度评估</w:t>
            </w:r>
          </w:p>
        </w:tc>
        <w:tc>
          <w:tcPr>
            <w:tcW w:w="2225" w:type="dxa"/>
            <w:vAlign w:val="center"/>
          </w:tcPr>
          <w:p w14:paraId="7788926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POST /evaluation</w:t>
            </w:r>
          </w:p>
        </w:tc>
      </w:tr>
      <w:tr w:rsidR="00A70E82" w14:paraId="2E5AA3F4" w14:textId="77777777">
        <w:trPr>
          <w:jc w:val="center"/>
        </w:trPr>
        <w:tc>
          <w:tcPr>
            <w:tcW w:w="2225" w:type="dxa"/>
            <w:vAlign w:val="center"/>
          </w:tcPr>
          <w:p w14:paraId="1F521A4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</w:t>
            </w:r>
          </w:p>
        </w:tc>
        <w:tc>
          <w:tcPr>
            <w:tcW w:w="2225" w:type="dxa"/>
            <w:vAlign w:val="center"/>
          </w:tcPr>
          <w:p w14:paraId="2BC600F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EvaluatorAgent</w:t>
            </w:r>
          </w:p>
        </w:tc>
        <w:tc>
          <w:tcPr>
            <w:tcW w:w="2225" w:type="dxa"/>
            <w:vAlign w:val="center"/>
          </w:tcPr>
          <w:p w14:paraId="6620A76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连续</w:t>
            </w:r>
            <w:r>
              <w:rPr>
                <w:sz w:val="18"/>
              </w:rPr>
              <w:t xml:space="preserve"> ≥3 </w:t>
            </w:r>
            <w:r>
              <w:rPr>
                <w:sz w:val="18"/>
              </w:rPr>
              <w:t>次失败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通知</w:t>
            </w:r>
            <w:r>
              <w:rPr>
                <w:sz w:val="18"/>
              </w:rPr>
              <w:t xml:space="preserve"> Planner</w:t>
            </w:r>
          </w:p>
        </w:tc>
        <w:tc>
          <w:tcPr>
            <w:tcW w:w="2225" w:type="dxa"/>
            <w:vAlign w:val="center"/>
          </w:tcPr>
          <w:p w14:paraId="0DC3DF4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POST /evaluation/oj-struggle</w:t>
            </w:r>
          </w:p>
        </w:tc>
      </w:tr>
      <w:tr w:rsidR="00A70E82" w14:paraId="21E3273A" w14:textId="77777777">
        <w:trPr>
          <w:jc w:val="center"/>
        </w:trPr>
        <w:tc>
          <w:tcPr>
            <w:tcW w:w="2225" w:type="dxa"/>
            <w:vAlign w:val="center"/>
          </w:tcPr>
          <w:p w14:paraId="6650A1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</w:t>
            </w:r>
          </w:p>
        </w:tc>
        <w:tc>
          <w:tcPr>
            <w:tcW w:w="2225" w:type="dxa"/>
            <w:vAlign w:val="center"/>
          </w:tcPr>
          <w:p w14:paraId="3E585CF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MasteryAgent</w:t>
            </w:r>
          </w:p>
        </w:tc>
        <w:tc>
          <w:tcPr>
            <w:tcW w:w="2225" w:type="dxa"/>
            <w:vAlign w:val="center"/>
          </w:tcPr>
          <w:p w14:paraId="5EF3631E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章节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技能掌握度可解释评估</w:t>
            </w:r>
          </w:p>
        </w:tc>
        <w:tc>
          <w:tcPr>
            <w:tcW w:w="2225" w:type="dxa"/>
            <w:vAlign w:val="center"/>
          </w:tcPr>
          <w:p w14:paraId="3A2E6B9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mastery </w:t>
            </w:r>
            <w:r>
              <w:rPr>
                <w:sz w:val="18"/>
              </w:rPr>
              <w:t>服务</w:t>
            </w:r>
          </w:p>
        </w:tc>
      </w:tr>
      <w:tr w:rsidR="00A70E82" w14:paraId="5E7A9B4F" w14:textId="77777777">
        <w:trPr>
          <w:jc w:val="center"/>
        </w:trPr>
        <w:tc>
          <w:tcPr>
            <w:tcW w:w="2225" w:type="dxa"/>
            <w:vAlign w:val="center"/>
          </w:tcPr>
          <w:p w14:paraId="226490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eval</w:t>
            </w:r>
          </w:p>
        </w:tc>
        <w:tc>
          <w:tcPr>
            <w:tcW w:w="2225" w:type="dxa"/>
            <w:vAlign w:val="center"/>
          </w:tcPr>
          <w:p w14:paraId="070BFDB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EventBus</w:t>
            </w:r>
          </w:p>
        </w:tc>
        <w:tc>
          <w:tcPr>
            <w:tcW w:w="2225" w:type="dxa"/>
            <w:vAlign w:val="center"/>
          </w:tcPr>
          <w:p w14:paraId="72116843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学习事件编排与多智能体闭环</w:t>
            </w:r>
          </w:p>
        </w:tc>
        <w:tc>
          <w:tcPr>
            <w:tcW w:w="2225" w:type="dxa"/>
            <w:vAlign w:val="center"/>
          </w:tcPr>
          <w:p w14:paraId="20D9CC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events </w:t>
            </w:r>
            <w:r>
              <w:rPr>
                <w:sz w:val="18"/>
              </w:rPr>
              <w:t>服务</w:t>
            </w:r>
          </w:p>
        </w:tc>
      </w:tr>
    </w:tbl>
    <w:p w14:paraId="20A5120C" w14:textId="77777777" w:rsidR="00A70E82" w:rsidRDefault="004B097A">
      <w:pPr>
        <w:pStyle w:val="3"/>
      </w:pPr>
      <w:bookmarkStart w:id="17" w:name="_Toc235193137"/>
      <w:r>
        <w:t xml:space="preserve">4.3 Agent </w:t>
      </w:r>
      <w:r>
        <w:t>职责与协作关系</w:t>
      </w:r>
      <w:bookmarkEnd w:id="17"/>
    </w:p>
    <w:p w14:paraId="77B222DC" w14:textId="77777777" w:rsidR="00A70E82" w:rsidRDefault="004B097A">
      <w:pPr>
        <w:pStyle w:val="4"/>
      </w:pPr>
      <w:r>
        <w:t xml:space="preserve">4.3.1 </w:t>
      </w:r>
      <w:r>
        <w:t>节点分类口径</w:t>
      </w:r>
    </w:p>
    <w:p w14:paraId="07F03D39" w14:textId="77777777" w:rsidR="00A70E82" w:rsidRDefault="004B097A">
      <w:pPr>
        <w:shd w:val="clear" w:color="auto" w:fill="EEF5F3"/>
        <w:ind w:left="397" w:firstLine="0"/>
        <w:rPr>
          <w:lang w:eastAsia="zh-CN"/>
        </w:rPr>
      </w:pPr>
      <w:r>
        <w:rPr>
          <w:b/>
          <w:lang w:eastAsia="zh-CN"/>
        </w:rPr>
        <w:t>节点口径说明</w:t>
      </w:r>
      <w:r>
        <w:rPr>
          <w:lang w:eastAsia="zh-CN"/>
        </w:rPr>
        <w:t>：系统注册</w:t>
      </w:r>
      <w:r>
        <w:rPr>
          <w:lang w:eastAsia="zh-CN"/>
        </w:rPr>
        <w:t xml:space="preserve"> 22 </w:t>
      </w:r>
      <w:r>
        <w:rPr>
          <w:lang w:eastAsia="zh-CN"/>
        </w:rPr>
        <w:t>个多智能体协作节点，其中</w:t>
      </w:r>
      <w:r>
        <w:rPr>
          <w:lang w:eastAsia="zh-CN"/>
        </w:rPr>
        <w:t xml:space="preserve"> 20 </w:t>
      </w:r>
      <w:r>
        <w:rPr>
          <w:lang w:eastAsia="zh-CN"/>
        </w:rPr>
        <w:t>个已经具备对应功能或调度实现，</w:t>
      </w:r>
      <w:r>
        <w:rPr>
          <w:lang w:eastAsia="zh-CN"/>
        </w:rPr>
        <w:t xml:space="preserve">PptAgent </w:t>
      </w:r>
      <w:r>
        <w:rPr>
          <w:lang w:eastAsia="zh-CN"/>
        </w:rPr>
        <w:t>和</w:t>
      </w:r>
      <w:r>
        <w:rPr>
          <w:lang w:eastAsia="zh-CN"/>
        </w:rPr>
        <w:t xml:space="preserve"> VideoScriptAgent </w:t>
      </w:r>
      <w:r>
        <w:rPr>
          <w:lang w:eastAsia="zh-CN"/>
        </w:rPr>
        <w:t>为规划中扩展节点（仅注册，未实现）。本节明确各分类与职责，避免将</w:t>
      </w:r>
      <w:r>
        <w:rPr>
          <w:lang w:eastAsia="zh-CN"/>
        </w:rPr>
        <w:t xml:space="preserve">"22 </w:t>
      </w:r>
      <w:r>
        <w:rPr>
          <w:lang w:eastAsia="zh-CN"/>
        </w:rPr>
        <w:t>个注册条目</w:t>
      </w:r>
      <w:r>
        <w:rPr>
          <w:lang w:eastAsia="zh-CN"/>
        </w:rPr>
        <w:t>"</w:t>
      </w:r>
      <w:r>
        <w:rPr>
          <w:lang w:eastAsia="zh-CN"/>
        </w:rPr>
        <w:t>误读为</w:t>
      </w:r>
      <w:r>
        <w:rPr>
          <w:lang w:eastAsia="zh-CN"/>
        </w:rPr>
        <w:t xml:space="preserve">"22 </w:t>
      </w:r>
      <w:r>
        <w:rPr>
          <w:lang w:eastAsia="zh-CN"/>
        </w:rPr>
        <w:t>个独立资源生成</w:t>
      </w:r>
      <w:r>
        <w:rPr>
          <w:lang w:eastAsia="zh-CN"/>
        </w:rPr>
        <w:t xml:space="preserve"> Agent"</w:t>
      </w:r>
      <w:r>
        <w:rPr>
          <w:lang w:eastAsia="zh-CN"/>
        </w:rPr>
        <w:t>或</w:t>
      </w:r>
      <w:r>
        <w:rPr>
          <w:lang w:eastAsia="zh-CN"/>
        </w:rPr>
        <w:t xml:space="preserve">"22 </w:t>
      </w:r>
      <w:r>
        <w:rPr>
          <w:lang w:eastAsia="zh-CN"/>
        </w:rPr>
        <w:t>种学习资源</w:t>
      </w:r>
      <w:r>
        <w:rPr>
          <w:lang w:eastAsia="zh-CN"/>
        </w:rPr>
        <w:t>"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3D7491BC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26696B6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分类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549408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主要节点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63C6D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职责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674782D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状态</w:t>
            </w:r>
          </w:p>
        </w:tc>
      </w:tr>
      <w:tr w:rsidR="00A70E82" w14:paraId="26335940" w14:textId="77777777">
        <w:trPr>
          <w:jc w:val="center"/>
        </w:trPr>
        <w:tc>
          <w:tcPr>
            <w:tcW w:w="2225" w:type="dxa"/>
            <w:vAlign w:val="center"/>
          </w:tcPr>
          <w:p w14:paraId="3C07A2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画像层</w:t>
            </w:r>
          </w:p>
        </w:tc>
        <w:tc>
          <w:tcPr>
            <w:tcW w:w="2225" w:type="dxa"/>
            <w:vAlign w:val="center"/>
          </w:tcPr>
          <w:p w14:paraId="0BE9547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ProfilingAgent</w:t>
            </w:r>
          </w:p>
        </w:tc>
        <w:tc>
          <w:tcPr>
            <w:tcW w:w="2225" w:type="dxa"/>
            <w:vAlign w:val="center"/>
          </w:tcPr>
          <w:p w14:paraId="115AF8F5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构建和更新六维动态学生画像</w:t>
            </w:r>
          </w:p>
        </w:tc>
        <w:tc>
          <w:tcPr>
            <w:tcW w:w="2225" w:type="dxa"/>
            <w:vAlign w:val="center"/>
          </w:tcPr>
          <w:p w14:paraId="6A0D95A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63CFDDCC" w14:textId="77777777">
        <w:trPr>
          <w:jc w:val="center"/>
        </w:trPr>
        <w:tc>
          <w:tcPr>
            <w:tcW w:w="2225" w:type="dxa"/>
            <w:vAlign w:val="center"/>
          </w:tcPr>
          <w:p w14:paraId="1AF3B27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资源层</w:t>
            </w:r>
          </w:p>
        </w:tc>
        <w:tc>
          <w:tcPr>
            <w:tcW w:w="2225" w:type="dxa"/>
            <w:vAlign w:val="center"/>
          </w:tcPr>
          <w:p w14:paraId="121213E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ConceptAgent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GraphAgent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QuizAgent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ScenarioAgent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TraceAgent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ReadingAgent</w:t>
            </w:r>
          </w:p>
        </w:tc>
        <w:tc>
          <w:tcPr>
            <w:tcW w:w="2225" w:type="dxa"/>
            <w:vAlign w:val="center"/>
          </w:tcPr>
          <w:p w14:paraId="5A92B094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类核心资源</w:t>
            </w:r>
            <w:r>
              <w:rPr>
                <w:sz w:val="18"/>
                <w:lang w:eastAsia="zh-CN"/>
              </w:rPr>
              <w:t xml:space="preserve"> + 1 </w:t>
            </w:r>
            <w:r>
              <w:rPr>
                <w:sz w:val="18"/>
                <w:lang w:eastAsia="zh-CN"/>
              </w:rPr>
              <w:t>类扩展阅读</w:t>
            </w:r>
          </w:p>
        </w:tc>
        <w:tc>
          <w:tcPr>
            <w:tcW w:w="2225" w:type="dxa"/>
            <w:vAlign w:val="center"/>
          </w:tcPr>
          <w:p w14:paraId="488CFCE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150D715A" w14:textId="77777777">
        <w:trPr>
          <w:jc w:val="center"/>
        </w:trPr>
        <w:tc>
          <w:tcPr>
            <w:tcW w:w="2225" w:type="dxa"/>
            <w:vAlign w:val="center"/>
          </w:tcPr>
          <w:p w14:paraId="387CC2D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路径层</w:t>
            </w:r>
          </w:p>
        </w:tc>
        <w:tc>
          <w:tcPr>
            <w:tcW w:w="2225" w:type="dxa"/>
            <w:vAlign w:val="center"/>
          </w:tcPr>
          <w:p w14:paraId="254A680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LearningPathAgent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PlannerAgent</w:t>
            </w:r>
          </w:p>
        </w:tc>
        <w:tc>
          <w:tcPr>
            <w:tcW w:w="2225" w:type="dxa"/>
            <w:vAlign w:val="center"/>
          </w:tcPr>
          <w:p w14:paraId="32858C71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规划与动态调整个性化学习路径</w:t>
            </w:r>
          </w:p>
        </w:tc>
        <w:tc>
          <w:tcPr>
            <w:tcW w:w="2225" w:type="dxa"/>
            <w:vAlign w:val="center"/>
          </w:tcPr>
          <w:p w14:paraId="486991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4FFABB47" w14:textId="77777777">
        <w:trPr>
          <w:jc w:val="center"/>
        </w:trPr>
        <w:tc>
          <w:tcPr>
            <w:tcW w:w="2225" w:type="dxa"/>
            <w:vAlign w:val="center"/>
          </w:tcPr>
          <w:p w14:paraId="3FC247A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辅导层</w:t>
            </w:r>
          </w:p>
        </w:tc>
        <w:tc>
          <w:tcPr>
            <w:tcW w:w="2225" w:type="dxa"/>
            <w:vAlign w:val="center"/>
          </w:tcPr>
          <w:p w14:paraId="1B44008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TutorAgent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OjAssistantAgent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OjDiagnosisAgent</w:t>
            </w:r>
          </w:p>
        </w:tc>
        <w:tc>
          <w:tcPr>
            <w:tcW w:w="2225" w:type="dxa"/>
            <w:vAlign w:val="center"/>
          </w:tcPr>
          <w:p w14:paraId="1AD5F91E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学习答疑、</w:t>
            </w:r>
            <w:r>
              <w:rPr>
                <w:sz w:val="18"/>
                <w:lang w:eastAsia="zh-CN"/>
              </w:rPr>
              <w:t xml:space="preserve">OJ </w:t>
            </w:r>
            <w:r>
              <w:rPr>
                <w:sz w:val="18"/>
                <w:lang w:eastAsia="zh-CN"/>
              </w:rPr>
              <w:t>辅导与代码诊断</w:t>
            </w:r>
          </w:p>
        </w:tc>
        <w:tc>
          <w:tcPr>
            <w:tcW w:w="2225" w:type="dxa"/>
            <w:vAlign w:val="center"/>
          </w:tcPr>
          <w:p w14:paraId="1DC2A9D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0E6025B9" w14:textId="77777777">
        <w:trPr>
          <w:jc w:val="center"/>
        </w:trPr>
        <w:tc>
          <w:tcPr>
            <w:tcW w:w="2225" w:type="dxa"/>
            <w:vAlign w:val="center"/>
          </w:tcPr>
          <w:p w14:paraId="60EF7DA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安全层</w:t>
            </w:r>
          </w:p>
        </w:tc>
        <w:tc>
          <w:tcPr>
            <w:tcW w:w="2225" w:type="dxa"/>
            <w:vAlign w:val="center"/>
          </w:tcPr>
          <w:p w14:paraId="5EB3D72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KnowledgeRetriever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ContentVerifierAgent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SafetyAgent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ASTAnalyzerAgent</w:t>
            </w:r>
          </w:p>
        </w:tc>
        <w:tc>
          <w:tcPr>
            <w:tcW w:w="2225" w:type="dxa"/>
            <w:vAlign w:val="center"/>
          </w:tcPr>
          <w:p w14:paraId="34525740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知识检索、内容校验、安全审查与静态熔断</w:t>
            </w:r>
          </w:p>
        </w:tc>
        <w:tc>
          <w:tcPr>
            <w:tcW w:w="2225" w:type="dxa"/>
            <w:vAlign w:val="center"/>
          </w:tcPr>
          <w:p w14:paraId="55EA08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2DE2DFB3" w14:textId="77777777">
        <w:trPr>
          <w:jc w:val="center"/>
        </w:trPr>
        <w:tc>
          <w:tcPr>
            <w:tcW w:w="2225" w:type="dxa"/>
            <w:vAlign w:val="center"/>
          </w:tcPr>
          <w:p w14:paraId="1993D2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评估层</w:t>
            </w:r>
          </w:p>
        </w:tc>
        <w:tc>
          <w:tcPr>
            <w:tcW w:w="2225" w:type="dxa"/>
            <w:vAlign w:val="center"/>
          </w:tcPr>
          <w:p w14:paraId="5708A72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EvaluationAgent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EvaluatorAgent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MasteryAgent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EventBus</w:t>
            </w:r>
          </w:p>
        </w:tc>
        <w:tc>
          <w:tcPr>
            <w:tcW w:w="2225" w:type="dxa"/>
            <w:vAlign w:val="center"/>
          </w:tcPr>
          <w:p w14:paraId="02006A3E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学习效果评估、掌握度计算与事件编排</w:t>
            </w:r>
          </w:p>
        </w:tc>
        <w:tc>
          <w:tcPr>
            <w:tcW w:w="2225" w:type="dxa"/>
            <w:vAlign w:val="center"/>
          </w:tcPr>
          <w:p w14:paraId="64F88A6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已实现</w:t>
            </w:r>
          </w:p>
        </w:tc>
      </w:tr>
      <w:tr w:rsidR="00A70E82" w14:paraId="13CAF7C8" w14:textId="77777777">
        <w:trPr>
          <w:jc w:val="center"/>
        </w:trPr>
        <w:tc>
          <w:tcPr>
            <w:tcW w:w="2225" w:type="dxa"/>
            <w:vAlign w:val="center"/>
          </w:tcPr>
          <w:p w14:paraId="73ACA2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扩展节点</w:t>
            </w:r>
          </w:p>
        </w:tc>
        <w:tc>
          <w:tcPr>
            <w:tcW w:w="2225" w:type="dxa"/>
            <w:vAlign w:val="center"/>
          </w:tcPr>
          <w:p w14:paraId="40E9C01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PptAgent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VideoScriptAgent</w:t>
            </w:r>
          </w:p>
        </w:tc>
        <w:tc>
          <w:tcPr>
            <w:tcW w:w="2225" w:type="dxa"/>
            <w:vAlign w:val="center"/>
          </w:tcPr>
          <w:p w14:paraId="627ABB92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演示文稿与短视频脚本生成</w:t>
            </w:r>
          </w:p>
        </w:tc>
        <w:tc>
          <w:tcPr>
            <w:tcW w:w="2225" w:type="dxa"/>
            <w:vAlign w:val="center"/>
          </w:tcPr>
          <w:p w14:paraId="197AB6FE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规划中（仅注册，未实现）</w:t>
            </w:r>
          </w:p>
        </w:tc>
      </w:tr>
    </w:tbl>
    <w:p w14:paraId="6C906E66" w14:textId="77777777" w:rsidR="00A70E82" w:rsidRDefault="004B097A">
      <w:pPr>
        <w:pStyle w:val="4"/>
      </w:pPr>
      <w:r>
        <w:t xml:space="preserve">4.3.2 </w:t>
      </w:r>
      <w:r>
        <w:t>协作关系图</w:t>
      </w:r>
    </w:p>
    <w:p w14:paraId="7BE8287A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flowchart TD</w:t>
      </w:r>
      <w:r>
        <w:rPr>
          <w:rFonts w:ascii="Consolas" w:eastAsia="等线" w:hAnsi="Consolas"/>
          <w:sz w:val="18"/>
        </w:rPr>
        <w:br/>
        <w:t xml:space="preserve">    subgraph profiling [profiling layer]</w:t>
      </w:r>
      <w:r>
        <w:rPr>
          <w:rFonts w:ascii="Consolas" w:eastAsia="等线" w:hAnsi="Consolas"/>
          <w:sz w:val="18"/>
        </w:rPr>
        <w:br/>
        <w:t xml:space="preserve">        P[ProfilingAgent]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subgraph resource [resource layer]</w:t>
      </w:r>
      <w:r>
        <w:rPr>
          <w:rFonts w:ascii="Consolas" w:eastAsia="等线" w:hAnsi="Consolas"/>
          <w:sz w:val="18"/>
        </w:rPr>
        <w:br/>
        <w:t xml:space="preserve">        C[ConceptAgent]</w:t>
      </w:r>
      <w:r>
        <w:rPr>
          <w:rFonts w:ascii="Consolas" w:eastAsia="等线" w:hAnsi="Consolas"/>
          <w:sz w:val="18"/>
        </w:rPr>
        <w:br/>
        <w:t xml:space="preserve">        G[GraphAgent]</w:t>
      </w:r>
      <w:r>
        <w:rPr>
          <w:rFonts w:ascii="Consolas" w:eastAsia="等线" w:hAnsi="Consolas"/>
          <w:sz w:val="18"/>
        </w:rPr>
        <w:br/>
        <w:t xml:space="preserve">        Q[QuizAgent]</w:t>
      </w:r>
      <w:r>
        <w:rPr>
          <w:rFonts w:ascii="Consolas" w:eastAsia="等线" w:hAnsi="Consolas"/>
          <w:sz w:val="18"/>
        </w:rPr>
        <w:br/>
        <w:t xml:space="preserve">        S[ScenarioAgent]</w:t>
      </w:r>
      <w:r>
        <w:rPr>
          <w:rFonts w:ascii="Consolas" w:eastAsia="等线" w:hAnsi="Consolas"/>
          <w:sz w:val="18"/>
        </w:rPr>
        <w:br/>
        <w:t xml:space="preserve">        T[TraceAgent]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subgraph path [path layer]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lastRenderedPageBreak/>
        <w:t xml:space="preserve">        LP[LearningPathAgent]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subgraph safety [safety layer]</w:t>
      </w:r>
      <w:r>
        <w:rPr>
          <w:rFonts w:ascii="Consolas" w:eastAsia="等线" w:hAnsi="Consolas"/>
          <w:sz w:val="18"/>
        </w:rPr>
        <w:br/>
        <w:t xml:space="preserve">        KR[KnowledgeRetriever]</w:t>
      </w:r>
      <w:r>
        <w:rPr>
          <w:rFonts w:ascii="Consolas" w:eastAsia="等线" w:hAnsi="Consolas"/>
          <w:sz w:val="18"/>
        </w:rPr>
        <w:br/>
        <w:t xml:space="preserve">        CV[ContentVerifierAgent]</w:t>
      </w:r>
      <w:r>
        <w:rPr>
          <w:rFonts w:ascii="Consolas" w:eastAsia="等线" w:hAnsi="Consolas"/>
          <w:sz w:val="18"/>
        </w:rPr>
        <w:br/>
        <w:t xml:space="preserve">        SA[SafetyAgent]</w:t>
      </w:r>
      <w:r>
        <w:rPr>
          <w:rFonts w:ascii="Consolas" w:eastAsia="等线" w:hAnsi="Consolas"/>
          <w:sz w:val="18"/>
        </w:rPr>
        <w:br/>
        <w:t xml:space="preserve">        AST[ASTAnalyzerAgent]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subgraph eval [eval layer]</w:t>
      </w:r>
      <w:r>
        <w:rPr>
          <w:rFonts w:ascii="Consolas" w:eastAsia="等线" w:hAnsi="Consolas"/>
          <w:sz w:val="18"/>
        </w:rPr>
        <w:br/>
        <w:t xml:space="preserve">        EA[EvaluationAgent]</w:t>
      </w:r>
      <w:r>
        <w:rPr>
          <w:rFonts w:ascii="Consolas" w:eastAsia="等线" w:hAnsi="Consolas"/>
          <w:sz w:val="18"/>
        </w:rPr>
        <w:br/>
        <w:t xml:space="preserve">        EV[EvaluatorAgent]</w:t>
      </w:r>
      <w:r>
        <w:rPr>
          <w:rFonts w:ascii="Consolas" w:eastAsia="等线" w:hAnsi="Consolas"/>
          <w:sz w:val="18"/>
        </w:rPr>
        <w:br/>
        <w:t xml:space="preserve">        MA[MasteryAgent]</w:t>
      </w:r>
      <w:r>
        <w:rPr>
          <w:rFonts w:ascii="Consolas" w:eastAsia="等线" w:hAnsi="Consolas"/>
          <w:sz w:val="18"/>
        </w:rPr>
        <w:br/>
        <w:t xml:space="preserve">        EB[EventBus]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subgraph tutor [tutor layer]</w:t>
      </w:r>
      <w:r>
        <w:rPr>
          <w:rFonts w:ascii="Consolas" w:eastAsia="等线" w:hAnsi="Consolas"/>
          <w:sz w:val="18"/>
        </w:rPr>
        <w:br/>
        <w:t xml:space="preserve">        TA[TutorAgent]</w:t>
      </w:r>
      <w:r>
        <w:rPr>
          <w:rFonts w:ascii="Consolas" w:eastAsia="等线" w:hAnsi="Consolas"/>
          <w:sz w:val="18"/>
        </w:rPr>
        <w:br/>
        <w:t xml:space="preserve">        OJ[OjDiagnosisAgent]</w:t>
      </w:r>
      <w:r>
        <w:rPr>
          <w:rFonts w:ascii="Consolas" w:eastAsia="等线" w:hAnsi="Consolas"/>
          <w:sz w:val="18"/>
        </w:rPr>
        <w:br/>
        <w:t xml:space="preserve">    end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P --&gt;|</w:t>
      </w:r>
      <w:r>
        <w:rPr>
          <w:rFonts w:ascii="Consolas" w:eastAsia="等线" w:hAnsi="Consolas"/>
          <w:sz w:val="18"/>
        </w:rPr>
        <w:t>画像注入</w:t>
      </w:r>
      <w:r>
        <w:rPr>
          <w:rFonts w:ascii="Consolas" w:eastAsia="等线" w:hAnsi="Consolas"/>
          <w:sz w:val="18"/>
        </w:rPr>
        <w:t>| C</w:t>
      </w:r>
      <w:r>
        <w:rPr>
          <w:rFonts w:ascii="Consolas" w:eastAsia="等线" w:hAnsi="Consolas"/>
          <w:sz w:val="18"/>
        </w:rPr>
        <w:br/>
        <w:t xml:space="preserve">    P --&gt;|</w:t>
      </w:r>
      <w:r>
        <w:rPr>
          <w:rFonts w:ascii="Consolas" w:eastAsia="等线" w:hAnsi="Consolas"/>
          <w:sz w:val="18"/>
        </w:rPr>
        <w:t>画像注入</w:t>
      </w:r>
      <w:r>
        <w:rPr>
          <w:rFonts w:ascii="Consolas" w:eastAsia="等线" w:hAnsi="Consolas"/>
          <w:sz w:val="18"/>
        </w:rPr>
        <w:t>| G</w:t>
      </w:r>
      <w:r>
        <w:rPr>
          <w:rFonts w:ascii="Consolas" w:eastAsia="等线" w:hAnsi="Consolas"/>
          <w:sz w:val="18"/>
        </w:rPr>
        <w:br/>
        <w:t xml:space="preserve">    P --&gt;|</w:t>
      </w:r>
      <w:r>
        <w:rPr>
          <w:rFonts w:ascii="Consolas" w:eastAsia="等线" w:hAnsi="Consolas"/>
          <w:sz w:val="18"/>
        </w:rPr>
        <w:t>画像注入</w:t>
      </w:r>
      <w:r>
        <w:rPr>
          <w:rFonts w:ascii="Consolas" w:eastAsia="等线" w:hAnsi="Consolas"/>
          <w:sz w:val="18"/>
        </w:rPr>
        <w:t>| Q</w:t>
      </w:r>
      <w:r>
        <w:rPr>
          <w:rFonts w:ascii="Consolas" w:eastAsia="等线" w:hAnsi="Consolas"/>
          <w:sz w:val="18"/>
        </w:rPr>
        <w:br/>
        <w:t xml:space="preserve">    P --&gt;|</w:t>
      </w:r>
      <w:r>
        <w:rPr>
          <w:rFonts w:ascii="Consolas" w:eastAsia="等线" w:hAnsi="Consolas"/>
          <w:sz w:val="18"/>
        </w:rPr>
        <w:t>画像注入</w:t>
      </w:r>
      <w:r>
        <w:rPr>
          <w:rFonts w:ascii="Consolas" w:eastAsia="等线" w:hAnsi="Consolas"/>
          <w:sz w:val="18"/>
        </w:rPr>
        <w:t>| S</w:t>
      </w:r>
      <w:r>
        <w:rPr>
          <w:rFonts w:ascii="Consolas" w:eastAsia="等线" w:hAnsi="Consolas"/>
          <w:sz w:val="18"/>
        </w:rPr>
        <w:br/>
        <w:t xml:space="preserve">    P --&gt;|</w:t>
      </w:r>
      <w:r>
        <w:rPr>
          <w:rFonts w:ascii="Consolas" w:eastAsia="等线" w:hAnsi="Consolas"/>
          <w:sz w:val="18"/>
        </w:rPr>
        <w:t>画像注入</w:t>
      </w:r>
      <w:r>
        <w:rPr>
          <w:rFonts w:ascii="Consolas" w:eastAsia="等线" w:hAnsi="Consolas"/>
          <w:sz w:val="18"/>
        </w:rPr>
        <w:t>| T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KR --&gt;|RAG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>| C</w:t>
      </w:r>
      <w:r>
        <w:rPr>
          <w:rFonts w:ascii="Consolas" w:eastAsia="等线" w:hAnsi="Consolas"/>
          <w:sz w:val="18"/>
        </w:rPr>
        <w:br/>
        <w:t xml:space="preserve">    KR --&gt;|RAG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>| G</w:t>
      </w:r>
      <w:r>
        <w:rPr>
          <w:rFonts w:ascii="Consolas" w:eastAsia="等线" w:hAnsi="Consolas"/>
          <w:sz w:val="18"/>
        </w:rPr>
        <w:br/>
        <w:t xml:space="preserve">    KR --&gt;|RAG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>| Q</w:t>
      </w:r>
      <w:r>
        <w:rPr>
          <w:rFonts w:ascii="Consolas" w:eastAsia="等线" w:hAnsi="Consolas"/>
          <w:sz w:val="18"/>
        </w:rPr>
        <w:br/>
        <w:t xml:space="preserve">    KR --&gt;|RAG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>| S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C --&gt;|doc_summary| G</w:t>
      </w:r>
      <w:r>
        <w:rPr>
          <w:rFonts w:ascii="Consolas" w:eastAsia="等线" w:hAnsi="Consolas"/>
          <w:sz w:val="18"/>
        </w:rPr>
        <w:br/>
        <w:t xml:space="preserve">    C --&gt;|doc_summary| Q</w:t>
      </w:r>
      <w:r>
        <w:rPr>
          <w:rFonts w:ascii="Consolas" w:eastAsia="等线" w:hAnsi="Consolas"/>
          <w:sz w:val="18"/>
        </w:rPr>
        <w:br/>
        <w:t xml:space="preserve">    Q --&gt;|quiz_focus| S</w:t>
      </w:r>
      <w:r>
        <w:rPr>
          <w:rFonts w:ascii="Consolas" w:eastAsia="等线" w:hAnsi="Consolas"/>
          <w:sz w:val="18"/>
        </w:rPr>
        <w:br/>
        <w:t xml:space="preserve">    S --&gt;|scenario_hook| T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C --&gt; CV</w:t>
      </w:r>
      <w:r>
        <w:rPr>
          <w:rFonts w:ascii="Consolas" w:eastAsia="等线" w:hAnsi="Consolas"/>
          <w:sz w:val="18"/>
        </w:rPr>
        <w:br/>
        <w:t xml:space="preserve">    G --&gt; CV</w:t>
      </w:r>
      <w:r>
        <w:rPr>
          <w:rFonts w:ascii="Consolas" w:eastAsia="等线" w:hAnsi="Consolas"/>
          <w:sz w:val="18"/>
        </w:rPr>
        <w:br/>
        <w:t xml:space="preserve">    Q --&gt; CV</w:t>
      </w:r>
      <w:r>
        <w:rPr>
          <w:rFonts w:ascii="Consolas" w:eastAsia="等线" w:hAnsi="Consolas"/>
          <w:sz w:val="18"/>
        </w:rPr>
        <w:br/>
        <w:t xml:space="preserve">    S --&gt; CV</w:t>
      </w:r>
      <w:r>
        <w:rPr>
          <w:rFonts w:ascii="Consolas" w:eastAsia="等线" w:hAnsi="Consolas"/>
          <w:sz w:val="18"/>
        </w:rPr>
        <w:br/>
        <w:t xml:space="preserve">    CV --&gt;|</w:t>
      </w:r>
      <w:r>
        <w:rPr>
          <w:rFonts w:ascii="Consolas" w:eastAsia="等线" w:hAnsi="Consolas"/>
          <w:sz w:val="18"/>
        </w:rPr>
        <w:t>校验失败回流</w:t>
      </w:r>
      <w:r>
        <w:rPr>
          <w:rFonts w:ascii="Consolas" w:eastAsia="等线" w:hAnsi="Consolas"/>
          <w:sz w:val="18"/>
        </w:rPr>
        <w:t>| C</w:t>
      </w:r>
      <w:r>
        <w:rPr>
          <w:rFonts w:ascii="Consolas" w:eastAsia="等线" w:hAnsi="Consolas"/>
          <w:sz w:val="18"/>
        </w:rPr>
        <w:br/>
        <w:t xml:space="preserve">    CV --&gt; SA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P --&gt; LP</w:t>
      </w:r>
      <w:r>
        <w:rPr>
          <w:rFonts w:ascii="Consolas" w:eastAsia="等线" w:hAnsi="Consolas"/>
          <w:sz w:val="18"/>
        </w:rPr>
        <w:br/>
        <w:t xml:space="preserve">    EV --&gt;|OJ</w:t>
      </w:r>
      <w:r>
        <w:rPr>
          <w:rFonts w:ascii="Consolas" w:eastAsia="等线" w:hAnsi="Consolas"/>
          <w:sz w:val="18"/>
        </w:rPr>
        <w:t>连续</w:t>
      </w:r>
      <w:r>
        <w:rPr>
          <w:rFonts w:ascii="Consolas" w:eastAsia="等线" w:hAnsi="Consolas"/>
          <w:sz w:val="18"/>
        </w:rPr>
        <w:t>3</w:t>
      </w:r>
      <w:r>
        <w:rPr>
          <w:rFonts w:ascii="Consolas" w:eastAsia="等线" w:hAnsi="Consolas"/>
          <w:sz w:val="18"/>
        </w:rPr>
        <w:t>次失败</w:t>
      </w:r>
      <w:r>
        <w:rPr>
          <w:rFonts w:ascii="Consolas" w:eastAsia="等线" w:hAnsi="Consolas"/>
          <w:sz w:val="18"/>
        </w:rPr>
        <w:t>| LP</w:t>
      </w:r>
      <w:r>
        <w:rPr>
          <w:rFonts w:ascii="Consolas" w:eastAsia="等线" w:hAnsi="Consolas"/>
          <w:sz w:val="18"/>
        </w:rPr>
        <w:br/>
        <w:t xml:space="preserve">    LP --&gt;|</w:t>
      </w:r>
      <w:r>
        <w:rPr>
          <w:rFonts w:ascii="Consolas" w:eastAsia="等线" w:hAnsi="Consolas"/>
          <w:sz w:val="18"/>
        </w:rPr>
        <w:t>插巩固节点</w:t>
      </w:r>
      <w:r>
        <w:rPr>
          <w:rFonts w:ascii="Consolas" w:eastAsia="等线" w:hAnsi="Consolas"/>
          <w:sz w:val="18"/>
        </w:rPr>
        <w:t>| P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 xml:space="preserve">    AST --&gt;|</w:t>
      </w:r>
      <w:r>
        <w:rPr>
          <w:rFonts w:ascii="Consolas" w:eastAsia="等线" w:hAnsi="Consolas"/>
          <w:sz w:val="18"/>
        </w:rPr>
        <w:t>门闸</w:t>
      </w:r>
      <w:r>
        <w:rPr>
          <w:rFonts w:ascii="Consolas" w:eastAsia="等线" w:hAnsi="Consolas"/>
          <w:sz w:val="18"/>
        </w:rPr>
        <w:t>| OJ</w:t>
      </w:r>
      <w:r>
        <w:rPr>
          <w:rFonts w:ascii="Consolas" w:eastAsia="等线" w:hAnsi="Consolas"/>
          <w:sz w:val="18"/>
        </w:rPr>
        <w:br/>
        <w:t xml:space="preserve">    OJ --&gt;|</w:t>
      </w:r>
      <w:r>
        <w:rPr>
          <w:rFonts w:ascii="Consolas" w:eastAsia="等线" w:hAnsi="Consolas"/>
          <w:sz w:val="18"/>
        </w:rPr>
        <w:t>诊断结果</w:t>
      </w:r>
      <w:r>
        <w:rPr>
          <w:rFonts w:ascii="Consolas" w:eastAsia="等线" w:hAnsi="Consolas"/>
          <w:sz w:val="18"/>
        </w:rPr>
        <w:t>| MA</w:t>
      </w:r>
      <w:r>
        <w:rPr>
          <w:rFonts w:ascii="Consolas" w:eastAsia="等线" w:hAnsi="Consolas"/>
          <w:sz w:val="18"/>
        </w:rPr>
        <w:br/>
        <w:t xml:space="preserve">    MA --&gt;|</w:t>
      </w:r>
      <w:r>
        <w:rPr>
          <w:rFonts w:ascii="Consolas" w:eastAsia="等线" w:hAnsi="Consolas"/>
          <w:sz w:val="18"/>
        </w:rPr>
        <w:t>掌握度</w:t>
      </w:r>
      <w:r>
        <w:rPr>
          <w:rFonts w:ascii="Consolas" w:eastAsia="等线" w:hAnsi="Consolas"/>
          <w:sz w:val="18"/>
        </w:rPr>
        <w:t>| P</w:t>
      </w:r>
      <w:r>
        <w:rPr>
          <w:rFonts w:ascii="Consolas" w:eastAsia="等线" w:hAnsi="Consolas"/>
          <w:sz w:val="18"/>
        </w:rPr>
        <w:br/>
        <w:t xml:space="preserve">    EB --&gt;|</w:t>
      </w:r>
      <w:r>
        <w:rPr>
          <w:rFonts w:ascii="Consolas" w:eastAsia="等线" w:hAnsi="Consolas"/>
          <w:sz w:val="18"/>
        </w:rPr>
        <w:t>事件分发</w:t>
      </w:r>
      <w:r>
        <w:rPr>
          <w:rFonts w:ascii="Consolas" w:eastAsia="等线" w:hAnsi="Consolas"/>
          <w:sz w:val="18"/>
        </w:rPr>
        <w:t>| EV</w:t>
      </w:r>
    </w:p>
    <w:p w14:paraId="1465C00B" w14:textId="77777777" w:rsidR="00A70E82" w:rsidRDefault="004B097A">
      <w:pPr>
        <w:pStyle w:val="3"/>
      </w:pPr>
      <w:bookmarkStart w:id="18" w:name="_Toc235193138"/>
      <w:r>
        <w:t xml:space="preserve">4.4 </w:t>
      </w:r>
      <w:r>
        <w:t>资源生成</w:t>
      </w:r>
      <w:r>
        <w:t xml:space="preserve"> Pipeline</w:t>
      </w:r>
      <w:bookmarkEnd w:id="18"/>
    </w:p>
    <w:p w14:paraId="1E8512E1" w14:textId="77777777" w:rsidR="00A70E82" w:rsidRDefault="004B097A">
      <w:pPr>
        <w:pStyle w:val="4"/>
      </w:pPr>
      <w:r>
        <w:t xml:space="preserve">4.4.1 </w:t>
      </w:r>
      <w:r>
        <w:t>单资源</w:t>
      </w:r>
      <w:r>
        <w:t xml:space="preserve"> DAG</w:t>
      </w:r>
    </w:p>
    <w:p w14:paraId="72321402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KnowledgeRetriever (BM25)</w:t>
      </w:r>
      <w:r>
        <w:rPr>
          <w:rFonts w:ascii="Consolas" w:eastAsia="等线" w:hAnsi="Consolas"/>
          <w:sz w:val="18"/>
        </w:rPr>
        <w:br/>
        <w:t xml:space="preserve">    → role_agent </w:t>
      </w:r>
      <w:r>
        <w:rPr>
          <w:rFonts w:ascii="Consolas" w:eastAsia="等线" w:hAnsi="Consolas"/>
          <w:sz w:val="18"/>
        </w:rPr>
        <w:t>生成（携带</w:t>
      </w:r>
      <w:r>
        <w:rPr>
          <w:rFonts w:ascii="Consolas" w:eastAsia="等线" w:hAnsi="Consolas"/>
          <w:sz w:val="18"/>
        </w:rPr>
        <w:t xml:space="preserve"> PipelineContext </w:t>
      </w:r>
      <w:r>
        <w:rPr>
          <w:rFonts w:ascii="Consolas" w:eastAsia="等线" w:hAnsi="Consolas"/>
          <w:sz w:val="18"/>
        </w:rPr>
        <w:t>协作摘要）</w:t>
      </w:r>
      <w:r>
        <w:rPr>
          <w:rFonts w:ascii="Consolas" w:eastAsia="等线" w:hAnsi="Consolas"/>
          <w:sz w:val="18"/>
        </w:rPr>
        <w:br/>
        <w:t xml:space="preserve">    → ContentVerifierAgent</w:t>
      </w:r>
      <w:r>
        <w:rPr>
          <w:rFonts w:ascii="Consolas" w:eastAsia="等线" w:hAnsi="Consolas"/>
          <w:sz w:val="18"/>
        </w:rPr>
        <w:t>（</w:t>
      </w:r>
      <w:r>
        <w:rPr>
          <w:rFonts w:ascii="Consolas" w:eastAsia="等线" w:hAnsi="Consolas"/>
          <w:sz w:val="18"/>
        </w:rPr>
        <w:t xml:space="preserve">trace_animation </w:t>
      </w:r>
      <w:r>
        <w:rPr>
          <w:rFonts w:ascii="Consolas" w:eastAsia="等线" w:hAnsi="Consolas"/>
          <w:sz w:val="18"/>
        </w:rPr>
        <w:t>跳过文本校验，由</w:t>
      </w:r>
      <w:r>
        <w:rPr>
          <w:rFonts w:ascii="Consolas" w:eastAsia="等线" w:hAnsi="Consolas"/>
          <w:sz w:val="18"/>
        </w:rPr>
        <w:t xml:space="preserve"> trace_runner </w:t>
      </w:r>
      <w:r>
        <w:rPr>
          <w:rFonts w:ascii="Consolas" w:eastAsia="等线" w:hAnsi="Consolas"/>
          <w:sz w:val="18"/>
        </w:rPr>
        <w:t>内部执行轨迹校验）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lastRenderedPageBreak/>
        <w:t xml:space="preserve">    → SafetyAgent</w:t>
      </w:r>
      <w:r>
        <w:rPr>
          <w:rFonts w:ascii="Consolas" w:eastAsia="等线" w:hAnsi="Consolas"/>
          <w:sz w:val="18"/>
        </w:rPr>
        <w:br/>
        <w:t xml:space="preserve">    → Orchestrator </w:t>
      </w:r>
      <w:r>
        <w:rPr>
          <w:rFonts w:ascii="Consolas" w:eastAsia="等线" w:hAnsi="Consolas"/>
          <w:sz w:val="18"/>
        </w:rPr>
        <w:t>落库（</w:t>
      </w:r>
      <w:r>
        <w:rPr>
          <w:rFonts w:ascii="Consolas" w:eastAsia="等线" w:hAnsi="Consolas"/>
          <w:sz w:val="18"/>
        </w:rPr>
        <w:t xml:space="preserve">meta </w:t>
      </w:r>
      <w:r>
        <w:rPr>
          <w:rFonts w:ascii="Consolas" w:eastAsia="等线" w:hAnsi="Consolas"/>
          <w:sz w:val="18"/>
        </w:rPr>
        <w:t>含</w:t>
      </w:r>
      <w:r>
        <w:rPr>
          <w:rFonts w:ascii="Consolas" w:eastAsia="等线" w:hAnsi="Consolas"/>
          <w:sz w:val="18"/>
        </w:rPr>
        <w:t xml:space="preserve"> agent_logs</w:t>
      </w:r>
      <w:r>
        <w:rPr>
          <w:rFonts w:ascii="Consolas" w:eastAsia="等线" w:hAnsi="Consolas"/>
          <w:sz w:val="18"/>
        </w:rPr>
        <w:t>）</w:t>
      </w:r>
    </w:p>
    <w:p w14:paraId="06367B81" w14:textId="77777777" w:rsidR="00A70E82" w:rsidRDefault="004B097A">
      <w:pPr>
        <w:pStyle w:val="a"/>
        <w:ind w:left="720" w:hanging="360"/>
        <w:numPr>
          <w:ilvl w:val="0"/>
          <w:numId w:val="57"/>
        </w:numPr>
      </w:pPr>
      <w:r>
        <w:t>校验失败：最多重试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MAX_VERIFY_RETRIES = 2</w:t>
      </w:r>
      <w:r>
        <w:t xml:space="preserve"> </w:t>
      </w:r>
      <w:r>
        <w:t>次，仍失败则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status=draft</w:t>
      </w:r>
      <w:r>
        <w:t xml:space="preserve"> </w:t>
      </w:r>
      <w:r>
        <w:t>但可通过安全审查后落库</w:t>
      </w:r>
    </w:p>
    <w:p w14:paraId="732CB131" w14:textId="77777777" w:rsidR="00A70E82" w:rsidRDefault="004B097A">
      <w:pPr>
        <w:pStyle w:val="a"/>
        <w:ind w:left="720" w:hanging="360"/>
        <w:numPr>
          <w:ilvl w:val="0"/>
          <w:numId w:val="57"/>
        </w:numPr>
      </w:pPr>
      <w:r>
        <w:t>安全未通过：抛出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ValueError</w:t>
      </w:r>
      <w:r>
        <w:t>，不落库</w:t>
      </w:r>
    </w:p>
    <w:p w14:paraId="1496A0E3" w14:textId="77777777" w:rsidR="00A70E82" w:rsidRDefault="004B097A">
      <w:pPr>
        <w:pStyle w:val="4"/>
      </w:pPr>
      <w:r>
        <w:t xml:space="preserve">4.4.2 </w:t>
      </w:r>
      <w:r>
        <w:t>批量资源生成（</w:t>
      </w:r>
      <w:r>
        <w:t>generate-all</w:t>
      </w:r>
      <w:r>
        <w:t>）四阶段拓扑</w:t>
      </w:r>
    </w:p>
    <w:p w14:paraId="71A6D025" w14:textId="77777777" w:rsidR="00A70E82" w:rsidRDefault="004B097A">
      <w:pPr>
        <w:shd w:val="clear" w:color="auto" w:fill="EEF5F3"/>
        <w:ind w:left="397" w:firstLine="0"/>
        <w:rPr>
          <w:lang w:eastAsia="zh-CN"/>
        </w:rPr>
      </w:pPr>
      <w:r>
        <w:rPr>
          <w:b/>
          <w:lang w:eastAsia="zh-CN"/>
        </w:rPr>
        <w:t>资源类型口径</w:t>
      </w:r>
      <w:r>
        <w:rPr>
          <w:lang w:eastAsia="zh-CN"/>
        </w:rPr>
        <w:t>：系统支持</w:t>
      </w:r>
      <w:r>
        <w:rPr>
          <w:lang w:eastAsia="zh-CN"/>
        </w:rPr>
        <w:t xml:space="preserve"> 6 </w:t>
      </w:r>
      <w:r>
        <w:rPr>
          <w:lang w:eastAsia="zh-CN"/>
        </w:rPr>
        <w:t>种资源类型，其中</w:t>
      </w:r>
      <w:r>
        <w:rPr>
          <w:lang w:eastAsia="zh-CN"/>
        </w:rPr>
        <w:t xml:space="preserve"> 5 </w:t>
      </w:r>
      <w:r>
        <w:rPr>
          <w:lang w:eastAsia="zh-CN"/>
        </w:rPr>
        <w:t>种为</w:t>
      </w:r>
      <w:r>
        <w:rPr>
          <w:lang w:eastAsia="zh-CN"/>
        </w:rPr>
        <w:t xml:space="preserve"> A3 </w:t>
      </w:r>
      <w:r>
        <w:rPr>
          <w:lang w:eastAsia="zh-CN"/>
        </w:rPr>
        <w:t>赛题核心展示资源（讲解文档、思维导图、分层练习题、代码实操案例、</w:t>
      </w:r>
      <w:r>
        <w:rPr>
          <w:lang w:eastAsia="zh-CN"/>
        </w:rPr>
        <w:t xml:space="preserve">Trace </w:t>
      </w:r>
      <w:r>
        <w:rPr>
          <w:lang w:eastAsia="zh-CN"/>
        </w:rPr>
        <w:t>执行动画），分层拓展阅读为扩展资源。批量生成默认触发全部</w:t>
      </w:r>
      <w:r>
        <w:rPr>
          <w:lang w:eastAsia="zh-CN"/>
        </w:rPr>
        <w:t xml:space="preserve"> 6 </w:t>
      </w:r>
      <w:r>
        <w:rPr>
          <w:lang w:eastAsia="zh-CN"/>
        </w:rPr>
        <w:t>种资源，按四阶段并行拓扑执行。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A70E82" w14:paraId="2F424D41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278C17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Phase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475019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资源类型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7CBE5F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并行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441E6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依赖</w:t>
            </w:r>
          </w:p>
        </w:tc>
      </w:tr>
      <w:tr w:rsidR="00A70E82" w14:paraId="1B0142A5" w14:textId="77777777">
        <w:trPr>
          <w:jc w:val="center"/>
        </w:trPr>
        <w:tc>
          <w:tcPr>
            <w:tcW w:w="2225" w:type="dxa"/>
            <w:vAlign w:val="center"/>
          </w:tcPr>
          <w:p w14:paraId="1D9A8D7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1</w:t>
            </w:r>
          </w:p>
        </w:tc>
        <w:tc>
          <w:tcPr>
            <w:tcW w:w="2225" w:type="dxa"/>
            <w:vAlign w:val="center"/>
          </w:tcPr>
          <w:p w14:paraId="4D3188F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document</w:t>
            </w:r>
          </w:p>
        </w:tc>
        <w:tc>
          <w:tcPr>
            <w:tcW w:w="2225" w:type="dxa"/>
            <w:vAlign w:val="center"/>
          </w:tcPr>
          <w:p w14:paraId="0061105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否</w:t>
            </w:r>
          </w:p>
        </w:tc>
        <w:tc>
          <w:tcPr>
            <w:tcW w:w="2225" w:type="dxa"/>
            <w:vAlign w:val="center"/>
          </w:tcPr>
          <w:p w14:paraId="26BC25C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</w:tr>
      <w:tr w:rsidR="00A70E82" w14:paraId="26A15126" w14:textId="77777777">
        <w:trPr>
          <w:jc w:val="center"/>
        </w:trPr>
        <w:tc>
          <w:tcPr>
            <w:tcW w:w="2225" w:type="dxa"/>
            <w:vAlign w:val="center"/>
          </w:tcPr>
          <w:p w14:paraId="1A667A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2</w:t>
            </w:r>
          </w:p>
        </w:tc>
        <w:tc>
          <w:tcPr>
            <w:tcW w:w="2225" w:type="dxa"/>
            <w:vAlign w:val="center"/>
          </w:tcPr>
          <w:p w14:paraId="6877449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mindmap, exercises</w:t>
            </w:r>
          </w:p>
        </w:tc>
        <w:tc>
          <w:tcPr>
            <w:tcW w:w="2225" w:type="dxa"/>
            <w:vAlign w:val="center"/>
          </w:tcPr>
          <w:p w14:paraId="428E390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是</w:t>
            </w:r>
          </w:p>
        </w:tc>
        <w:tc>
          <w:tcPr>
            <w:tcW w:w="2225" w:type="dxa"/>
            <w:vAlign w:val="center"/>
          </w:tcPr>
          <w:p w14:paraId="652DBC6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Phase 1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doc_summary</w:t>
            </w:r>
          </w:p>
        </w:tc>
      </w:tr>
      <w:tr w:rsidR="00A70E82" w14:paraId="6C500926" w14:textId="77777777">
        <w:trPr>
          <w:jc w:val="center"/>
        </w:trPr>
        <w:tc>
          <w:tcPr>
            <w:tcW w:w="2225" w:type="dxa"/>
            <w:vAlign w:val="center"/>
          </w:tcPr>
          <w:p w14:paraId="15B2EC3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3</w:t>
            </w:r>
          </w:p>
        </w:tc>
        <w:tc>
          <w:tcPr>
            <w:tcW w:w="2225" w:type="dxa"/>
            <w:vAlign w:val="center"/>
          </w:tcPr>
          <w:p w14:paraId="0C1C791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code_case</w:t>
            </w:r>
          </w:p>
        </w:tc>
        <w:tc>
          <w:tcPr>
            <w:tcW w:w="2225" w:type="dxa"/>
            <w:vAlign w:val="center"/>
          </w:tcPr>
          <w:p w14:paraId="3B5DED9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否</w:t>
            </w:r>
          </w:p>
        </w:tc>
        <w:tc>
          <w:tcPr>
            <w:tcW w:w="2225" w:type="dxa"/>
            <w:vAlign w:val="center"/>
          </w:tcPr>
          <w:p w14:paraId="1D6FFD2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quiz_focus</w:t>
            </w:r>
          </w:p>
        </w:tc>
      </w:tr>
      <w:tr w:rsidR="00A70E82" w14:paraId="31741E66" w14:textId="77777777">
        <w:trPr>
          <w:jc w:val="center"/>
        </w:trPr>
        <w:tc>
          <w:tcPr>
            <w:tcW w:w="2225" w:type="dxa"/>
            <w:vAlign w:val="center"/>
          </w:tcPr>
          <w:p w14:paraId="557BEF4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4</w:t>
            </w:r>
          </w:p>
        </w:tc>
        <w:tc>
          <w:tcPr>
            <w:tcW w:w="2225" w:type="dxa"/>
            <w:vAlign w:val="center"/>
          </w:tcPr>
          <w:p w14:paraId="0E97C6B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trace_animation, reading</w:t>
            </w:r>
          </w:p>
        </w:tc>
        <w:tc>
          <w:tcPr>
            <w:tcW w:w="2225" w:type="dxa"/>
            <w:vAlign w:val="center"/>
          </w:tcPr>
          <w:p w14:paraId="6FAF5C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是</w:t>
            </w:r>
          </w:p>
        </w:tc>
        <w:tc>
          <w:tcPr>
            <w:tcW w:w="2225" w:type="dxa"/>
            <w:vAlign w:val="center"/>
          </w:tcPr>
          <w:p w14:paraId="358459C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scenario_hook</w:t>
            </w:r>
          </w:p>
        </w:tc>
      </w:tr>
    </w:tbl>
    <w:p w14:paraId="4EBF0E5D" w14:textId="77777777" w:rsidR="00A70E82" w:rsidRDefault="004B097A">
      <w:r>
        <w:rPr>
          <w:b/>
        </w:rPr>
        <w:t>并发与一致性</w:t>
      </w:r>
      <w:r>
        <w:t>：</w:t>
      </w:r>
    </w:p>
    <w:p w14:paraId="1296E16D" w14:textId="77777777" w:rsidR="00A70E82" w:rsidRDefault="004B097A">
      <w:pPr>
        <w:pStyle w:val="a"/>
        <w:ind w:left="720" w:hanging="360"/>
        <w:numPr>
          <w:ilvl w:val="0"/>
          <w:numId w:val="58"/>
        </w:numPr>
      </w:pPr>
      <w:r>
        <w:rPr>
          <w:rFonts w:ascii="Consolas" w:eastAsia="等线" w:hAnsi="Consolas"/>
          <w:sz w:val="18"/>
          <w:shd w:val="clear" w:color="auto" w:fill="F1F3F4"/>
        </w:rPr>
        <w:t>PipelineContext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log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update_from_resource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agent_hints_block</w:t>
      </w:r>
      <w:r>
        <w:t xml:space="preserve"> </w:t>
      </w:r>
      <w:r>
        <w:t>均为同步方法；在</w:t>
      </w:r>
      <w:r>
        <w:t xml:space="preserve"> asyncio </w:t>
      </w:r>
      <w:r>
        <w:t>单线程下，</w:t>
      </w:r>
      <w:r>
        <w:rPr>
          <w:rFonts w:ascii="Consolas" w:eastAsia="等线" w:hAnsi="Consolas"/>
          <w:sz w:val="18"/>
          <w:shd w:val="clear" w:color="auto" w:fill="F1F3F4"/>
        </w:rPr>
        <w:t>await</w:t>
      </w:r>
      <w:r>
        <w:t xml:space="preserve"> </w:t>
      </w:r>
      <w:r>
        <w:t>之间原子执行</w:t>
      </w:r>
    </w:p>
    <w:p w14:paraId="4152CBB1" w14:textId="77777777" w:rsidR="00A70E82" w:rsidRDefault="004B097A">
      <w:pPr>
        <w:pStyle w:val="a"/>
        <w:ind w:left="720" w:hanging="360"/>
        <w:numPr>
          <w:ilvl w:val="0"/>
          <w:numId w:val="58"/>
        </w:numPr>
      </w:pPr>
      <w:r>
        <w:t>不同资源写不同字段（</w:t>
      </w:r>
      <w:r>
        <w:rPr>
          <w:rFonts w:ascii="Consolas" w:eastAsia="等线" w:hAnsi="Consolas"/>
          <w:sz w:val="18"/>
          <w:shd w:val="clear" w:color="auto" w:fill="F1F3F4"/>
        </w:rPr>
        <w:t>doc_summary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graph_outline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quiz_focus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scenario_hook</w:t>
      </w:r>
      <w:r>
        <w:t xml:space="preserve"> / </w:t>
      </w:r>
      <w:r>
        <w:rPr>
          <w:rFonts w:ascii="Consolas" w:eastAsia="等线" w:hAnsi="Consolas"/>
          <w:sz w:val="18"/>
          <w:shd w:val="clear" w:color="auto" w:fill="F1F3F4"/>
        </w:rPr>
        <w:t>trace_hint</w:t>
      </w:r>
      <w:r>
        <w:t>），无写冲突</w:t>
      </w:r>
    </w:p>
    <w:p w14:paraId="205D2EE1" w14:textId="77777777" w:rsidR="00A70E82" w:rsidRDefault="004B097A">
      <w:pPr>
        <w:pStyle w:val="a"/>
        <w:ind w:left="720" w:hanging="360"/>
        <w:numPr>
          <w:ilvl w:val="0"/>
          <w:numId w:val="58"/>
        </w:numPr>
      </w:pPr>
      <w:r>
        <w:t>并行阶段每个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_run_phase_task</w:t>
      </w:r>
      <w:r>
        <w:t xml:space="preserve"> </w:t>
      </w:r>
      <w:r>
        <w:t>使用</w:t>
      </w:r>
      <w:r>
        <w:rPr>
          <w:b/>
        </w:rPr>
        <w:t>独立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SessionLocal()</w:t>
      </w:r>
      <w:r>
        <w:t>，避免共享</w:t>
      </w:r>
      <w:r>
        <w:t xml:space="preserve"> Session </w:t>
      </w:r>
      <w:r>
        <w:t>并发</w:t>
      </w:r>
      <w:r>
        <w:t xml:space="preserve"> commit</w:t>
      </w:r>
    </w:p>
    <w:p w14:paraId="31DC1E98" w14:textId="77777777" w:rsidR="00A70E82" w:rsidRDefault="004B097A">
      <w:pPr>
        <w:pStyle w:val="4"/>
      </w:pPr>
      <w:r>
        <w:t xml:space="preserve">4.4.3 SSE </w:t>
      </w:r>
      <w:r>
        <w:t>事件类型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4A52E294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648E71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type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4798C1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含义</w:t>
            </w:r>
          </w:p>
        </w:tc>
      </w:tr>
      <w:tr w:rsidR="00A70E82" w14:paraId="270BB136" w14:textId="77777777">
        <w:trPr>
          <w:jc w:val="center"/>
        </w:trPr>
        <w:tc>
          <w:tcPr>
            <w:tcW w:w="4451" w:type="dxa"/>
            <w:vAlign w:val="center"/>
          </w:tcPr>
          <w:p w14:paraId="68CB1BA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progress</w:t>
            </w:r>
          </w:p>
        </w:tc>
        <w:tc>
          <w:tcPr>
            <w:tcW w:w="4451" w:type="dxa"/>
            <w:vAlign w:val="center"/>
          </w:tcPr>
          <w:p w14:paraId="52F1F33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阶段开始（含</w:t>
            </w:r>
            <w:r>
              <w:rPr>
                <w:sz w:val="18"/>
              </w:rPr>
              <w:t xml:space="preserve"> parallel: true </w:t>
            </w:r>
            <w:r>
              <w:rPr>
                <w:sz w:val="18"/>
              </w:rPr>
              <w:t>标记）</w:t>
            </w:r>
          </w:p>
        </w:tc>
      </w:tr>
      <w:tr w:rsidR="00A70E82" w14:paraId="68E33FE4" w14:textId="77777777">
        <w:trPr>
          <w:jc w:val="center"/>
        </w:trPr>
        <w:tc>
          <w:tcPr>
            <w:tcW w:w="4451" w:type="dxa"/>
            <w:vAlign w:val="center"/>
          </w:tcPr>
          <w:p w14:paraId="069A3B9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workflow</w:t>
            </w:r>
          </w:p>
        </w:tc>
        <w:tc>
          <w:tcPr>
            <w:tcW w:w="4451" w:type="dxa"/>
            <w:vAlign w:val="center"/>
          </w:tcPr>
          <w:p w14:paraId="65EDA51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单资源流水线阶段（</w:t>
            </w:r>
            <w:r>
              <w:rPr>
                <w:sz w:val="18"/>
              </w:rPr>
              <w:t>rag/generate/verify/safety</w:t>
            </w:r>
            <w:r>
              <w:rPr>
                <w:sz w:val="18"/>
              </w:rPr>
              <w:t>）</w:t>
            </w:r>
          </w:p>
        </w:tc>
      </w:tr>
      <w:tr w:rsidR="00A70E82" w14:paraId="295DC4F4" w14:textId="77777777">
        <w:trPr>
          <w:jc w:val="center"/>
        </w:trPr>
        <w:tc>
          <w:tcPr>
            <w:tcW w:w="4451" w:type="dxa"/>
            <w:vAlign w:val="center"/>
          </w:tcPr>
          <w:p w14:paraId="7116F4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collaboration</w:t>
            </w:r>
          </w:p>
        </w:tc>
        <w:tc>
          <w:tcPr>
            <w:tcW w:w="4451" w:type="dxa"/>
            <w:vAlign w:val="center"/>
          </w:tcPr>
          <w:p w14:paraId="18A267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协作日志增量</w:t>
            </w:r>
          </w:p>
        </w:tc>
      </w:tr>
      <w:tr w:rsidR="00A70E82" w14:paraId="00EDF7E5" w14:textId="77777777">
        <w:trPr>
          <w:jc w:val="center"/>
        </w:trPr>
        <w:tc>
          <w:tcPr>
            <w:tcW w:w="4451" w:type="dxa"/>
            <w:vAlign w:val="center"/>
          </w:tcPr>
          <w:p w14:paraId="0D598BA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resource</w:t>
            </w:r>
          </w:p>
        </w:tc>
        <w:tc>
          <w:tcPr>
            <w:tcW w:w="4451" w:type="dxa"/>
            <w:vAlign w:val="center"/>
          </w:tcPr>
          <w:p w14:paraId="3F5026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单类资源落库完成</w:t>
            </w:r>
          </w:p>
        </w:tc>
      </w:tr>
      <w:tr w:rsidR="00A70E82" w14:paraId="000C72D4" w14:textId="77777777">
        <w:trPr>
          <w:jc w:val="center"/>
        </w:trPr>
        <w:tc>
          <w:tcPr>
            <w:tcW w:w="4451" w:type="dxa"/>
            <w:vAlign w:val="center"/>
          </w:tcPr>
          <w:p w14:paraId="444BC91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error</w:t>
            </w:r>
          </w:p>
        </w:tc>
        <w:tc>
          <w:tcPr>
            <w:tcW w:w="4451" w:type="dxa"/>
            <w:vAlign w:val="center"/>
          </w:tcPr>
          <w:p w14:paraId="2A6F048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单类失败（批量模式可</w:t>
            </w:r>
            <w:r>
              <w:rPr>
                <w:sz w:val="18"/>
              </w:rPr>
              <w:t xml:space="preserve"> partial_failure</w:t>
            </w:r>
            <w:r>
              <w:rPr>
                <w:sz w:val="18"/>
              </w:rPr>
              <w:t>）</w:t>
            </w:r>
          </w:p>
        </w:tc>
      </w:tr>
      <w:tr w:rsidR="00A70E82" w14:paraId="0468E557" w14:textId="77777777">
        <w:trPr>
          <w:jc w:val="center"/>
        </w:trPr>
        <w:tc>
          <w:tcPr>
            <w:tcW w:w="4451" w:type="dxa"/>
            <w:vAlign w:val="center"/>
          </w:tcPr>
          <w:p w14:paraId="789DD7B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done</w:t>
            </w:r>
          </w:p>
        </w:tc>
        <w:tc>
          <w:tcPr>
            <w:tcW w:w="4451" w:type="dxa"/>
            <w:vAlign w:val="center"/>
          </w:tcPr>
          <w:p w14:paraId="5A68E01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全部结束，</w:t>
            </w:r>
            <w:r>
              <w:rPr>
                <w:sz w:val="18"/>
              </w:rPr>
              <w:t xml:space="preserve">agent_logs </w:t>
            </w:r>
            <w:r>
              <w:rPr>
                <w:sz w:val="18"/>
              </w:rPr>
              <w:t>为全量汇总</w:t>
            </w:r>
          </w:p>
        </w:tc>
      </w:tr>
    </w:tbl>
    <w:p w14:paraId="4732E311" w14:textId="77777777" w:rsidR="00A70E82" w:rsidRDefault="004B097A">
      <w:pPr>
        <w:pStyle w:val="2"/>
      </w:pPr>
      <w:bookmarkStart w:id="19" w:name="_Toc235193139"/>
      <w:r>
        <w:t>五、</w:t>
      </w:r>
      <w:r>
        <w:t xml:space="preserve">RAG </w:t>
      </w:r>
      <w:r>
        <w:t>知识库</w:t>
      </w:r>
      <w:bookmarkEnd w:id="19"/>
    </w:p>
    <w:p w14:paraId="063DE051" w14:textId="77777777" w:rsidR="00A70E82" w:rsidRDefault="004B097A">
      <w:pPr>
        <w:pStyle w:val="3"/>
      </w:pPr>
      <w:bookmarkStart w:id="20" w:name="_Toc235193140"/>
      <w:r>
        <w:t xml:space="preserve">5.1 </w:t>
      </w:r>
      <w:r>
        <w:t>检索算法</w:t>
      </w:r>
      <w:bookmarkEnd w:id="20"/>
    </w:p>
    <w:p w14:paraId="0ED32E70" w14:textId="77777777" w:rsidR="00A70E82" w:rsidRDefault="004B097A">
      <w:r>
        <w:t>采用</w:t>
      </w:r>
      <w:r>
        <w:t xml:space="preserve"> </w:t>
      </w:r>
      <w:r>
        <w:rPr>
          <w:b/>
        </w:rPr>
        <w:t>Okapi BM25</w:t>
      </w:r>
      <w:r>
        <w:t xml:space="preserve"> </w:t>
      </w:r>
      <w:r>
        <w:t>轻量实现（</w:t>
      </w:r>
      <w:r>
        <w:rPr>
          <w:rFonts w:ascii="Consolas" w:eastAsia="等线" w:hAnsi="Consolas"/>
          <w:sz w:val="18"/>
          <w:shd w:val="clear" w:color="auto" w:fill="F1F3F4"/>
        </w:rPr>
        <w:t>_BM25Index</w:t>
      </w:r>
      <w:r>
        <w:t xml:space="preserve"> </w:t>
      </w:r>
      <w:r>
        <w:t>类，</w:t>
      </w:r>
      <w:r>
        <w:t>k1=1.5, b=0.75</w:t>
      </w:r>
      <w:r>
        <w:t>），</w:t>
      </w:r>
      <w:r>
        <w:rPr>
          <w:b/>
        </w:rPr>
        <w:t>无向量依赖</w:t>
      </w:r>
      <w:r>
        <w:t>，无需</w:t>
      </w:r>
      <w:r>
        <w:t xml:space="preserve"> GPU </w:t>
      </w:r>
      <w:r>
        <w:t>或嵌入模型。</w:t>
      </w:r>
    </w:p>
    <w:p w14:paraId="56A93C34" w14:textId="77777777" w:rsidR="00A70E82" w:rsidRDefault="004B097A">
      <w:pPr>
        <w:pStyle w:val="3"/>
      </w:pPr>
      <w:bookmarkStart w:id="21" w:name="_Toc235193141"/>
      <w:r>
        <w:lastRenderedPageBreak/>
        <w:t xml:space="preserve">5.2 </w:t>
      </w:r>
      <w:r>
        <w:t>知识库数据源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4295"/>
        <w:gridCol w:w="2337"/>
      </w:tblGrid>
      <w:tr w:rsidR="00A70E82" w14:paraId="3615E46F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3577759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数据源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2E75F3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路径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13C019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7801153F" w14:textId="77777777">
        <w:trPr>
          <w:jc w:val="center"/>
        </w:trPr>
        <w:tc>
          <w:tcPr>
            <w:tcW w:w="2967" w:type="dxa"/>
            <w:vAlign w:val="center"/>
          </w:tcPr>
          <w:p w14:paraId="00E9435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Legacy </w:t>
            </w:r>
            <w:r>
              <w:rPr>
                <w:sz w:val="18"/>
              </w:rPr>
              <w:t>切片</w:t>
            </w:r>
          </w:p>
        </w:tc>
        <w:tc>
          <w:tcPr>
            <w:tcW w:w="2967" w:type="dxa"/>
            <w:vAlign w:val="center"/>
          </w:tcPr>
          <w:p w14:paraId="0FC9A30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knowledge_base/chunks.json</w:t>
            </w:r>
          </w:p>
        </w:tc>
        <w:tc>
          <w:tcPr>
            <w:tcW w:w="2967" w:type="dxa"/>
            <w:vAlign w:val="center"/>
          </w:tcPr>
          <w:p w14:paraId="4580C48C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按模块分块的概念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例题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常见错误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代码模板</w:t>
            </w:r>
          </w:p>
        </w:tc>
      </w:tr>
      <w:tr w:rsidR="00A70E82" w14:paraId="536F8064" w14:textId="77777777">
        <w:trPr>
          <w:jc w:val="center"/>
        </w:trPr>
        <w:tc>
          <w:tcPr>
            <w:tcW w:w="2967" w:type="dxa"/>
            <w:vAlign w:val="center"/>
          </w:tcPr>
          <w:p w14:paraId="5C99071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课程级</w:t>
            </w:r>
            <w:r>
              <w:rPr>
                <w:sz w:val="18"/>
              </w:rPr>
              <w:t xml:space="preserve"> Markdown</w:t>
            </w:r>
          </w:p>
        </w:tc>
        <w:tc>
          <w:tcPr>
            <w:tcW w:w="2967" w:type="dxa"/>
            <w:vAlign w:val="center"/>
          </w:tcPr>
          <w:p w14:paraId="75B1410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knowledge/courses/data_structures_algorithms/chapters/</w:t>
            </w:r>
          </w:p>
        </w:tc>
        <w:tc>
          <w:tcPr>
            <w:tcW w:w="2967" w:type="dxa"/>
            <w:vAlign w:val="center"/>
          </w:tcPr>
          <w:p w14:paraId="2C18EE0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章课程内容</w:t>
            </w:r>
          </w:p>
        </w:tc>
      </w:tr>
      <w:tr w:rsidR="00A70E82" w14:paraId="5CD80547" w14:textId="77777777">
        <w:trPr>
          <w:jc w:val="center"/>
        </w:trPr>
        <w:tc>
          <w:tcPr>
            <w:tcW w:w="2967" w:type="dxa"/>
            <w:vAlign w:val="center"/>
          </w:tcPr>
          <w:p w14:paraId="779D68F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实验</w:t>
            </w:r>
          </w:p>
        </w:tc>
        <w:tc>
          <w:tcPr>
            <w:tcW w:w="2967" w:type="dxa"/>
            <w:vAlign w:val="center"/>
          </w:tcPr>
          <w:p w14:paraId="6CD100D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knowledge/courses/.../labs/</w:t>
            </w:r>
          </w:p>
        </w:tc>
        <w:tc>
          <w:tcPr>
            <w:tcW w:w="2967" w:type="dxa"/>
            <w:vAlign w:val="center"/>
          </w:tcPr>
          <w:p w14:paraId="2919C64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个实验</w:t>
            </w:r>
          </w:p>
        </w:tc>
      </w:tr>
      <w:tr w:rsidR="00A70E82" w14:paraId="175529E9" w14:textId="77777777">
        <w:trPr>
          <w:jc w:val="center"/>
        </w:trPr>
        <w:tc>
          <w:tcPr>
            <w:tcW w:w="2967" w:type="dxa"/>
            <w:vAlign w:val="center"/>
          </w:tcPr>
          <w:p w14:paraId="664F682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项目</w:t>
            </w:r>
          </w:p>
        </w:tc>
        <w:tc>
          <w:tcPr>
            <w:tcW w:w="2967" w:type="dxa"/>
            <w:vAlign w:val="center"/>
          </w:tcPr>
          <w:p w14:paraId="0F5CA26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knowledge/courses/.../projects/</w:t>
            </w:r>
          </w:p>
        </w:tc>
        <w:tc>
          <w:tcPr>
            <w:tcW w:w="2967" w:type="dxa"/>
            <w:vAlign w:val="center"/>
          </w:tcPr>
          <w:p w14:paraId="6FCFF0C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个项目</w:t>
            </w:r>
          </w:p>
        </w:tc>
      </w:tr>
      <w:tr w:rsidR="00A70E82" w14:paraId="79E345AC" w14:textId="77777777">
        <w:trPr>
          <w:jc w:val="center"/>
        </w:trPr>
        <w:tc>
          <w:tcPr>
            <w:tcW w:w="2967" w:type="dxa"/>
            <w:vAlign w:val="center"/>
          </w:tcPr>
          <w:p w14:paraId="39358F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章节</w:t>
            </w:r>
            <w:r>
              <w:rPr>
                <w:sz w:val="18"/>
              </w:rPr>
              <w:t xml:space="preserve"> README</w:t>
            </w:r>
          </w:p>
        </w:tc>
        <w:tc>
          <w:tcPr>
            <w:tcW w:w="2967" w:type="dxa"/>
            <w:vAlign w:val="center"/>
          </w:tcPr>
          <w:p w14:paraId="56DCB7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knowledge_base/{module}/README.md</w:t>
            </w:r>
          </w:p>
        </w:tc>
        <w:tc>
          <w:tcPr>
            <w:tcW w:w="2967" w:type="dxa"/>
            <w:vAlign w:val="center"/>
          </w:tcPr>
          <w:p w14:paraId="6C89B4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个模块说明</w:t>
            </w:r>
          </w:p>
        </w:tc>
      </w:tr>
      <w:tr w:rsidR="00A70E82" w14:paraId="62925F2C" w14:textId="77777777">
        <w:trPr>
          <w:jc w:val="center"/>
        </w:trPr>
        <w:tc>
          <w:tcPr>
            <w:tcW w:w="2967" w:type="dxa"/>
            <w:vAlign w:val="center"/>
          </w:tcPr>
          <w:p w14:paraId="1EF4D8E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概念图</w:t>
            </w:r>
          </w:p>
        </w:tc>
        <w:tc>
          <w:tcPr>
            <w:tcW w:w="2967" w:type="dxa"/>
            <w:vAlign w:val="center"/>
          </w:tcPr>
          <w:p w14:paraId="32314A9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knowledge_base/concept_graph.json</w:t>
            </w:r>
          </w:p>
        </w:tc>
        <w:tc>
          <w:tcPr>
            <w:tcW w:w="2967" w:type="dxa"/>
            <w:vAlign w:val="center"/>
          </w:tcPr>
          <w:p w14:paraId="280854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概念依赖关系</w:t>
            </w:r>
          </w:p>
        </w:tc>
      </w:tr>
      <w:tr w:rsidR="00A70E82" w14:paraId="26A4BDC5" w14:textId="77777777">
        <w:trPr>
          <w:jc w:val="center"/>
        </w:trPr>
        <w:tc>
          <w:tcPr>
            <w:tcW w:w="2967" w:type="dxa"/>
            <w:vAlign w:val="center"/>
          </w:tcPr>
          <w:p w14:paraId="2459FB7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教学目标</w:t>
            </w:r>
          </w:p>
        </w:tc>
        <w:tc>
          <w:tcPr>
            <w:tcW w:w="2967" w:type="dxa"/>
            <w:vAlign w:val="center"/>
          </w:tcPr>
          <w:p w14:paraId="2B11E8D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knowledge_base/objectives.json</w:t>
            </w:r>
          </w:p>
        </w:tc>
        <w:tc>
          <w:tcPr>
            <w:tcW w:w="2967" w:type="dxa"/>
            <w:vAlign w:val="center"/>
          </w:tcPr>
          <w:p w14:paraId="691D5DC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各模块教学目标</w:t>
            </w:r>
          </w:p>
        </w:tc>
      </w:tr>
      <w:tr w:rsidR="00A70E82" w14:paraId="64D17DDE" w14:textId="77777777">
        <w:trPr>
          <w:jc w:val="center"/>
        </w:trPr>
        <w:tc>
          <w:tcPr>
            <w:tcW w:w="2967" w:type="dxa"/>
            <w:vAlign w:val="center"/>
          </w:tcPr>
          <w:p w14:paraId="1910F3C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评分标准</w:t>
            </w:r>
          </w:p>
        </w:tc>
        <w:tc>
          <w:tcPr>
            <w:tcW w:w="2967" w:type="dxa"/>
            <w:vAlign w:val="center"/>
          </w:tcPr>
          <w:p w14:paraId="3A65D30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knowledge_base/rubrics.json</w:t>
            </w:r>
          </w:p>
        </w:tc>
        <w:tc>
          <w:tcPr>
            <w:tcW w:w="2967" w:type="dxa"/>
            <w:vAlign w:val="center"/>
          </w:tcPr>
          <w:p w14:paraId="6F5D2E9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评分量规</w:t>
            </w:r>
          </w:p>
        </w:tc>
      </w:tr>
    </w:tbl>
    <w:p w14:paraId="53D6A934" w14:textId="77777777" w:rsidR="00A70E82" w:rsidRDefault="004B097A">
      <w:pPr>
        <w:pStyle w:val="3"/>
      </w:pPr>
      <w:bookmarkStart w:id="22" w:name="_Toc235193142"/>
      <w:r>
        <w:t xml:space="preserve">5.3 </w:t>
      </w:r>
      <w:r>
        <w:t>检索流程</w:t>
      </w:r>
      <w:bookmarkEnd w:id="22"/>
    </w:p>
    <w:p w14:paraId="6D261DE2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用户查询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>_tokenize</w:t>
      </w:r>
      <w:r>
        <w:rPr>
          <w:rFonts w:ascii="Consolas" w:eastAsia="等线" w:hAnsi="Consolas"/>
          <w:sz w:val="18"/>
        </w:rPr>
        <w:t>（中文</w:t>
      </w:r>
      <w:r>
        <w:rPr>
          <w:rFonts w:ascii="Consolas" w:eastAsia="等线" w:hAnsi="Consolas"/>
          <w:sz w:val="18"/>
        </w:rPr>
        <w:t xml:space="preserve"> 2 </w:t>
      </w:r>
      <w:r>
        <w:rPr>
          <w:rFonts w:ascii="Consolas" w:eastAsia="等线" w:hAnsi="Consolas"/>
          <w:sz w:val="18"/>
        </w:rPr>
        <w:t>字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英文数字）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SYNONYM_MAP </w:t>
      </w:r>
      <w:r>
        <w:rPr>
          <w:rFonts w:ascii="Consolas" w:eastAsia="等线" w:hAnsi="Consolas"/>
          <w:sz w:val="18"/>
        </w:rPr>
        <w:t>同义词扩展（</w:t>
      </w:r>
      <w:r>
        <w:rPr>
          <w:rFonts w:ascii="Consolas" w:eastAsia="等线" w:hAnsi="Consolas"/>
          <w:sz w:val="18"/>
        </w:rPr>
        <w:t>bst/</w:t>
      </w:r>
      <w:r>
        <w:rPr>
          <w:rFonts w:ascii="Consolas" w:eastAsia="等线" w:hAnsi="Consolas"/>
          <w:sz w:val="18"/>
        </w:rPr>
        <w:t>二叉搜索树、</w:t>
      </w:r>
      <w:r>
        <w:rPr>
          <w:rFonts w:ascii="Consolas" w:eastAsia="等线" w:hAnsi="Consolas"/>
          <w:sz w:val="18"/>
        </w:rPr>
        <w:t>dp/</w:t>
      </w:r>
      <w:r>
        <w:rPr>
          <w:rFonts w:ascii="Consolas" w:eastAsia="等线" w:hAnsi="Consolas"/>
          <w:sz w:val="18"/>
        </w:rPr>
        <w:t>动态规划、哈希</w:t>
      </w:r>
      <w:r>
        <w:rPr>
          <w:rFonts w:ascii="Consolas" w:eastAsia="等线" w:hAnsi="Consolas"/>
          <w:sz w:val="18"/>
        </w:rPr>
        <w:t xml:space="preserve">/hash </w:t>
      </w:r>
      <w:r>
        <w:rPr>
          <w:rFonts w:ascii="Consolas" w:eastAsia="等线" w:hAnsi="Consolas"/>
          <w:sz w:val="18"/>
        </w:rPr>
        <w:t>等）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BM25 </w:t>
      </w:r>
      <w:r>
        <w:rPr>
          <w:rFonts w:ascii="Consolas" w:eastAsia="等线" w:hAnsi="Consolas"/>
          <w:sz w:val="18"/>
        </w:rPr>
        <w:t>打分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加权（</w:t>
      </w:r>
      <w:r>
        <w:rPr>
          <w:rFonts w:ascii="Consolas" w:eastAsia="等线" w:hAnsi="Consolas"/>
          <w:sz w:val="18"/>
        </w:rPr>
        <w:t>module_key +1.5, chapter_id +2.0, course_id +0.5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top_k=4 </w:t>
      </w:r>
      <w:r>
        <w:rPr>
          <w:rFonts w:ascii="Consolas" w:eastAsia="等线" w:hAnsi="Consolas"/>
          <w:sz w:val="18"/>
        </w:rPr>
        <w:t>切片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>format_context_block</w:t>
      </w:r>
      <w:r>
        <w:rPr>
          <w:rFonts w:ascii="Consolas" w:eastAsia="等线" w:hAnsi="Consolas"/>
          <w:sz w:val="18"/>
        </w:rPr>
        <w:t>（生成</w:t>
      </w:r>
      <w:r>
        <w:rPr>
          <w:rFonts w:ascii="Consolas" w:eastAsia="等线" w:hAnsi="Consolas"/>
          <w:sz w:val="18"/>
        </w:rPr>
        <w:t xml:space="preserve"> Prompt </w:t>
      </w:r>
      <w:r>
        <w:rPr>
          <w:rFonts w:ascii="Consolas" w:eastAsia="等线" w:hAnsi="Consolas"/>
          <w:sz w:val="18"/>
        </w:rPr>
        <w:t>上下文块，含防幻觉提示）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注入</w:t>
      </w:r>
      <w:r>
        <w:rPr>
          <w:rFonts w:ascii="Consolas" w:eastAsia="等线" w:hAnsi="Consolas"/>
          <w:sz w:val="18"/>
        </w:rPr>
        <w:t xml:space="preserve"> Agent </w:t>
      </w:r>
      <w:r>
        <w:rPr>
          <w:rFonts w:ascii="Consolas" w:eastAsia="等线" w:hAnsi="Consolas"/>
          <w:sz w:val="18"/>
        </w:rPr>
        <w:t>生成</w:t>
      </w:r>
      <w:r>
        <w:rPr>
          <w:rFonts w:ascii="Consolas" w:eastAsia="等线" w:hAnsi="Consolas"/>
          <w:sz w:val="18"/>
        </w:rPr>
        <w:t xml:space="preserve"> Prompt</w:t>
      </w:r>
    </w:p>
    <w:p w14:paraId="6A5559D1" w14:textId="77777777" w:rsidR="00A70E82" w:rsidRDefault="004B097A">
      <w:pPr>
        <w:pStyle w:val="3"/>
      </w:pPr>
      <w:bookmarkStart w:id="23" w:name="_Toc235193143"/>
      <w:r>
        <w:t xml:space="preserve">5.4 </w:t>
      </w:r>
      <w:r>
        <w:t>防幻觉设计</w:t>
      </w:r>
      <w:bookmarkEnd w:id="23"/>
    </w:p>
    <w:p w14:paraId="6763845C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59"/>
        </w:numPr>
      </w:pPr>
      <w:r>
        <w:rPr>
          <w:lang w:eastAsia="zh-CN"/>
        </w:rPr>
        <w:t xml:space="preserve">RAG </w:t>
      </w:r>
      <w:r>
        <w:rPr>
          <w:lang w:eastAsia="zh-CN"/>
        </w:rPr>
        <w:t>上下文块包含防幻觉提示：</w:t>
      </w:r>
      <w:r>
        <w:rPr>
          <w:lang w:eastAsia="zh-CN"/>
        </w:rPr>
        <w:t>"</w:t>
      </w:r>
      <w:r>
        <w:rPr>
          <w:lang w:eastAsia="zh-CN"/>
        </w:rPr>
        <w:t>请仅基于以下知识库内容回答，不要编造</w:t>
      </w:r>
      <w:r>
        <w:rPr>
          <w:lang w:eastAsia="zh-CN"/>
        </w:rPr>
        <w:t>"</w:t>
      </w:r>
    </w:p>
    <w:p w14:paraId="6FD9AAAA" w14:textId="77777777" w:rsidR="00A70E82" w:rsidRDefault="004B097A">
      <w:pPr>
        <w:pStyle w:val="a"/>
        <w:ind w:left="720" w:hanging="360"/>
        <w:numPr>
          <w:ilvl w:val="0"/>
          <w:numId w:val="59"/>
        </w:numPr>
      </w:pPr>
      <w:r>
        <w:rPr>
          <w:rFonts w:ascii="Consolas" w:eastAsia="等线" w:hAnsi="Consolas"/>
          <w:sz w:val="18"/>
          <w:shd w:val="clear" w:color="auto" w:fill="F1F3F4"/>
        </w:rPr>
        <w:t>build_source_records</w:t>
      </w:r>
      <w:r>
        <w:t xml:space="preserve"> </w:t>
      </w:r>
      <w:r>
        <w:t>持久化来源记录，可追溯</w:t>
      </w:r>
    </w:p>
    <w:p w14:paraId="0C753585" w14:textId="77777777" w:rsidR="00A70E82" w:rsidRDefault="004B097A">
      <w:pPr>
        <w:pStyle w:val="a"/>
        <w:ind w:left="720" w:hanging="360"/>
        <w:numPr>
          <w:ilvl w:val="0"/>
          <w:numId w:val="59"/>
        </w:numPr>
      </w:pPr>
      <w:r>
        <w:t xml:space="preserve">ContentVerifierAgent </w:t>
      </w:r>
      <w:r>
        <w:t>对照知识库校验生成内容，失败回流重试</w:t>
      </w:r>
    </w:p>
    <w:p w14:paraId="0792E93D" w14:textId="77777777" w:rsidR="00A70E82" w:rsidRDefault="004B097A">
      <w:pPr>
        <w:pStyle w:val="2"/>
      </w:pPr>
      <w:bookmarkStart w:id="24" w:name="_Toc235193144"/>
      <w:r>
        <w:t>六、星火模型调用</w:t>
      </w:r>
      <w:bookmarkEnd w:id="24"/>
    </w:p>
    <w:p w14:paraId="2A0A8C4C" w14:textId="77777777" w:rsidR="00A70E82" w:rsidRDefault="004B097A">
      <w:pPr>
        <w:pStyle w:val="3"/>
      </w:pPr>
      <w:bookmarkStart w:id="25" w:name="_Toc235193145"/>
      <w:r>
        <w:t xml:space="preserve">6.1 </w:t>
      </w:r>
      <w:r>
        <w:t>接口说明</w:t>
      </w:r>
      <w:bookmarkEnd w:id="25"/>
    </w:p>
    <w:p w14:paraId="71B50FDB" w14:textId="77777777" w:rsidR="00A70E82" w:rsidRDefault="004B097A">
      <w:r>
        <w:t>采用</w:t>
      </w:r>
      <w:r>
        <w:rPr>
          <w:b/>
        </w:rPr>
        <w:t>讯飞星火</w:t>
      </w:r>
      <w:r>
        <w:rPr>
          <w:b/>
        </w:rPr>
        <w:t xml:space="preserve"> Spark Chat Completions</w:t>
      </w:r>
      <w:r>
        <w:t>（</w:t>
      </w:r>
      <w:r>
        <w:t xml:space="preserve">OpenAI </w:t>
      </w:r>
      <w:r>
        <w:t>兼容接口），所有</w:t>
      </w:r>
      <w:r>
        <w:t xml:space="preserve"> LLM </w:t>
      </w:r>
      <w:r>
        <w:t>调用收口于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services/llm/client.py</w:t>
      </w:r>
      <w:r>
        <w:t>。</w:t>
      </w:r>
    </w:p>
    <w:p w14:paraId="4A2E3301" w14:textId="77777777" w:rsidR="00A70E82" w:rsidRDefault="004B097A">
      <w:pPr>
        <w:pStyle w:val="3"/>
      </w:pPr>
      <w:bookmarkStart w:id="26" w:name="_Toc235193146"/>
      <w:r>
        <w:t xml:space="preserve">6.2 </w:t>
      </w:r>
      <w:r>
        <w:t>配置参数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735624D9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69677D4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环境变量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23F38A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默认值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E6C7F2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1A5890B7" w14:textId="77777777">
        <w:trPr>
          <w:jc w:val="center"/>
        </w:trPr>
        <w:tc>
          <w:tcPr>
            <w:tcW w:w="2967" w:type="dxa"/>
            <w:vAlign w:val="center"/>
          </w:tcPr>
          <w:p w14:paraId="4AD08F7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SPARK_API_PASSWORD</w:t>
            </w:r>
          </w:p>
        </w:tc>
        <w:tc>
          <w:tcPr>
            <w:tcW w:w="2967" w:type="dxa"/>
            <w:vAlign w:val="center"/>
          </w:tcPr>
          <w:p w14:paraId="3E1BD09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（必填）</w:t>
            </w:r>
          </w:p>
        </w:tc>
        <w:tc>
          <w:tcPr>
            <w:tcW w:w="2967" w:type="dxa"/>
            <w:vAlign w:val="center"/>
          </w:tcPr>
          <w:p w14:paraId="4C1D47C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Password</w:t>
            </w:r>
          </w:p>
        </w:tc>
      </w:tr>
      <w:tr w:rsidR="00A70E82" w14:paraId="4504CC4B" w14:textId="77777777">
        <w:trPr>
          <w:jc w:val="center"/>
        </w:trPr>
        <w:tc>
          <w:tcPr>
            <w:tcW w:w="2967" w:type="dxa"/>
            <w:vAlign w:val="center"/>
          </w:tcPr>
          <w:p w14:paraId="52B47F0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SPARK_MODEL</w:t>
            </w:r>
          </w:p>
        </w:tc>
        <w:tc>
          <w:tcPr>
            <w:tcW w:w="2967" w:type="dxa"/>
            <w:vAlign w:val="center"/>
          </w:tcPr>
          <w:p w14:paraId="7179A1A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lite</w:t>
            </w:r>
          </w:p>
        </w:tc>
        <w:tc>
          <w:tcPr>
            <w:tcW w:w="2967" w:type="dxa"/>
            <w:vAlign w:val="center"/>
          </w:tcPr>
          <w:p w14:paraId="623C79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模型名称</w:t>
            </w:r>
          </w:p>
        </w:tc>
      </w:tr>
      <w:tr w:rsidR="00A70E82" w14:paraId="055A6BCA" w14:textId="77777777">
        <w:trPr>
          <w:jc w:val="center"/>
        </w:trPr>
        <w:tc>
          <w:tcPr>
            <w:tcW w:w="2967" w:type="dxa"/>
            <w:vAlign w:val="center"/>
          </w:tcPr>
          <w:p w14:paraId="641E21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SPARK_CHAT_URL</w:t>
            </w:r>
          </w:p>
        </w:tc>
        <w:tc>
          <w:tcPr>
            <w:tcW w:w="2967" w:type="dxa"/>
            <w:vAlign w:val="center"/>
          </w:tcPr>
          <w:p w14:paraId="72FCE2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https://spark-api-open.xf-yun.com/v1/chat/completions</w:t>
            </w:r>
          </w:p>
        </w:tc>
        <w:tc>
          <w:tcPr>
            <w:tcW w:w="2967" w:type="dxa"/>
            <w:vAlign w:val="center"/>
          </w:tcPr>
          <w:p w14:paraId="6A95869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地址</w:t>
            </w:r>
          </w:p>
        </w:tc>
      </w:tr>
      <w:tr w:rsidR="00A70E82" w14:paraId="21ECA500" w14:textId="77777777">
        <w:trPr>
          <w:jc w:val="center"/>
        </w:trPr>
        <w:tc>
          <w:tcPr>
            <w:tcW w:w="2967" w:type="dxa"/>
            <w:vAlign w:val="center"/>
          </w:tcPr>
          <w:p w14:paraId="78E5D8A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SPARK_MAX_TOKENS_LIMIT</w:t>
            </w:r>
          </w:p>
        </w:tc>
        <w:tc>
          <w:tcPr>
            <w:tcW w:w="2967" w:type="dxa"/>
            <w:vAlign w:val="center"/>
          </w:tcPr>
          <w:p w14:paraId="24B683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4096</w:t>
            </w:r>
          </w:p>
        </w:tc>
        <w:tc>
          <w:tcPr>
            <w:tcW w:w="2967" w:type="dxa"/>
            <w:vAlign w:val="center"/>
          </w:tcPr>
          <w:p w14:paraId="08D301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单次请求最大</w:t>
            </w:r>
            <w:r>
              <w:rPr>
                <w:sz w:val="18"/>
              </w:rPr>
              <w:t xml:space="preserve"> token</w:t>
            </w:r>
          </w:p>
        </w:tc>
      </w:tr>
      <w:tr w:rsidR="00A70E82" w14:paraId="5E7A7783" w14:textId="77777777">
        <w:trPr>
          <w:jc w:val="center"/>
        </w:trPr>
        <w:tc>
          <w:tcPr>
            <w:tcW w:w="2967" w:type="dxa"/>
            <w:vAlign w:val="center"/>
          </w:tcPr>
          <w:p w14:paraId="0E82B84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SPARK_TIMEOUT</w:t>
            </w:r>
          </w:p>
        </w:tc>
        <w:tc>
          <w:tcPr>
            <w:tcW w:w="2967" w:type="dxa"/>
            <w:vAlign w:val="center"/>
          </w:tcPr>
          <w:p w14:paraId="47E38BD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90</w:t>
            </w:r>
          </w:p>
        </w:tc>
        <w:tc>
          <w:tcPr>
            <w:tcW w:w="2967" w:type="dxa"/>
            <w:vAlign w:val="center"/>
          </w:tcPr>
          <w:p w14:paraId="7F78F5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非流式超时（秒）</w:t>
            </w:r>
          </w:p>
        </w:tc>
      </w:tr>
      <w:tr w:rsidR="00A70E82" w14:paraId="0A93A51E" w14:textId="77777777">
        <w:trPr>
          <w:jc w:val="center"/>
        </w:trPr>
        <w:tc>
          <w:tcPr>
            <w:tcW w:w="2967" w:type="dxa"/>
            <w:vAlign w:val="center"/>
          </w:tcPr>
          <w:p w14:paraId="1B47C5B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SPARK_STREAM_TIMEOUT</w:t>
            </w:r>
          </w:p>
        </w:tc>
        <w:tc>
          <w:tcPr>
            <w:tcW w:w="2967" w:type="dxa"/>
            <w:vAlign w:val="center"/>
          </w:tcPr>
          <w:p w14:paraId="2B78D14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180</w:t>
            </w:r>
          </w:p>
        </w:tc>
        <w:tc>
          <w:tcPr>
            <w:tcW w:w="2967" w:type="dxa"/>
            <w:vAlign w:val="center"/>
          </w:tcPr>
          <w:p w14:paraId="550060E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流式超时（秒）</w:t>
            </w:r>
          </w:p>
        </w:tc>
      </w:tr>
    </w:tbl>
    <w:p w14:paraId="5D321FC7" w14:textId="77777777" w:rsidR="00A70E82" w:rsidRDefault="004B097A">
      <w:pPr>
        <w:pStyle w:val="3"/>
      </w:pPr>
      <w:bookmarkStart w:id="27" w:name="_Toc235193147"/>
      <w:r>
        <w:t xml:space="preserve">6.3 </w:t>
      </w:r>
      <w:r>
        <w:t>调用方式</w:t>
      </w:r>
      <w:bookmarkEnd w:id="27"/>
    </w:p>
    <w:p w14:paraId="66F9F1C1" w14:textId="77777777" w:rsidR="00A70E82" w:rsidRDefault="004B097A">
      <w:r>
        <w:rPr>
          <w:b/>
        </w:rPr>
        <w:t>非流式调用</w:t>
      </w:r>
      <w:r>
        <w:t>（</w:t>
      </w:r>
      <w:r>
        <w:rPr>
          <w:rFonts w:ascii="Consolas" w:eastAsia="等线" w:hAnsi="Consolas"/>
          <w:sz w:val="18"/>
          <w:shd w:val="clear" w:color="auto" w:fill="F1F3F4"/>
        </w:rPr>
        <w:t>chat_completion</w:t>
      </w:r>
      <w:r>
        <w:t>）：</w:t>
      </w:r>
    </w:p>
    <w:p w14:paraId="1DBC5880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0"/>
        </w:numPr>
      </w:pPr>
      <w:r>
        <w:rPr>
          <w:lang w:eastAsia="zh-CN"/>
        </w:rPr>
        <w:t>用于资源生成、画像抽取、评估等场景</w:t>
      </w:r>
    </w:p>
    <w:p w14:paraId="5D9BE2BE" w14:textId="77777777" w:rsidR="00A70E82" w:rsidRDefault="004B097A">
      <w:pPr>
        <w:pStyle w:val="a"/>
        <w:ind w:left="720" w:hanging="360"/>
        <w:numPr>
          <w:ilvl w:val="0"/>
          <w:numId w:val="60"/>
        </w:numPr>
      </w:pPr>
      <w:r>
        <w:t>返回完整字符串</w:t>
      </w:r>
    </w:p>
    <w:p w14:paraId="40566E5D" w14:textId="77777777" w:rsidR="00A70E82" w:rsidRDefault="004B097A">
      <w:r>
        <w:rPr>
          <w:b/>
        </w:rPr>
        <w:t>流式调用</w:t>
      </w:r>
      <w:r>
        <w:t>（</w:t>
      </w:r>
      <w:r>
        <w:rPr>
          <w:rFonts w:ascii="Consolas" w:eastAsia="等线" w:hAnsi="Consolas"/>
          <w:sz w:val="18"/>
          <w:shd w:val="clear" w:color="auto" w:fill="F1F3F4"/>
        </w:rPr>
        <w:t>chat_completion_stream</w:t>
      </w:r>
      <w:r>
        <w:t>）：</w:t>
      </w:r>
    </w:p>
    <w:p w14:paraId="4ED4A95F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1"/>
        </w:numPr>
      </w:pPr>
      <w:r>
        <w:rPr>
          <w:lang w:eastAsia="zh-CN"/>
        </w:rPr>
        <w:t>用于</w:t>
      </w:r>
      <w:r>
        <w:rPr>
          <w:lang w:eastAsia="zh-CN"/>
        </w:rPr>
        <w:t xml:space="preserve"> AI </w:t>
      </w:r>
      <w:r>
        <w:rPr>
          <w:lang w:eastAsia="zh-CN"/>
        </w:rPr>
        <w:t>助教答疑、画像对话</w:t>
      </w:r>
    </w:p>
    <w:p w14:paraId="4F727535" w14:textId="77777777" w:rsidR="00A70E82" w:rsidRDefault="004B097A">
      <w:pPr>
        <w:pStyle w:val="a"/>
        <w:ind w:left="720" w:hanging="360"/>
        <w:numPr>
          <w:ilvl w:val="0"/>
          <w:numId w:val="61"/>
        </w:numPr>
      </w:pPr>
      <w:r>
        <w:rPr>
          <w:rFonts w:ascii="Consolas" w:eastAsia="等线" w:hAnsi="Consolas"/>
          <w:sz w:val="18"/>
          <w:shd w:val="clear" w:color="auto" w:fill="F1F3F4"/>
        </w:rPr>
        <w:t>AsyncIterator[str]</w:t>
      </w:r>
      <w:r>
        <w:t xml:space="preserve"> </w:t>
      </w:r>
      <w:r>
        <w:t>逐段产出</w:t>
      </w:r>
      <w:r>
        <w:t xml:space="preserve"> delta</w:t>
      </w:r>
    </w:p>
    <w:p w14:paraId="750747F8" w14:textId="77777777" w:rsidR="00A70E82" w:rsidRDefault="004B097A">
      <w:pPr>
        <w:pStyle w:val="a"/>
        <w:ind w:left="720" w:hanging="360"/>
        <w:numPr>
          <w:ilvl w:val="0"/>
          <w:numId w:val="61"/>
        </w:numPr>
      </w:pPr>
      <w:r>
        <w:t>通过</w:t>
      </w:r>
      <w:r>
        <w:t xml:space="preserve"> SSE </w:t>
      </w:r>
      <w:r>
        <w:t>推送到前端</w:t>
      </w:r>
    </w:p>
    <w:p w14:paraId="3360ED81" w14:textId="77777777" w:rsidR="00A70E82" w:rsidRDefault="004B097A">
      <w:pPr>
        <w:pStyle w:val="3"/>
      </w:pPr>
      <w:bookmarkStart w:id="28" w:name="_Toc235193148"/>
      <w:r>
        <w:t xml:space="preserve">6.4 </w:t>
      </w:r>
      <w:r>
        <w:t>鉴权与错误处理</w:t>
      </w:r>
      <w:bookmarkEnd w:id="28"/>
    </w:p>
    <w:p w14:paraId="288443CF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鉴权：</w:t>
      </w:r>
      <w:r>
        <w:rPr>
          <w:rFonts w:ascii="Consolas" w:eastAsia="等线" w:hAnsi="Consolas"/>
          <w:sz w:val="18"/>
          <w:shd w:val="clear" w:color="auto" w:fill="F1F3F4"/>
        </w:rPr>
        <w:t>Authorization: Bearer {spark_api_password}</w:t>
      </w:r>
    </w:p>
    <w:p w14:paraId="752A1CC9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占位符检测：</w:t>
      </w:r>
      <w:r>
        <w:rPr>
          <w:rFonts w:ascii="Consolas" w:eastAsia="等线" w:hAnsi="Consolas"/>
          <w:sz w:val="18"/>
          <w:shd w:val="clear" w:color="auto" w:fill="F1F3F4"/>
        </w:rPr>
        <w:t>_is_llm_placeholder</w:t>
      </w:r>
      <w:r>
        <w:t xml:space="preserve"> </w:t>
      </w:r>
      <w:r>
        <w:t>正则识别</w:t>
      </w:r>
      <w:r>
        <w:t>"</w:t>
      </w:r>
      <w:r>
        <w:t>请替换</w:t>
      </w:r>
      <w:r>
        <w:t>/</w:t>
      </w:r>
      <w:r>
        <w:t>你的星火</w:t>
      </w:r>
      <w:r>
        <w:t>/changeme/xxx"</w:t>
      </w:r>
      <w:r>
        <w:t>等，占位符时</w:t>
      </w:r>
      <w:r>
        <w:t xml:space="preserve"> AI </w:t>
      </w:r>
      <w:r>
        <w:t>功能不可用并警告</w:t>
      </w:r>
    </w:p>
    <w:p w14:paraId="6B9F3AE3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错误处理：</w:t>
      </w:r>
    </w:p>
    <w:p w14:paraId="56A2F7A5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超时返回</w:t>
      </w:r>
      <w:r>
        <w:t xml:space="preserve"> 504</w:t>
      </w:r>
    </w:p>
    <w:p w14:paraId="45036569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连接错误返回</w:t>
      </w:r>
      <w:r>
        <w:t xml:space="preserve"> 502</w:t>
      </w:r>
    </w:p>
    <w:p w14:paraId="2E563946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2"/>
        </w:numPr>
      </w:pPr>
      <w:r>
        <w:rPr>
          <w:lang w:eastAsia="zh-CN"/>
        </w:rPr>
        <w:t>非</w:t>
      </w:r>
      <w:r>
        <w:rPr>
          <w:lang w:eastAsia="zh-CN"/>
        </w:rPr>
        <w:t xml:space="preserve"> 200 </w:t>
      </w:r>
      <w:r>
        <w:rPr>
          <w:lang w:eastAsia="zh-CN"/>
        </w:rPr>
        <w:t>返回</w:t>
      </w:r>
      <w:r>
        <w:rPr>
          <w:lang w:eastAsia="zh-CN"/>
        </w:rPr>
        <w:t xml:space="preserve"> 502 + </w:t>
      </w:r>
      <w:r>
        <w:rPr>
          <w:lang w:eastAsia="zh-CN"/>
        </w:rPr>
        <w:t>截断</w:t>
      </w:r>
      <w:r>
        <w:rPr>
          <w:lang w:eastAsia="zh-CN"/>
        </w:rPr>
        <w:t xml:space="preserve"> 500 </w:t>
      </w:r>
      <w:r>
        <w:rPr>
          <w:lang w:eastAsia="zh-CN"/>
        </w:rPr>
        <w:t>字符错误信息</w:t>
      </w:r>
    </w:p>
    <w:p w14:paraId="3CDFFAE3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rPr>
          <w:rFonts w:ascii="Consolas" w:eastAsia="等线" w:hAnsi="Consolas"/>
          <w:sz w:val="18"/>
          <w:shd w:val="clear" w:color="auto" w:fill="F1F3F4"/>
        </w:rPr>
        <w:t>_raise_spark_error</w:t>
      </w:r>
      <w:r>
        <w:t xml:space="preserve"> </w:t>
      </w:r>
      <w:r>
        <w:t>解析星火</w:t>
      </w:r>
      <w:r>
        <w:t xml:space="preserve"> error dict</w:t>
      </w:r>
    </w:p>
    <w:p w14:paraId="77A8A2BD" w14:textId="77777777" w:rsidR="00A70E82" w:rsidRDefault="004B097A">
      <w:pPr>
        <w:pStyle w:val="a"/>
        <w:ind w:left="720" w:hanging="360"/>
        <w:numPr>
          <w:ilvl w:val="0"/>
          <w:numId w:val="62"/>
        </w:numPr>
      </w:pPr>
      <w:r>
        <w:t>未配置时抛</w:t>
      </w:r>
      <w:r>
        <w:t xml:space="preserve"> 503</w:t>
      </w:r>
    </w:p>
    <w:p w14:paraId="1B78296B" w14:textId="77777777" w:rsidR="00A70E82" w:rsidRDefault="004B097A">
      <w:pPr>
        <w:pStyle w:val="3"/>
      </w:pPr>
      <w:bookmarkStart w:id="29" w:name="_Toc235193149"/>
      <w:r>
        <w:t xml:space="preserve">6.5 </w:t>
      </w:r>
      <w:r>
        <w:t>调用约束</w:t>
      </w:r>
      <w:bookmarkEnd w:id="29"/>
    </w:p>
    <w:p w14:paraId="6BD9B1FB" w14:textId="77777777" w:rsidR="00A70E82" w:rsidRDefault="004B097A">
      <w:pPr>
        <w:pStyle w:val="a"/>
        <w:ind w:left="720" w:hanging="360"/>
        <w:numPr>
          <w:ilvl w:val="0"/>
          <w:numId w:val="63"/>
        </w:numPr>
      </w:pPr>
      <w:r>
        <w:rPr>
          <w:b/>
        </w:rPr>
        <w:t xml:space="preserve">API </w:t>
      </w:r>
      <w:r>
        <w:rPr>
          <w:b/>
        </w:rPr>
        <w:t>层禁止直连</w:t>
      </w:r>
      <w:r>
        <w:rPr>
          <w:b/>
        </w:rPr>
        <w:t xml:space="preserve"> LLM</w:t>
      </w:r>
      <w:r>
        <w:t>，必须经</w:t>
      </w:r>
      <w:r>
        <w:t xml:space="preserve"> Orchestrator → Agent → llm/client.py</w:t>
      </w:r>
    </w:p>
    <w:p w14:paraId="198DC84C" w14:textId="77777777" w:rsidR="00A70E82" w:rsidRDefault="004B097A">
      <w:pPr>
        <w:pStyle w:val="a"/>
        <w:ind w:left="720" w:hanging="360"/>
        <w:numPr>
          <w:ilvl w:val="0"/>
          <w:numId w:val="63"/>
        </w:numPr>
      </w:pPr>
      <w:r>
        <w:t>所有</w:t>
      </w:r>
      <w:r>
        <w:t xml:space="preserve"> Agent </w:t>
      </w:r>
      <w:r>
        <w:t>通过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from services.llm import chat_completion, chat_completion_stream</w:t>
      </w:r>
      <w:r>
        <w:t xml:space="preserve"> </w:t>
      </w:r>
      <w:r>
        <w:t>调用</w:t>
      </w:r>
    </w:p>
    <w:p w14:paraId="6F49C47A" w14:textId="77777777" w:rsidR="00A70E82" w:rsidRDefault="004B097A">
      <w:pPr>
        <w:pStyle w:val="a"/>
        <w:ind w:left="720" w:hanging="360"/>
        <w:numPr>
          <w:ilvl w:val="0"/>
          <w:numId w:val="63"/>
        </w:numPr>
      </w:pPr>
      <w:r>
        <w:t xml:space="preserve">LLM </w:t>
      </w:r>
      <w:r>
        <w:t>不可用时，部分</w:t>
      </w:r>
      <w:r>
        <w:t xml:space="preserve"> Agent </w:t>
      </w:r>
      <w:r>
        <w:t>有模板兜底（如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template_fallback.py</w:t>
      </w:r>
      <w:r>
        <w:t>）</w:t>
      </w:r>
    </w:p>
    <w:p w14:paraId="7C037759" w14:textId="77777777" w:rsidR="00A70E82" w:rsidRDefault="004B097A">
      <w:pPr>
        <w:pStyle w:val="2"/>
      </w:pPr>
      <w:bookmarkStart w:id="30" w:name="_Toc235193150"/>
      <w:r>
        <w:lastRenderedPageBreak/>
        <w:t>七、个性化推荐逻辑</w:t>
      </w:r>
      <w:bookmarkEnd w:id="30"/>
    </w:p>
    <w:p w14:paraId="2C069B6D" w14:textId="77777777" w:rsidR="00A70E82" w:rsidRDefault="004B097A">
      <w:pPr>
        <w:pStyle w:val="3"/>
      </w:pPr>
      <w:bookmarkStart w:id="31" w:name="_Toc235193151"/>
      <w:r>
        <w:t xml:space="preserve">7.1 </w:t>
      </w:r>
      <w:r>
        <w:t>画像驱动的个性化</w:t>
      </w:r>
      <w:bookmarkEnd w:id="31"/>
    </w:p>
    <w:p w14:paraId="14857573" w14:textId="77777777" w:rsidR="00A70E82" w:rsidRDefault="004B097A">
      <w:r>
        <w:rPr>
          <w:b/>
        </w:rPr>
        <w:t>六维画像</w:t>
      </w:r>
      <w:r>
        <w:t xml:space="preserve"> → </w:t>
      </w:r>
      <w:r>
        <w:rPr>
          <w:rFonts w:ascii="Consolas" w:eastAsia="等线" w:hAnsi="Consolas"/>
          <w:sz w:val="18"/>
          <w:shd w:val="clear" w:color="auto" w:fill="F1F3F4"/>
        </w:rPr>
        <w:t>_format_profile_block</w:t>
      </w:r>
      <w:r>
        <w:t xml:space="preserve"> </w:t>
      </w:r>
      <w:r>
        <w:t>格式化为文本</w:t>
      </w:r>
      <w:r>
        <w:t xml:space="preserve"> → </w:t>
      </w:r>
      <w:r>
        <w:t>注入所有资源生成</w:t>
      </w:r>
      <w:r>
        <w:t xml:space="preserve"> Prompt</w:t>
      </w:r>
    </w:p>
    <w:p w14:paraId="5EF76FE0" w14:textId="77777777" w:rsidR="00A70E82" w:rsidRDefault="004B097A">
      <w:r>
        <w:t>画像维度：</w:t>
      </w:r>
    </w:p>
    <w:p w14:paraId="558BDFEE" w14:textId="77777777" w:rsidR="00A70E82" w:rsidRDefault="004B097A">
      <w:pPr>
        <w:pStyle w:val="af1"/>
        <w:ind w:firstLine="0"/>
      </w:pPr>
      <w:r>
        <w:t>知识基础（</w:t>
      </w:r>
      <w:r>
        <w:t>knowledge_base</w:t>
      </w:r>
      <w:r>
        <w:t>）：已掌握</w:t>
      </w:r>
      <w:r>
        <w:t>/</w:t>
      </w:r>
      <w:r>
        <w:t>未掌握的知识点</w:t>
      </w:r>
    </w:p>
    <w:p w14:paraId="721A9B74" w14:textId="77777777" w:rsidR="00A70E82" w:rsidRDefault="004B097A">
      <w:pPr>
        <w:pStyle w:val="af1"/>
        <w:ind w:firstLine="0"/>
      </w:pPr>
      <w:r>
        <w:t>认知风格（</w:t>
      </w:r>
      <w:r>
        <w:t>cognitive_style</w:t>
      </w:r>
      <w:r>
        <w:t>）：视觉型</w:t>
      </w:r>
      <w:r>
        <w:t>/</w:t>
      </w:r>
      <w:r>
        <w:t>实践型</w:t>
      </w:r>
      <w:r>
        <w:t>/</w:t>
      </w:r>
      <w:r>
        <w:t>理论型</w:t>
      </w:r>
    </w:p>
    <w:p w14:paraId="01CAA3DC" w14:textId="77777777" w:rsidR="00A70E82" w:rsidRDefault="004B097A">
      <w:pPr>
        <w:pStyle w:val="af1"/>
        <w:ind w:firstLine="0"/>
      </w:pPr>
      <w:r>
        <w:t>代码实操能力（</w:t>
      </w:r>
      <w:r>
        <w:t>coding_proficiency</w:t>
      </w:r>
      <w:r>
        <w:t>）：初级</w:t>
      </w:r>
      <w:r>
        <w:t>/</w:t>
      </w:r>
      <w:r>
        <w:t>中级</w:t>
      </w:r>
      <w:r>
        <w:t>/</w:t>
      </w:r>
      <w:r>
        <w:t>高级</w:t>
      </w:r>
    </w:p>
    <w:p w14:paraId="55FCE5FE" w14:textId="77777777" w:rsidR="00A70E82" w:rsidRDefault="004B097A">
      <w:pPr>
        <w:pStyle w:val="af1"/>
        <w:ind w:firstLine="0"/>
      </w:pPr>
      <w:r>
        <w:t>学习目标（</w:t>
      </w:r>
      <w:r>
        <w:t>learning_goal</w:t>
      </w:r>
      <w:r>
        <w:t>）：应试</w:t>
      </w:r>
      <w:r>
        <w:t>/</w:t>
      </w:r>
      <w:r>
        <w:t>能力提升</w:t>
      </w:r>
      <w:r>
        <w:t>/</w:t>
      </w:r>
      <w:r>
        <w:t>竞赛</w:t>
      </w:r>
    </w:p>
    <w:p w14:paraId="62102E85" w14:textId="77777777" w:rsidR="00A70E82" w:rsidRDefault="004B097A">
      <w:pPr>
        <w:pStyle w:val="af1"/>
        <w:ind w:firstLine="0"/>
      </w:pPr>
      <w:r>
        <w:t>易错点偏好（</w:t>
      </w:r>
      <w:r>
        <w:t>error_patterns</w:t>
      </w:r>
      <w:r>
        <w:t>）：常见错误模式</w:t>
      </w:r>
    </w:p>
    <w:p w14:paraId="21D58EB7" w14:textId="77777777" w:rsidR="00A70E82" w:rsidRDefault="004B097A">
      <w:pPr>
        <w:pStyle w:val="af1"/>
        <w:ind w:firstLine="0"/>
      </w:pPr>
      <w:r>
        <w:t>抗挫折心理（</w:t>
      </w:r>
      <w:r>
        <w:t>resilience</w:t>
      </w:r>
      <w:r>
        <w:t>）：需要鼓励</w:t>
      </w:r>
      <w:r>
        <w:t>/</w:t>
      </w:r>
      <w:r>
        <w:t>可直接指出错误</w:t>
      </w:r>
    </w:p>
    <w:p w14:paraId="18D0D9A0" w14:textId="77777777" w:rsidR="00A70E82" w:rsidRDefault="004B097A">
      <w:pPr>
        <w:pStyle w:val="3"/>
      </w:pPr>
      <w:bookmarkStart w:id="32" w:name="_Toc235193152"/>
      <w:r>
        <w:t xml:space="preserve">7.2 </w:t>
      </w:r>
      <w:r>
        <w:t>随学随新（</w:t>
      </w:r>
      <w:r>
        <w:t>patch-from-learning</w:t>
      </w:r>
      <w:r>
        <w:t>）</w:t>
      </w:r>
      <w:bookmarkEnd w:id="32"/>
    </w:p>
    <w:p w14:paraId="1F398C1E" w14:textId="77777777" w:rsidR="00A70E82" w:rsidRDefault="004B097A">
      <w:r>
        <w:rPr>
          <w:rFonts w:ascii="Consolas" w:eastAsia="等线" w:hAnsi="Consolas"/>
          <w:sz w:val="18"/>
          <w:shd w:val="clear" w:color="auto" w:fill="F1F3F4"/>
        </w:rPr>
        <w:t>patch_persona_from_learning</w:t>
      </w:r>
      <w:r>
        <w:t xml:space="preserve"> </w:t>
      </w:r>
      <w:r>
        <w:t>根据学习行为信号更新画像，无需完整对话：</w:t>
      </w:r>
    </w:p>
    <w:p w14:paraId="7DC12F30" w14:textId="77777777" w:rsidR="00A70E82" w:rsidRDefault="004B097A">
      <w:pPr>
        <w:pStyle w:val="a"/>
        <w:ind w:left="720" w:hanging="360"/>
        <w:numPr>
          <w:ilvl w:val="0"/>
          <w:numId w:val="64"/>
        </w:numPr>
      </w:pPr>
      <w:r>
        <w:t>输入：</w:t>
      </w:r>
      <w:r>
        <w:t>weak_module_keys</w:t>
      </w:r>
      <w:r>
        <w:t>、</w:t>
      </w:r>
      <w:r>
        <w:t>oj_verdict</w:t>
      </w:r>
      <w:r>
        <w:t>、</w:t>
      </w:r>
      <w:r>
        <w:t xml:space="preserve">consecutive_failures </w:t>
      </w:r>
      <w:r>
        <w:t>等</w:t>
      </w:r>
    </w:p>
    <w:p w14:paraId="773C51E6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4"/>
        </w:numPr>
      </w:pPr>
      <w:r>
        <w:rPr>
          <w:lang w:eastAsia="zh-CN"/>
        </w:rPr>
        <w:t>输出：画像维度</w:t>
      </w:r>
      <w:r>
        <w:rPr>
          <w:lang w:eastAsia="zh-CN"/>
        </w:rPr>
        <w:t xml:space="preserve"> patch + </w:t>
      </w:r>
      <w:r>
        <w:rPr>
          <w:lang w:eastAsia="zh-CN"/>
        </w:rPr>
        <w:t>更新理由</w:t>
      </w:r>
      <w:r>
        <w:rPr>
          <w:lang w:eastAsia="zh-CN"/>
        </w:rPr>
        <w:t xml:space="preserve"> + </w:t>
      </w:r>
      <w:r>
        <w:rPr>
          <w:lang w:eastAsia="zh-CN"/>
        </w:rPr>
        <w:t>近期证据项</w:t>
      </w:r>
    </w:p>
    <w:p w14:paraId="601EE25C" w14:textId="77777777" w:rsidR="00A70E82" w:rsidRDefault="004B097A">
      <w:pPr>
        <w:pStyle w:val="a"/>
        <w:ind w:left="720" w:hanging="360"/>
        <w:numPr>
          <w:ilvl w:val="0"/>
          <w:numId w:val="64"/>
        </w:numPr>
      </w:pPr>
      <w:r>
        <w:t>实现：</w:t>
      </w:r>
      <w:r>
        <w:rPr>
          <w:rFonts w:ascii="Consolas" w:eastAsia="等线" w:hAnsi="Consolas"/>
          <w:sz w:val="18"/>
          <w:shd w:val="clear" w:color="auto" w:fill="F1F3F4"/>
        </w:rPr>
        <w:t>memory_summarizer.py</w:t>
      </w:r>
      <w:r>
        <w:t xml:space="preserve"> </w:t>
      </w:r>
      <w:r>
        <w:t>构建维度证据链</w:t>
      </w:r>
    </w:p>
    <w:p w14:paraId="1BDEBC5D" w14:textId="77777777" w:rsidR="00A70E82" w:rsidRDefault="004B097A">
      <w:pPr>
        <w:pStyle w:val="3"/>
      </w:pPr>
      <w:bookmarkStart w:id="33" w:name="_Toc235193153"/>
      <w:r>
        <w:t xml:space="preserve">7.3 </w:t>
      </w:r>
      <w:r>
        <w:t>技能卡推荐</w:t>
      </w:r>
      <w:bookmarkEnd w:id="33"/>
    </w:p>
    <w:p w14:paraId="4AED0690" w14:textId="77777777" w:rsidR="00A70E82" w:rsidRDefault="004B097A">
      <w:r>
        <w:t xml:space="preserve">13 </w:t>
      </w:r>
      <w:r>
        <w:t>张技能卡</w:t>
      </w:r>
      <w:r>
        <w:t xml:space="preserve"> YAML </w:t>
      </w:r>
      <w:r>
        <w:t>定义于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services/skills/cards/</w:t>
      </w:r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41A8AEF9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0221A6C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技能卡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600883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触发场景</w:t>
            </w:r>
          </w:p>
        </w:tc>
      </w:tr>
      <w:tr w:rsidR="00A70E82" w14:paraId="75D24241" w14:textId="77777777">
        <w:trPr>
          <w:jc w:val="center"/>
        </w:trPr>
        <w:tc>
          <w:tcPr>
            <w:tcW w:w="4451" w:type="dxa"/>
            <w:vAlign w:val="center"/>
          </w:tcPr>
          <w:p w14:paraId="7F4D542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backtracking-search</w:t>
            </w:r>
          </w:p>
        </w:tc>
        <w:tc>
          <w:tcPr>
            <w:tcW w:w="4451" w:type="dxa"/>
            <w:vAlign w:val="center"/>
          </w:tcPr>
          <w:p w14:paraId="54A26A3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回溯算法薄弱</w:t>
            </w:r>
          </w:p>
        </w:tc>
      </w:tr>
      <w:tr w:rsidR="00A70E82" w14:paraId="79AD5442" w14:textId="77777777">
        <w:trPr>
          <w:jc w:val="center"/>
        </w:trPr>
        <w:tc>
          <w:tcPr>
            <w:tcW w:w="4451" w:type="dxa"/>
            <w:vAlign w:val="center"/>
          </w:tcPr>
          <w:p w14:paraId="1E44BC3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binary-search</w:t>
            </w:r>
          </w:p>
        </w:tc>
        <w:tc>
          <w:tcPr>
            <w:tcW w:w="4451" w:type="dxa"/>
            <w:vAlign w:val="center"/>
          </w:tcPr>
          <w:p w14:paraId="4DF6371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二分查找边界错误</w:t>
            </w:r>
          </w:p>
        </w:tc>
      </w:tr>
      <w:tr w:rsidR="00A70E82" w14:paraId="17DB9796" w14:textId="77777777">
        <w:trPr>
          <w:jc w:val="center"/>
        </w:trPr>
        <w:tc>
          <w:tcPr>
            <w:tcW w:w="4451" w:type="dxa"/>
            <w:vAlign w:val="center"/>
          </w:tcPr>
          <w:p w14:paraId="09866A6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complexity-analysis</w:t>
            </w:r>
          </w:p>
        </w:tc>
        <w:tc>
          <w:tcPr>
            <w:tcW w:w="4451" w:type="dxa"/>
            <w:vAlign w:val="center"/>
          </w:tcPr>
          <w:p w14:paraId="04ADBA9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复杂度分析不足</w:t>
            </w:r>
          </w:p>
        </w:tc>
      </w:tr>
      <w:tr w:rsidR="00A70E82" w14:paraId="632CDE27" w14:textId="77777777">
        <w:trPr>
          <w:jc w:val="center"/>
        </w:trPr>
        <w:tc>
          <w:tcPr>
            <w:tcW w:w="4451" w:type="dxa"/>
            <w:vAlign w:val="center"/>
          </w:tcPr>
          <w:p w14:paraId="5E53047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dp-state-design</w:t>
            </w:r>
          </w:p>
        </w:tc>
        <w:tc>
          <w:tcPr>
            <w:tcW w:w="4451" w:type="dxa"/>
            <w:vAlign w:val="center"/>
          </w:tcPr>
          <w:p w14:paraId="31DF6B87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动态规划状态设计困难</w:t>
            </w:r>
          </w:p>
        </w:tc>
      </w:tr>
      <w:tr w:rsidR="00A70E82" w14:paraId="4369B436" w14:textId="77777777">
        <w:trPr>
          <w:jc w:val="center"/>
        </w:trPr>
        <w:tc>
          <w:tcPr>
            <w:tcW w:w="4451" w:type="dxa"/>
            <w:vAlign w:val="center"/>
          </w:tcPr>
          <w:p w14:paraId="4B535C4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graph-bfs-dfs</w:t>
            </w:r>
          </w:p>
        </w:tc>
        <w:tc>
          <w:tcPr>
            <w:tcW w:w="4451" w:type="dxa"/>
            <w:vAlign w:val="center"/>
          </w:tcPr>
          <w:p w14:paraId="5807EF0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图遍历不熟</w:t>
            </w:r>
          </w:p>
        </w:tc>
      </w:tr>
      <w:tr w:rsidR="00A70E82" w14:paraId="4046CC86" w14:textId="77777777">
        <w:trPr>
          <w:jc w:val="center"/>
        </w:trPr>
        <w:tc>
          <w:tcPr>
            <w:tcW w:w="4451" w:type="dxa"/>
            <w:vAlign w:val="center"/>
          </w:tcPr>
          <w:p w14:paraId="49335F3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greedy-strategy</w:t>
            </w:r>
          </w:p>
        </w:tc>
        <w:tc>
          <w:tcPr>
            <w:tcW w:w="4451" w:type="dxa"/>
            <w:vAlign w:val="center"/>
          </w:tcPr>
          <w:p w14:paraId="52D7EA5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贪心策略误用</w:t>
            </w:r>
          </w:p>
        </w:tc>
      </w:tr>
      <w:tr w:rsidR="00A70E82" w14:paraId="6317F83B" w14:textId="77777777">
        <w:trPr>
          <w:jc w:val="center"/>
        </w:trPr>
        <w:tc>
          <w:tcPr>
            <w:tcW w:w="4451" w:type="dxa"/>
            <w:vAlign w:val="center"/>
          </w:tcPr>
          <w:p w14:paraId="7721093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heap-priority-queue</w:t>
            </w:r>
          </w:p>
        </w:tc>
        <w:tc>
          <w:tcPr>
            <w:tcW w:w="4451" w:type="dxa"/>
            <w:vAlign w:val="center"/>
          </w:tcPr>
          <w:p w14:paraId="496C843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优先队列不熟</w:t>
            </w:r>
          </w:p>
        </w:tc>
      </w:tr>
      <w:tr w:rsidR="00A70E82" w14:paraId="0A943CEE" w14:textId="77777777">
        <w:trPr>
          <w:jc w:val="center"/>
        </w:trPr>
        <w:tc>
          <w:tcPr>
            <w:tcW w:w="4451" w:type="dxa"/>
            <w:vAlign w:val="center"/>
          </w:tcPr>
          <w:p w14:paraId="299AE4A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linear-list-operation</w:t>
            </w:r>
          </w:p>
        </w:tc>
        <w:tc>
          <w:tcPr>
            <w:tcW w:w="4451" w:type="dxa"/>
            <w:vAlign w:val="center"/>
          </w:tcPr>
          <w:p w14:paraId="364184E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线性表操作错误</w:t>
            </w:r>
          </w:p>
        </w:tc>
      </w:tr>
      <w:tr w:rsidR="00A70E82" w14:paraId="5AD917A9" w14:textId="77777777">
        <w:trPr>
          <w:jc w:val="center"/>
        </w:trPr>
        <w:tc>
          <w:tcPr>
            <w:tcW w:w="4451" w:type="dxa"/>
            <w:vAlign w:val="center"/>
          </w:tcPr>
          <w:p w14:paraId="73F233F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sorting-comparison</w:t>
            </w:r>
          </w:p>
        </w:tc>
        <w:tc>
          <w:tcPr>
            <w:tcW w:w="4451" w:type="dxa"/>
            <w:vAlign w:val="center"/>
          </w:tcPr>
          <w:p w14:paraId="2DC0DC8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排序比较错误</w:t>
            </w:r>
          </w:p>
        </w:tc>
      </w:tr>
      <w:tr w:rsidR="00A70E82" w14:paraId="62000DA7" w14:textId="77777777">
        <w:trPr>
          <w:jc w:val="center"/>
        </w:trPr>
        <w:tc>
          <w:tcPr>
            <w:tcW w:w="4451" w:type="dxa"/>
            <w:vAlign w:val="center"/>
          </w:tcPr>
          <w:p w14:paraId="556D887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stack-queue-simulation</w:t>
            </w:r>
          </w:p>
        </w:tc>
        <w:tc>
          <w:tcPr>
            <w:tcW w:w="4451" w:type="dxa"/>
            <w:vAlign w:val="center"/>
          </w:tcPr>
          <w:p w14:paraId="6618D71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队列模拟困难</w:t>
            </w:r>
          </w:p>
        </w:tc>
      </w:tr>
      <w:tr w:rsidR="00A70E82" w14:paraId="11C9ED46" w14:textId="77777777">
        <w:trPr>
          <w:jc w:val="center"/>
        </w:trPr>
        <w:tc>
          <w:tcPr>
            <w:tcW w:w="4451" w:type="dxa"/>
            <w:vAlign w:val="center"/>
          </w:tcPr>
          <w:p w14:paraId="3718B56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string-matching</w:t>
            </w:r>
          </w:p>
        </w:tc>
        <w:tc>
          <w:tcPr>
            <w:tcW w:w="4451" w:type="dxa"/>
            <w:vAlign w:val="center"/>
          </w:tcPr>
          <w:p w14:paraId="49F331C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字符串匹配问题</w:t>
            </w:r>
          </w:p>
        </w:tc>
      </w:tr>
      <w:tr w:rsidR="00A70E82" w14:paraId="7CD2C38C" w14:textId="77777777">
        <w:trPr>
          <w:jc w:val="center"/>
        </w:trPr>
        <w:tc>
          <w:tcPr>
            <w:tcW w:w="4451" w:type="dxa"/>
            <w:vAlign w:val="center"/>
          </w:tcPr>
          <w:p w14:paraId="0AA0569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tree-traversal</w:t>
            </w:r>
          </w:p>
        </w:tc>
        <w:tc>
          <w:tcPr>
            <w:tcW w:w="4451" w:type="dxa"/>
            <w:vAlign w:val="center"/>
          </w:tcPr>
          <w:p w14:paraId="4425E51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树遍历错误</w:t>
            </w:r>
          </w:p>
        </w:tc>
      </w:tr>
      <w:tr w:rsidR="00A70E82" w14:paraId="593BCBD8" w14:textId="77777777">
        <w:trPr>
          <w:jc w:val="center"/>
        </w:trPr>
        <w:tc>
          <w:tcPr>
            <w:tcW w:w="4451" w:type="dxa"/>
            <w:vAlign w:val="center"/>
          </w:tcPr>
          <w:p w14:paraId="3CA4DF6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union-find</w:t>
            </w:r>
          </w:p>
        </w:tc>
        <w:tc>
          <w:tcPr>
            <w:tcW w:w="4451" w:type="dxa"/>
            <w:vAlign w:val="center"/>
          </w:tcPr>
          <w:p w14:paraId="1C1B2A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并查集不熟</w:t>
            </w:r>
          </w:p>
        </w:tc>
      </w:tr>
    </w:tbl>
    <w:p w14:paraId="660803E5" w14:textId="77777777" w:rsidR="00A70E82" w:rsidRDefault="004B097A">
      <w:r>
        <w:rPr>
          <w:b/>
        </w:rPr>
        <w:t>推荐流程</w:t>
      </w:r>
      <w:r>
        <w:t>：</w:t>
      </w:r>
    </w:p>
    <w:p w14:paraId="5C8A4DA5" w14:textId="77777777" w:rsidR="00A70E82" w:rsidRDefault="004B097A">
      <w:pPr>
        <w:pStyle w:val="af1"/>
        <w:ind w:firstLine="0"/>
      </w:pPr>
      <w:r>
        <w:rPr>
          <w:rFonts w:ascii="Consolas" w:eastAsia="等线" w:hAnsi="Consolas"/>
          <w:sz w:val="18"/>
          <w:shd w:val="clear" w:color="auto" w:fill="F1F3F4"/>
        </w:rPr>
        <w:lastRenderedPageBreak/>
        <w:t>build_route_request</w:t>
      </w:r>
      <w:r>
        <w:t xml:space="preserve"> </w:t>
      </w:r>
      <w:r>
        <w:t>构建</w:t>
      </w:r>
      <w:r>
        <w:t xml:space="preserve"> SkillRouteRequest</w:t>
      </w:r>
      <w:r>
        <w:t>（含</w:t>
      </w:r>
      <w:r>
        <w:t xml:space="preserve"> module_key</w:t>
      </w:r>
      <w:r>
        <w:t>、</w:t>
      </w:r>
      <w:r>
        <w:t>topic</w:t>
      </w:r>
      <w:r>
        <w:t>、</w:t>
      </w:r>
      <w:r>
        <w:t>profile_block</w:t>
      </w:r>
      <w:r>
        <w:t>、</w:t>
      </w:r>
      <w:r>
        <w:t>oj_verdict</w:t>
      </w:r>
      <w:r>
        <w:t>、</w:t>
      </w:r>
      <w:r>
        <w:t>consecutive_failures</w:t>
      </w:r>
      <w:r>
        <w:t>）</w:t>
      </w:r>
    </w:p>
    <w:p w14:paraId="40D18A88" w14:textId="77777777" w:rsidR="00A70E82" w:rsidRDefault="004B097A">
      <w:pPr>
        <w:pStyle w:val="af1"/>
        <w:ind w:firstLine="0"/>
      </w:pPr>
      <w:r>
        <w:rPr>
          <w:rFonts w:ascii="Consolas" w:eastAsia="等线" w:hAnsi="Consolas"/>
          <w:sz w:val="18"/>
          <w:shd w:val="clear" w:color="auto" w:fill="F1F3F4"/>
        </w:rPr>
        <w:t>get_skill_router().route(req)</w:t>
      </w:r>
      <w:r>
        <w:t xml:space="preserve"> </w:t>
      </w:r>
      <w:r>
        <w:t>路由匹配</w:t>
      </w:r>
    </w:p>
    <w:p w14:paraId="41BC6A35" w14:textId="77777777" w:rsidR="00A70E82" w:rsidRDefault="004B097A">
      <w:pPr>
        <w:pStyle w:val="af1"/>
        <w:ind w:firstLine="0"/>
      </w:pPr>
      <w:r>
        <w:rPr>
          <w:rFonts w:ascii="Consolas" w:eastAsia="等线" w:hAnsi="Consolas"/>
          <w:sz w:val="18"/>
          <w:shd w:val="clear" w:color="auto" w:fill="F1F3F4"/>
        </w:rPr>
        <w:t>recommend_skill_cards</w:t>
      </w:r>
      <w:r>
        <w:t xml:space="preserve"> </w:t>
      </w:r>
      <w:r>
        <w:t>返回最多</w:t>
      </w:r>
      <w:r>
        <w:t xml:space="preserve"> 3 </w:t>
      </w:r>
      <w:r>
        <w:t>张卡（</w:t>
      </w:r>
      <w:r>
        <w:t>primary + matches</w:t>
      </w:r>
      <w:r>
        <w:t>）</w:t>
      </w:r>
    </w:p>
    <w:p w14:paraId="7443552F" w14:textId="77777777" w:rsidR="00A70E82" w:rsidRDefault="004B097A">
      <w:pPr>
        <w:pStyle w:val="af1"/>
        <w:ind w:firstLine="0"/>
      </w:pPr>
      <w:r>
        <w:rPr>
          <w:rFonts w:ascii="Consolas" w:eastAsia="等线" w:hAnsi="Consolas"/>
          <w:sz w:val="18"/>
          <w:shd w:val="clear" w:color="auto" w:fill="F1F3F4"/>
        </w:rPr>
        <w:t>recommend_for_weak_modules</w:t>
      </w:r>
      <w:r>
        <w:t xml:space="preserve"> </w:t>
      </w:r>
      <w:r>
        <w:t>根据薄弱模块推荐最多</w:t>
      </w:r>
      <w:r>
        <w:t xml:space="preserve"> 5 </w:t>
      </w:r>
      <w:r>
        <w:t>张卡</w:t>
      </w:r>
    </w:p>
    <w:p w14:paraId="5627D56C" w14:textId="77777777" w:rsidR="00A70E82" w:rsidRDefault="004B097A">
      <w:pPr>
        <w:pStyle w:val="3"/>
      </w:pPr>
      <w:bookmarkStart w:id="34" w:name="_Toc235193154"/>
      <w:r>
        <w:t xml:space="preserve">7.4 </w:t>
      </w:r>
      <w:r>
        <w:t>学习路径规划</w:t>
      </w:r>
      <w:bookmarkEnd w:id="34"/>
    </w:p>
    <w:p w14:paraId="5133790F" w14:textId="77777777" w:rsidR="00A70E82" w:rsidRDefault="004B097A">
      <w:r>
        <w:rPr>
          <w:b/>
        </w:rPr>
        <w:t>LearningPathAgent</w:t>
      </w:r>
      <w:r>
        <w:t xml:space="preserve"> </w:t>
      </w:r>
      <w:r>
        <w:t>基于：</w:t>
      </w:r>
    </w:p>
    <w:p w14:paraId="3EB812B6" w14:textId="77777777" w:rsidR="00A70E82" w:rsidRDefault="004B097A">
      <w:pPr>
        <w:pStyle w:val="a"/>
        <w:ind w:left="720" w:hanging="360"/>
        <w:numPr>
          <w:ilvl w:val="0"/>
          <w:numId w:val="65"/>
        </w:numPr>
      </w:pPr>
      <w:r>
        <w:t>当前画像（六维）</w:t>
      </w:r>
    </w:p>
    <w:p w14:paraId="36B296ED" w14:textId="77777777" w:rsidR="00A70E82" w:rsidRDefault="004B097A">
      <w:pPr>
        <w:pStyle w:val="a"/>
        <w:ind w:left="720" w:hanging="360"/>
        <w:numPr>
          <w:ilvl w:val="0"/>
          <w:numId w:val="65"/>
        </w:numPr>
      </w:pPr>
      <w:r>
        <w:t>学习进度快照</w:t>
      </w:r>
    </w:p>
    <w:p w14:paraId="7C54CE85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5"/>
        </w:numPr>
      </w:pPr>
      <w:r>
        <w:rPr>
          <w:lang w:eastAsia="zh-CN"/>
        </w:rPr>
        <w:t xml:space="preserve">OJ </w:t>
      </w:r>
      <w:r>
        <w:rPr>
          <w:lang w:eastAsia="zh-CN"/>
        </w:rPr>
        <w:t>表现（通过率、连续失败次数）</w:t>
      </w:r>
    </w:p>
    <w:p w14:paraId="5C83CF02" w14:textId="77777777" w:rsidR="00A70E82" w:rsidRDefault="004B097A">
      <w:pPr>
        <w:pStyle w:val="a"/>
        <w:ind w:left="720" w:hanging="360"/>
        <w:numPr>
          <w:ilvl w:val="0"/>
          <w:numId w:val="65"/>
        </w:numPr>
      </w:pPr>
      <w:r>
        <w:t>掌握度报告</w:t>
      </w:r>
    </w:p>
    <w:p w14:paraId="47A961F5" w14:textId="77777777" w:rsidR="00A70E82" w:rsidRDefault="004B097A">
      <w:r>
        <w:t>生成</w:t>
      </w:r>
      <w:r>
        <w:t xml:space="preserve"> DAG </w:t>
      </w:r>
      <w:r>
        <w:t>路径：</w:t>
      </w:r>
    </w:p>
    <w:p w14:paraId="481FD2DD" w14:textId="77777777" w:rsidR="00A70E82" w:rsidRDefault="004B097A">
      <w:pPr>
        <w:pStyle w:val="a"/>
        <w:ind w:left="720" w:hanging="360"/>
        <w:numPr>
          <w:ilvl w:val="0"/>
          <w:numId w:val="66"/>
        </w:numPr>
      </w:pPr>
      <w:r>
        <w:rPr>
          <w:rFonts w:ascii="Consolas" w:eastAsia="等线" w:hAnsi="Consolas"/>
          <w:sz w:val="18"/>
          <w:shd w:val="clear" w:color="auto" w:fill="F1F3F4"/>
        </w:rPr>
        <w:t>ordered_keys</w:t>
      </w:r>
      <w:r>
        <w:t>：有序模块列表</w:t>
      </w:r>
    </w:p>
    <w:p w14:paraId="07E9407B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6"/>
        </w:numPr>
      </w:pPr>
      <w:r>
        <w:rPr>
          <w:rFonts w:ascii="Consolas" w:eastAsia="等线" w:hAnsi="Consolas"/>
          <w:sz w:val="18"/>
          <w:shd w:val="clear" w:color="auto" w:fill="F1F3F4"/>
          <w:lang w:eastAsia="zh-CN"/>
        </w:rPr>
        <w:t>steps</w:t>
      </w:r>
      <w:r>
        <w:rPr>
          <w:lang w:eastAsia="zh-CN"/>
        </w:rPr>
        <w:t>：详细步骤（含建议资源类型）</w:t>
      </w:r>
    </w:p>
    <w:p w14:paraId="1A5B5A25" w14:textId="77777777" w:rsidR="00A70E82" w:rsidRDefault="004B097A">
      <w:pPr>
        <w:pStyle w:val="a"/>
        <w:ind w:left="720" w:hanging="360"/>
        <w:numPr>
          <w:ilvl w:val="0"/>
          <w:numId w:val="66"/>
        </w:numPr>
      </w:pPr>
      <w:r>
        <w:rPr>
          <w:rFonts w:ascii="Consolas" w:eastAsia="等线" w:hAnsi="Consolas"/>
          <w:sz w:val="18"/>
          <w:shd w:val="clear" w:color="auto" w:fill="F1F3F4"/>
        </w:rPr>
        <w:t>rationale</w:t>
      </w:r>
      <w:r>
        <w:t>：规划理由</w:t>
      </w:r>
    </w:p>
    <w:p w14:paraId="3D9DFE68" w14:textId="77777777" w:rsidR="00A70E82" w:rsidRDefault="004B097A">
      <w:pPr>
        <w:pStyle w:val="a"/>
        <w:ind w:left="720" w:hanging="360"/>
        <w:numPr>
          <w:ilvl w:val="0"/>
          <w:numId w:val="66"/>
        </w:numPr>
      </w:pPr>
      <w:r>
        <w:rPr>
          <w:rFonts w:ascii="Consolas" w:eastAsia="等线" w:hAnsi="Consolas"/>
          <w:sz w:val="18"/>
          <w:shd w:val="clear" w:color="auto" w:fill="F1F3F4"/>
        </w:rPr>
        <w:t>next_module_key</w:t>
      </w:r>
      <w:r>
        <w:t>：下一个推荐模块</w:t>
      </w:r>
    </w:p>
    <w:p w14:paraId="7135A1C3" w14:textId="77777777" w:rsidR="00A70E82" w:rsidRDefault="004B097A">
      <w:r>
        <w:rPr>
          <w:b/>
        </w:rPr>
        <w:t>受挫插巩固节点</w:t>
      </w:r>
      <w:r>
        <w:t>：</w:t>
      </w:r>
      <w:r>
        <w:t xml:space="preserve">EvaluatorAgent </w:t>
      </w:r>
      <w:r>
        <w:t>检测</w:t>
      </w:r>
      <w:r>
        <w:t xml:space="preserve"> OJ </w:t>
      </w:r>
      <w:r>
        <w:t>连续</w:t>
      </w:r>
      <w:r>
        <w:t xml:space="preserve"> ≥3 </w:t>
      </w:r>
      <w:r>
        <w:t>次失败</w:t>
      </w:r>
      <w:r>
        <w:t xml:space="preserve"> → </w:t>
      </w:r>
      <w:r>
        <w:t>触发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oj-struggle</w:t>
      </w:r>
      <w:r>
        <w:t xml:space="preserve"> </w:t>
      </w:r>
      <w:r>
        <w:t>事件</w:t>
      </w:r>
      <w:r>
        <w:t xml:space="preserve"> → EventBus </w:t>
      </w:r>
      <w:r>
        <w:t>通知</w:t>
      </w:r>
      <w:r>
        <w:t xml:space="preserve"> LearningPathAgent → </w:t>
      </w:r>
      <w:r>
        <w:t>在当前路径插入巩固节点。</w:t>
      </w:r>
    </w:p>
    <w:p w14:paraId="318BA8B5" w14:textId="77777777" w:rsidR="00A70E82" w:rsidRDefault="004B097A">
      <w:pPr>
        <w:pStyle w:val="2"/>
      </w:pPr>
      <w:bookmarkStart w:id="35" w:name="_Toc235193155"/>
      <w:r>
        <w:t>八、学习闭环</w:t>
      </w:r>
      <w:bookmarkEnd w:id="35"/>
    </w:p>
    <w:p w14:paraId="55D3ECC3" w14:textId="77777777" w:rsidR="00A70E82" w:rsidRDefault="004B097A">
      <w:pPr>
        <w:pStyle w:val="3"/>
      </w:pPr>
      <w:bookmarkStart w:id="36" w:name="_Toc235193156"/>
      <w:r>
        <w:t xml:space="preserve">8.1 </w:t>
      </w:r>
      <w:r>
        <w:t>闭环架构</w:t>
      </w:r>
      <w:bookmarkEnd w:id="36"/>
    </w:p>
    <w:p w14:paraId="3E2ED9D8" w14:textId="77777777" w:rsidR="00A70E82" w:rsidRDefault="004B097A">
      <w:pPr>
        <w:shd w:val="clear" w:color="auto" w:fill="F3F4F6"/>
        <w:spacing w:line="240" w:lineRule="auto"/>
        <w:ind w:firstLine="0"/>
        <w:rPr>
          <w:lang w:eastAsia="zh-CN"/>
        </w:rPr>
      </w:pPr>
      <w:r>
        <w:rPr>
          <w:rFonts w:ascii="Consolas" w:eastAsia="等线" w:hAnsi="Consolas"/>
          <w:sz w:val="18"/>
          <w:lang w:eastAsia="zh-CN"/>
        </w:rPr>
        <w:t>学习行为</w:t>
      </w:r>
      <w:r>
        <w:rPr>
          <w:rFonts w:ascii="Consolas" w:eastAsia="等线" w:hAnsi="Consolas"/>
          <w:sz w:val="18"/>
          <w:lang w:eastAsia="zh-CN"/>
        </w:rPr>
        <w:t xml:space="preserve"> → </w:t>
      </w:r>
      <w:r>
        <w:rPr>
          <w:rFonts w:ascii="Consolas" w:eastAsia="等线" w:hAnsi="Consolas"/>
          <w:sz w:val="18"/>
          <w:lang w:eastAsia="zh-CN"/>
        </w:rPr>
        <w:t>事件捕获</w:t>
      </w:r>
      <w:r>
        <w:rPr>
          <w:rFonts w:ascii="Consolas" w:eastAsia="等线" w:hAnsi="Consolas"/>
          <w:sz w:val="18"/>
          <w:lang w:eastAsia="zh-CN"/>
        </w:rPr>
        <w:t xml:space="preserve"> → EventBus </w:t>
      </w:r>
      <w:r>
        <w:rPr>
          <w:rFonts w:ascii="Consolas" w:eastAsia="等线" w:hAnsi="Consolas"/>
          <w:sz w:val="18"/>
          <w:lang w:eastAsia="zh-CN"/>
        </w:rPr>
        <w:t>分发</w:t>
      </w:r>
      <w:r>
        <w:rPr>
          <w:rFonts w:ascii="Consolas" w:eastAsia="等线" w:hAnsi="Consolas"/>
          <w:sz w:val="18"/>
          <w:lang w:eastAsia="zh-CN"/>
        </w:rPr>
        <w:t xml:space="preserve"> → Agent </w:t>
      </w:r>
      <w:r>
        <w:rPr>
          <w:rFonts w:ascii="Consolas" w:eastAsia="等线" w:hAnsi="Consolas"/>
          <w:sz w:val="18"/>
          <w:lang w:eastAsia="zh-CN"/>
        </w:rPr>
        <w:t>处理</w:t>
      </w:r>
      <w:r>
        <w:rPr>
          <w:rFonts w:ascii="Consolas" w:eastAsia="等线" w:hAnsi="Consolas"/>
          <w:sz w:val="18"/>
          <w:lang w:eastAsia="zh-CN"/>
        </w:rPr>
        <w:t xml:space="preserve"> → </w:t>
      </w:r>
      <w:r>
        <w:rPr>
          <w:rFonts w:ascii="Consolas" w:eastAsia="等线" w:hAnsi="Consolas"/>
          <w:sz w:val="18"/>
          <w:lang w:eastAsia="zh-CN"/>
        </w:rPr>
        <w:t>画像</w:t>
      </w:r>
      <w:r>
        <w:rPr>
          <w:rFonts w:ascii="Consolas" w:eastAsia="等线" w:hAnsi="Consolas"/>
          <w:sz w:val="18"/>
          <w:lang w:eastAsia="zh-CN"/>
        </w:rPr>
        <w:t>/</w:t>
      </w:r>
      <w:r>
        <w:rPr>
          <w:rFonts w:ascii="Consolas" w:eastAsia="等线" w:hAnsi="Consolas"/>
          <w:sz w:val="18"/>
          <w:lang w:eastAsia="zh-CN"/>
        </w:rPr>
        <w:t>记忆</w:t>
      </w:r>
      <w:r>
        <w:rPr>
          <w:rFonts w:ascii="Consolas" w:eastAsia="等线" w:hAnsi="Consolas"/>
          <w:sz w:val="18"/>
          <w:lang w:eastAsia="zh-CN"/>
        </w:rPr>
        <w:t>/</w:t>
      </w:r>
      <w:r>
        <w:rPr>
          <w:rFonts w:ascii="Consolas" w:eastAsia="等线" w:hAnsi="Consolas"/>
          <w:sz w:val="18"/>
          <w:lang w:eastAsia="zh-CN"/>
        </w:rPr>
        <w:t>掌握度更新</w:t>
      </w:r>
      <w:r>
        <w:rPr>
          <w:rFonts w:ascii="Consolas" w:eastAsia="等线" w:hAnsi="Consolas"/>
          <w:sz w:val="18"/>
          <w:lang w:eastAsia="zh-CN"/>
        </w:rPr>
        <w:t xml:space="preserve"> → </w:t>
      </w:r>
      <w:r>
        <w:rPr>
          <w:rFonts w:ascii="Consolas" w:eastAsia="等线" w:hAnsi="Consolas"/>
          <w:sz w:val="18"/>
          <w:lang w:eastAsia="zh-CN"/>
        </w:rPr>
        <w:t>影响下次资源生成</w:t>
      </w:r>
    </w:p>
    <w:p w14:paraId="2668079D" w14:textId="77777777" w:rsidR="00A70E82" w:rsidRDefault="004B097A">
      <w:pPr>
        <w:pStyle w:val="3"/>
        <w:rPr>
          <w:lang w:eastAsia="zh-CN"/>
        </w:rPr>
      </w:pPr>
      <w:bookmarkStart w:id="37" w:name="_Toc235193157"/>
      <w:r>
        <w:rPr>
          <w:lang w:eastAsia="zh-CN"/>
        </w:rPr>
        <w:t xml:space="preserve">8.2 </w:t>
      </w:r>
      <w:r>
        <w:rPr>
          <w:lang w:eastAsia="zh-CN"/>
        </w:rPr>
        <w:t>闭环关键链路</w:t>
      </w:r>
      <w:bookmarkEnd w:id="37"/>
    </w:p>
    <w:p w14:paraId="7FF8EB32" w14:textId="77777777" w:rsidR="00A70E82" w:rsidRDefault="004B097A">
      <w:pPr>
        <w:pStyle w:val="4"/>
        <w:rPr>
          <w:lang w:eastAsia="zh-CN"/>
        </w:rPr>
      </w:pPr>
      <w:r>
        <w:rPr>
          <w:lang w:eastAsia="zh-CN"/>
        </w:rPr>
        <w:t>链路</w:t>
      </w:r>
      <w:r>
        <w:rPr>
          <w:lang w:eastAsia="zh-CN"/>
        </w:rPr>
        <w:t xml:space="preserve"> 1</w:t>
      </w:r>
      <w:r>
        <w:rPr>
          <w:lang w:eastAsia="zh-CN"/>
        </w:rPr>
        <w:t>：</w:t>
      </w:r>
      <w:r>
        <w:rPr>
          <w:lang w:eastAsia="zh-CN"/>
        </w:rPr>
        <w:t xml:space="preserve">OJ </w:t>
      </w:r>
      <w:r>
        <w:rPr>
          <w:lang w:eastAsia="zh-CN"/>
        </w:rPr>
        <w:t>受挫闭环</w:t>
      </w:r>
    </w:p>
    <w:p w14:paraId="0B63E337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</w:t>
      </w:r>
      <w:r>
        <w:rPr>
          <w:rFonts w:ascii="Consolas" w:eastAsia="等线" w:hAnsi="Consolas"/>
          <w:sz w:val="18"/>
        </w:rPr>
        <w:t xml:space="preserve"> OJ </w:t>
      </w:r>
      <w:r>
        <w:rPr>
          <w:rFonts w:ascii="Consolas" w:eastAsia="等线" w:hAnsi="Consolas"/>
          <w:sz w:val="18"/>
        </w:rPr>
        <w:t>提交失败（</w:t>
      </w:r>
      <w:r>
        <w:rPr>
          <w:rFonts w:ascii="Consolas" w:eastAsia="等线" w:hAnsi="Consolas"/>
          <w:sz w:val="18"/>
        </w:rPr>
        <w:t>WA/TLE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>consecutive_failures += 1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≥3 </w:t>
      </w:r>
      <w:r>
        <w:rPr>
          <w:rFonts w:ascii="Consolas" w:eastAsia="等线" w:hAnsi="Consolas"/>
          <w:sz w:val="18"/>
        </w:rPr>
        <w:t>次？</w:t>
      </w:r>
      <w:r>
        <w:rPr>
          <w:rFonts w:ascii="Consolas" w:eastAsia="等线" w:hAnsi="Consolas"/>
          <w:sz w:val="18"/>
        </w:rPr>
        <w:t xml:space="preserve"> → EvaluatorAgent </w:t>
      </w:r>
      <w:r>
        <w:rPr>
          <w:rFonts w:ascii="Consolas" w:eastAsia="等线" w:hAnsi="Consolas"/>
          <w:sz w:val="18"/>
        </w:rPr>
        <w:t>触发</w:t>
      </w:r>
      <w:r>
        <w:rPr>
          <w:rFonts w:ascii="Consolas" w:eastAsia="等线" w:hAnsi="Consolas"/>
          <w:sz w:val="18"/>
        </w:rPr>
        <w:t xml:space="preserve"> oj-struggle </w:t>
      </w:r>
      <w:r>
        <w:rPr>
          <w:rFonts w:ascii="Consolas" w:eastAsia="等线" w:hAnsi="Consolas"/>
          <w:sz w:val="18"/>
        </w:rPr>
        <w:t>事件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EventBus </w:t>
      </w:r>
      <w:r>
        <w:rPr>
          <w:rFonts w:ascii="Consolas" w:eastAsia="等线" w:hAnsi="Consolas"/>
          <w:sz w:val="18"/>
        </w:rPr>
        <w:t>分发</w:t>
      </w:r>
      <w:r>
        <w:rPr>
          <w:rFonts w:ascii="Consolas" w:eastAsia="等线" w:hAnsi="Consolas"/>
          <w:sz w:val="18"/>
        </w:rPr>
        <w:t xml:space="preserve"> → LearningPathAgent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路径插入巩固节点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推送技能卡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lastRenderedPageBreak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学生按提示修正</w:t>
      </w:r>
      <w:r>
        <w:rPr>
          <w:rFonts w:ascii="Consolas" w:eastAsia="等线" w:hAnsi="Consolas"/>
          <w:sz w:val="18"/>
        </w:rPr>
        <w:t xml:space="preserve"> → AC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MasteryAgent </w:t>
      </w:r>
      <w:r>
        <w:rPr>
          <w:rFonts w:ascii="Consolas" w:eastAsia="等线" w:hAnsi="Consolas"/>
          <w:sz w:val="18"/>
        </w:rPr>
        <w:t>更新掌握度</w:t>
      </w:r>
      <w:r>
        <w:rPr>
          <w:rFonts w:ascii="Consolas" w:eastAsia="等线" w:hAnsi="Consolas"/>
          <w:sz w:val="18"/>
        </w:rPr>
        <w:t xml:space="preserve"> → ProfilingAgent patch </w:t>
      </w:r>
      <w:r>
        <w:rPr>
          <w:rFonts w:ascii="Consolas" w:eastAsia="等线" w:hAnsi="Consolas"/>
          <w:sz w:val="18"/>
        </w:rPr>
        <w:t>画像</w:t>
      </w:r>
    </w:p>
    <w:p w14:paraId="121066D0" w14:textId="77777777" w:rsidR="00A70E82" w:rsidRDefault="004B097A">
      <w:pPr>
        <w:pStyle w:val="4"/>
      </w:pPr>
      <w:r>
        <w:t>链路</w:t>
      </w:r>
      <w:r>
        <w:t xml:space="preserve"> 2</w:t>
      </w:r>
      <w:r>
        <w:t>：资源生成闭环</w:t>
      </w:r>
    </w:p>
    <w:p w14:paraId="1A44E506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学生请求生成资源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KnowledgeRetriever </w:t>
      </w:r>
      <w:r>
        <w:rPr>
          <w:rFonts w:ascii="Consolas" w:eastAsia="等线" w:hAnsi="Consolas"/>
          <w:sz w:val="18"/>
        </w:rPr>
        <w:t>检索画像相关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知识相关内容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Agent </w:t>
      </w:r>
      <w:r>
        <w:rPr>
          <w:rFonts w:ascii="Consolas" w:eastAsia="等线" w:hAnsi="Consolas"/>
          <w:sz w:val="18"/>
        </w:rPr>
        <w:t>生成（注入画像</w:t>
      </w:r>
      <w:r>
        <w:rPr>
          <w:rFonts w:ascii="Consolas" w:eastAsia="等线" w:hAnsi="Consolas"/>
          <w:sz w:val="18"/>
        </w:rPr>
        <w:t xml:space="preserve"> + RAG 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协作摘要）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ContentVerifier </w:t>
      </w:r>
      <w:r>
        <w:rPr>
          <w:rFonts w:ascii="Consolas" w:eastAsia="等线" w:hAnsi="Consolas"/>
          <w:sz w:val="18"/>
        </w:rPr>
        <w:t>校验</w:t>
      </w:r>
      <w:r>
        <w:rPr>
          <w:rFonts w:ascii="Consolas" w:eastAsia="等线" w:hAnsi="Consolas"/>
          <w:sz w:val="18"/>
        </w:rPr>
        <w:t xml:space="preserve"> → </w:t>
      </w:r>
      <w:r>
        <w:rPr>
          <w:rFonts w:ascii="Consolas" w:eastAsia="等线" w:hAnsi="Consolas"/>
          <w:sz w:val="18"/>
        </w:rPr>
        <w:t>失败回流重试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SafetyAgent </w:t>
      </w:r>
      <w:r>
        <w:rPr>
          <w:rFonts w:ascii="Consolas" w:eastAsia="等线" w:hAnsi="Consolas"/>
          <w:sz w:val="18"/>
        </w:rPr>
        <w:t>安全审查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落库</w:t>
      </w:r>
      <w:r>
        <w:rPr>
          <w:rFonts w:ascii="Consolas" w:eastAsia="等线" w:hAnsi="Consolas"/>
          <w:sz w:val="18"/>
        </w:rPr>
        <w:t xml:space="preserve"> → </w:t>
      </w:r>
      <w:r>
        <w:rPr>
          <w:rFonts w:ascii="Consolas" w:eastAsia="等线" w:hAnsi="Consolas"/>
          <w:sz w:val="18"/>
        </w:rPr>
        <w:t>学生学习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学习行为记录</w:t>
      </w:r>
      <w:r>
        <w:rPr>
          <w:rFonts w:ascii="Consolas" w:eastAsia="等线" w:hAnsi="Consolas"/>
          <w:sz w:val="18"/>
        </w:rPr>
        <w:t xml:space="preserve"> → </w:t>
      </w:r>
      <w:r>
        <w:rPr>
          <w:rFonts w:ascii="Consolas" w:eastAsia="等线" w:hAnsi="Consolas"/>
          <w:sz w:val="18"/>
        </w:rPr>
        <w:t>下次生成时画像更精准</w:t>
      </w:r>
    </w:p>
    <w:p w14:paraId="6012D824" w14:textId="77777777" w:rsidR="00A70E82" w:rsidRDefault="004B097A">
      <w:pPr>
        <w:pStyle w:val="4"/>
        <w:rPr>
          <w:lang w:eastAsia="zh-CN"/>
        </w:rPr>
      </w:pPr>
      <w:r>
        <w:rPr>
          <w:lang w:eastAsia="zh-CN"/>
        </w:rPr>
        <w:t>链路</w:t>
      </w:r>
      <w:r>
        <w:rPr>
          <w:lang w:eastAsia="zh-CN"/>
        </w:rPr>
        <w:t xml:space="preserve"> 3</w:t>
      </w:r>
      <w:r>
        <w:rPr>
          <w:lang w:eastAsia="zh-CN"/>
        </w:rPr>
        <w:t>：</w:t>
      </w:r>
      <w:r>
        <w:rPr>
          <w:lang w:eastAsia="zh-CN"/>
        </w:rPr>
        <w:t xml:space="preserve">Trace </w:t>
      </w:r>
      <w:r>
        <w:rPr>
          <w:lang w:eastAsia="zh-CN"/>
        </w:rPr>
        <w:t>诊断闭环</w:t>
      </w:r>
    </w:p>
    <w:p w14:paraId="4DFAC96D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学生提交代码</w:t>
      </w:r>
      <w:r>
        <w:rPr>
          <w:rFonts w:ascii="Consolas" w:eastAsia="等线" w:hAnsi="Consolas"/>
          <w:sz w:val="18"/>
        </w:rPr>
        <w:t xml:space="preserve"> → WA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学生点击</w:t>
      </w:r>
      <w:r>
        <w:rPr>
          <w:rFonts w:ascii="Consolas" w:eastAsia="等线" w:hAnsi="Consolas"/>
          <w:sz w:val="18"/>
        </w:rPr>
        <w:t xml:space="preserve"> Trace </w:t>
      </w:r>
      <w:r>
        <w:rPr>
          <w:rFonts w:ascii="Consolas" w:eastAsia="等线" w:hAnsi="Consolas"/>
          <w:sz w:val="18"/>
        </w:rPr>
        <w:t>可视化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sys.settrace / GDB MI </w:t>
      </w:r>
      <w:r>
        <w:rPr>
          <w:rFonts w:ascii="Consolas" w:eastAsia="等线" w:hAnsi="Consolas"/>
          <w:sz w:val="18"/>
        </w:rPr>
        <w:t>逐行追踪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可视化呈现（链表</w:t>
      </w:r>
      <w:r>
        <w:rPr>
          <w:rFonts w:ascii="Consolas" w:eastAsia="等线" w:hAnsi="Consolas"/>
          <w:sz w:val="18"/>
        </w:rPr>
        <w:t>/</w:t>
      </w:r>
      <w:r>
        <w:rPr>
          <w:rFonts w:ascii="Consolas" w:eastAsia="等线" w:hAnsi="Consolas"/>
          <w:sz w:val="18"/>
        </w:rPr>
        <w:t>树</w:t>
      </w:r>
      <w:r>
        <w:rPr>
          <w:rFonts w:ascii="Consolas" w:eastAsia="等线" w:hAnsi="Consolas"/>
          <w:sz w:val="18"/>
        </w:rPr>
        <w:t>/</w:t>
      </w:r>
      <w:r>
        <w:rPr>
          <w:rFonts w:ascii="Consolas" w:eastAsia="等线" w:hAnsi="Consolas"/>
          <w:sz w:val="18"/>
        </w:rPr>
        <w:t>矩阵等）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学生点击</w:t>
      </w:r>
      <w:r>
        <w:rPr>
          <w:rFonts w:ascii="Consolas" w:eastAsia="等线" w:hAnsi="Consolas"/>
          <w:sz w:val="18"/>
        </w:rPr>
        <w:t xml:space="preserve"> AI </w:t>
      </w:r>
      <w:r>
        <w:rPr>
          <w:rFonts w:ascii="Consolas" w:eastAsia="等线" w:hAnsi="Consolas"/>
          <w:sz w:val="18"/>
        </w:rPr>
        <w:t>深度诊断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OjDiagnosisAgent </w:t>
      </w:r>
      <w:r>
        <w:rPr>
          <w:rFonts w:ascii="Consolas" w:eastAsia="等线" w:hAnsi="Consolas"/>
          <w:sz w:val="18"/>
        </w:rPr>
        <w:t>生成边界测例</w:t>
      </w:r>
      <w:r>
        <w:rPr>
          <w:rFonts w:ascii="Consolas" w:eastAsia="等线" w:hAnsi="Consolas"/>
          <w:sz w:val="18"/>
        </w:rPr>
        <w:t xml:space="preserve"> + </w:t>
      </w:r>
      <w:r>
        <w:rPr>
          <w:rFonts w:ascii="Consolas" w:eastAsia="等线" w:hAnsi="Consolas"/>
          <w:sz w:val="18"/>
        </w:rPr>
        <w:t>复杂度报告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错因</w:t>
      </w:r>
      <w:r>
        <w:rPr>
          <w:rFonts w:ascii="Consolas" w:eastAsia="等线" w:hAnsi="Consolas"/>
          <w:sz w:val="18"/>
        </w:rPr>
        <w:t xml:space="preserve"> + Trace </w:t>
      </w:r>
      <w:r>
        <w:rPr>
          <w:rFonts w:ascii="Consolas" w:eastAsia="等线" w:hAnsi="Consolas"/>
          <w:sz w:val="18"/>
        </w:rPr>
        <w:t>摘要写入</w:t>
      </w:r>
      <w:r>
        <w:rPr>
          <w:rFonts w:ascii="Consolas" w:eastAsia="等线" w:hAnsi="Consolas"/>
          <w:sz w:val="18"/>
        </w:rPr>
        <w:t xml:space="preserve"> student_learning_memories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下次生成资源时避开类似错误</w:t>
      </w:r>
    </w:p>
    <w:p w14:paraId="290E271A" w14:textId="77777777" w:rsidR="00A70E82" w:rsidRDefault="004B097A">
      <w:pPr>
        <w:pStyle w:val="2"/>
        <w:rPr>
          <w:lang w:eastAsia="zh-CN"/>
        </w:rPr>
      </w:pPr>
      <w:bookmarkStart w:id="38" w:name="_Toc235193158"/>
      <w:r>
        <w:rPr>
          <w:lang w:eastAsia="zh-CN"/>
        </w:rPr>
        <w:t>九、关键数据流</w:t>
      </w:r>
      <w:bookmarkEnd w:id="38"/>
    </w:p>
    <w:p w14:paraId="1EFED562" w14:textId="77777777" w:rsidR="00A70E82" w:rsidRDefault="004B097A">
      <w:pPr>
        <w:pStyle w:val="3"/>
        <w:rPr>
          <w:lang w:eastAsia="zh-CN"/>
        </w:rPr>
      </w:pPr>
      <w:bookmarkStart w:id="39" w:name="_Toc235193159"/>
      <w:r>
        <w:rPr>
          <w:lang w:eastAsia="zh-CN"/>
        </w:rPr>
        <w:t xml:space="preserve">9.1 </w:t>
      </w:r>
      <w:r>
        <w:rPr>
          <w:lang w:eastAsia="zh-CN"/>
        </w:rPr>
        <w:t>画像对话</w:t>
      </w:r>
      <w:r>
        <w:rPr>
          <w:lang w:eastAsia="zh-CN"/>
        </w:rPr>
        <w:t xml:space="preserve"> → </w:t>
      </w:r>
      <w:r>
        <w:rPr>
          <w:lang w:eastAsia="zh-CN"/>
        </w:rPr>
        <w:t>画像存储</w:t>
      </w:r>
      <w:r>
        <w:rPr>
          <w:lang w:eastAsia="zh-CN"/>
        </w:rPr>
        <w:t xml:space="preserve"> → </w:t>
      </w:r>
      <w:r>
        <w:rPr>
          <w:lang w:eastAsia="zh-CN"/>
        </w:rPr>
        <w:t>路径规划</w:t>
      </w:r>
      <w:bookmarkEnd w:id="39"/>
    </w:p>
    <w:p w14:paraId="314CC846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学生发起画像对话（</w:t>
      </w:r>
      <w:r>
        <w:rPr>
          <w:rFonts w:ascii="Consolas" w:eastAsia="等线" w:hAnsi="Consolas"/>
          <w:sz w:val="18"/>
        </w:rPr>
        <w:t>POST /api/orchestrator/persona/chat</w:t>
      </w:r>
      <w:r>
        <w:rPr>
          <w:rFonts w:ascii="Consolas" w:eastAsia="等线" w:hAnsi="Consolas"/>
          <w:sz w:val="18"/>
        </w:rPr>
        <w:t>，</w:t>
      </w:r>
      <w:r>
        <w:rPr>
          <w:rFonts w:ascii="Consolas" w:eastAsia="等线" w:hAnsi="Consolas"/>
          <w:sz w:val="18"/>
        </w:rPr>
        <w:t xml:space="preserve">SSE </w:t>
      </w:r>
      <w:r>
        <w:rPr>
          <w:rFonts w:ascii="Consolas" w:eastAsia="等线" w:hAnsi="Consolas"/>
          <w:sz w:val="18"/>
        </w:rPr>
        <w:t>流式）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ProfilingAgent </w:t>
      </w:r>
      <w:r>
        <w:rPr>
          <w:rFonts w:ascii="Consolas" w:eastAsia="等线" w:hAnsi="Consolas"/>
          <w:sz w:val="18"/>
        </w:rPr>
        <w:t>多轮对话抽取六维画像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画像</w:t>
      </w:r>
      <w:r>
        <w:rPr>
          <w:rFonts w:ascii="Consolas" w:eastAsia="等线" w:hAnsi="Consolas"/>
          <w:sz w:val="18"/>
        </w:rPr>
        <w:t xml:space="preserve"> JSON </w:t>
      </w:r>
      <w:r>
        <w:rPr>
          <w:rFonts w:ascii="Consolas" w:eastAsia="等线" w:hAnsi="Consolas"/>
          <w:sz w:val="18"/>
        </w:rPr>
        <w:t>入库（</w:t>
      </w:r>
      <w:r>
        <w:rPr>
          <w:rFonts w:ascii="Consolas" w:eastAsia="等线" w:hAnsi="Consolas"/>
          <w:sz w:val="18"/>
        </w:rPr>
        <w:t xml:space="preserve">POST /api/orchestrator/persona/sync → student_profiles </w:t>
      </w:r>
      <w:r>
        <w:rPr>
          <w:rFonts w:ascii="Consolas" w:eastAsia="等线" w:hAnsi="Consolas"/>
          <w:sz w:val="18"/>
        </w:rPr>
        <w:t>表）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LearningPathAgent </w:t>
      </w:r>
      <w:r>
        <w:rPr>
          <w:rFonts w:ascii="Consolas" w:eastAsia="等线" w:hAnsi="Consolas"/>
          <w:sz w:val="18"/>
        </w:rPr>
        <w:t>基于画像规划</w:t>
      </w:r>
      <w:r>
        <w:rPr>
          <w:rFonts w:ascii="Consolas" w:eastAsia="等线" w:hAnsi="Consolas"/>
          <w:sz w:val="18"/>
        </w:rPr>
        <w:t xml:space="preserve"> DAG </w:t>
      </w:r>
      <w:r>
        <w:rPr>
          <w:rFonts w:ascii="Consolas" w:eastAsia="等线" w:hAnsi="Consolas"/>
          <w:sz w:val="18"/>
        </w:rPr>
        <w:t>路径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路径入库（</w:t>
      </w:r>
      <w:r>
        <w:rPr>
          <w:rFonts w:ascii="Consolas" w:eastAsia="等线" w:hAnsi="Consolas"/>
          <w:sz w:val="18"/>
        </w:rPr>
        <w:t xml:space="preserve">learning_path_plans </w:t>
      </w:r>
      <w:r>
        <w:rPr>
          <w:rFonts w:ascii="Consolas" w:eastAsia="等线" w:hAnsi="Consolas"/>
          <w:sz w:val="18"/>
        </w:rPr>
        <w:t>表）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学生访问学习路径页面查看</w:t>
      </w:r>
      <w:r>
        <w:rPr>
          <w:rFonts w:ascii="Consolas" w:eastAsia="等线" w:hAnsi="Consolas"/>
          <w:sz w:val="18"/>
        </w:rPr>
        <w:t xml:space="preserve"> DAG </w:t>
      </w:r>
      <w:r>
        <w:rPr>
          <w:rFonts w:ascii="Consolas" w:eastAsia="等线" w:hAnsi="Consolas"/>
          <w:sz w:val="18"/>
        </w:rPr>
        <w:t>可视化</w:t>
      </w:r>
    </w:p>
    <w:p w14:paraId="69ABFDB1" w14:textId="77777777" w:rsidR="00A70E82" w:rsidRDefault="004B097A">
      <w:pPr>
        <w:pStyle w:val="3"/>
        <w:rPr>
          <w:lang w:eastAsia="zh-CN"/>
        </w:rPr>
      </w:pPr>
      <w:bookmarkStart w:id="40" w:name="_Toc235193160"/>
      <w:r>
        <w:rPr>
          <w:lang w:eastAsia="zh-CN"/>
        </w:rPr>
        <w:lastRenderedPageBreak/>
        <w:t xml:space="preserve">9.2 </w:t>
      </w:r>
      <w:r>
        <w:rPr>
          <w:lang w:eastAsia="zh-CN"/>
        </w:rPr>
        <w:t>资源请求</w:t>
      </w:r>
      <w:r>
        <w:rPr>
          <w:lang w:eastAsia="zh-CN"/>
        </w:rPr>
        <w:t xml:space="preserve"> → RAG </w:t>
      </w:r>
      <w:r>
        <w:rPr>
          <w:lang w:eastAsia="zh-CN"/>
        </w:rPr>
        <w:t>检索</w:t>
      </w:r>
      <w:r>
        <w:rPr>
          <w:lang w:eastAsia="zh-CN"/>
        </w:rPr>
        <w:t xml:space="preserve"> → Agent </w:t>
      </w:r>
      <w:r>
        <w:rPr>
          <w:lang w:eastAsia="zh-CN"/>
        </w:rPr>
        <w:t>生成</w:t>
      </w:r>
      <w:r>
        <w:rPr>
          <w:lang w:eastAsia="zh-CN"/>
        </w:rPr>
        <w:t xml:space="preserve"> → </w:t>
      </w:r>
      <w:r>
        <w:rPr>
          <w:lang w:eastAsia="zh-CN"/>
        </w:rPr>
        <w:t>内容验证</w:t>
      </w:r>
      <w:r>
        <w:rPr>
          <w:lang w:eastAsia="zh-CN"/>
        </w:rPr>
        <w:t xml:space="preserve"> → </w:t>
      </w:r>
      <w:r>
        <w:rPr>
          <w:lang w:eastAsia="zh-CN"/>
        </w:rPr>
        <w:t>安全审查</w:t>
      </w:r>
      <w:r>
        <w:rPr>
          <w:lang w:eastAsia="zh-CN"/>
        </w:rPr>
        <w:t xml:space="preserve"> → </w:t>
      </w:r>
      <w:r>
        <w:rPr>
          <w:lang w:eastAsia="zh-CN"/>
        </w:rPr>
        <w:t>持久化</w:t>
      </w:r>
      <w:bookmarkEnd w:id="40"/>
    </w:p>
    <w:p w14:paraId="06306E75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学生请求生成资源（</w:t>
      </w:r>
      <w:r>
        <w:rPr>
          <w:rFonts w:ascii="Consolas" w:eastAsia="等线" w:hAnsi="Consolas"/>
          <w:sz w:val="18"/>
        </w:rPr>
        <w:t>POST /api/orchestrator/resources/generate-all</w:t>
      </w:r>
      <w:r>
        <w:rPr>
          <w:rFonts w:ascii="Consolas" w:eastAsia="等线" w:hAnsi="Consolas"/>
          <w:sz w:val="18"/>
        </w:rPr>
        <w:t>，</w:t>
      </w:r>
      <w:r>
        <w:rPr>
          <w:rFonts w:ascii="Consolas" w:eastAsia="等线" w:hAnsi="Consolas"/>
          <w:sz w:val="18"/>
        </w:rPr>
        <w:t xml:space="preserve">SSE </w:t>
      </w:r>
      <w:r>
        <w:rPr>
          <w:rFonts w:ascii="Consolas" w:eastAsia="等线" w:hAnsi="Consolas"/>
          <w:sz w:val="18"/>
        </w:rPr>
        <w:t>流式）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KnowledgeRetriever BM25 </w:t>
      </w:r>
      <w:r>
        <w:rPr>
          <w:rFonts w:ascii="Consolas" w:eastAsia="等线" w:hAnsi="Consolas"/>
          <w:sz w:val="18"/>
        </w:rPr>
        <w:t>检索课程知识库（</w:t>
      </w:r>
      <w:r>
        <w:rPr>
          <w:rFonts w:ascii="Consolas" w:eastAsia="等线" w:hAnsi="Consolas"/>
          <w:sz w:val="18"/>
        </w:rPr>
        <w:t xml:space="preserve">top_k </w:t>
      </w:r>
      <w:r>
        <w:rPr>
          <w:rFonts w:ascii="Consolas" w:eastAsia="等线" w:hAnsi="Consolas"/>
          <w:sz w:val="18"/>
        </w:rPr>
        <w:t>切片）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角色</w:t>
      </w:r>
      <w:r>
        <w:rPr>
          <w:rFonts w:ascii="Consolas" w:eastAsia="等线" w:hAnsi="Consolas"/>
          <w:sz w:val="18"/>
        </w:rPr>
        <w:t xml:space="preserve"> Agent </w:t>
      </w:r>
      <w:r>
        <w:rPr>
          <w:rFonts w:ascii="Consolas" w:eastAsia="等线" w:hAnsi="Consolas"/>
          <w:sz w:val="18"/>
        </w:rPr>
        <w:t>生成（注入画像</w:t>
      </w:r>
      <w:r>
        <w:rPr>
          <w:rFonts w:ascii="Consolas" w:eastAsia="等线" w:hAnsi="Consolas"/>
          <w:sz w:val="18"/>
        </w:rPr>
        <w:t xml:space="preserve"> + RAG </w:t>
      </w:r>
      <w:r>
        <w:rPr>
          <w:rFonts w:ascii="Consolas" w:eastAsia="等线" w:hAnsi="Consolas"/>
          <w:sz w:val="18"/>
        </w:rPr>
        <w:t>上下文</w:t>
      </w:r>
      <w:r>
        <w:rPr>
          <w:rFonts w:ascii="Consolas" w:eastAsia="等线" w:hAnsi="Consolas"/>
          <w:sz w:val="18"/>
        </w:rPr>
        <w:t xml:space="preserve"> + PipelineContext </w:t>
      </w:r>
      <w:r>
        <w:rPr>
          <w:rFonts w:ascii="Consolas" w:eastAsia="等线" w:hAnsi="Consolas"/>
          <w:sz w:val="18"/>
        </w:rPr>
        <w:t>协作摘要）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ContentVerifierAgent </w:t>
      </w:r>
      <w:r>
        <w:rPr>
          <w:rFonts w:ascii="Consolas" w:eastAsia="等线" w:hAnsi="Consolas"/>
          <w:sz w:val="18"/>
        </w:rPr>
        <w:t>对照知识库校验，失败回流重试（最多</w:t>
      </w:r>
      <w:r>
        <w:rPr>
          <w:rFonts w:ascii="Consolas" w:eastAsia="等线" w:hAnsi="Consolas"/>
          <w:sz w:val="18"/>
        </w:rPr>
        <w:t xml:space="preserve"> 2 </w:t>
      </w:r>
      <w:r>
        <w:rPr>
          <w:rFonts w:ascii="Consolas" w:eastAsia="等线" w:hAnsi="Consolas"/>
          <w:sz w:val="18"/>
        </w:rPr>
        <w:t>次）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SafetyAgent </w:t>
      </w:r>
      <w:r>
        <w:rPr>
          <w:rFonts w:ascii="Consolas" w:eastAsia="等线" w:hAnsi="Consolas"/>
          <w:sz w:val="18"/>
        </w:rPr>
        <w:t>安全审查（敏感词、幻觉题号、</w:t>
      </w:r>
      <w:r>
        <w:rPr>
          <w:rFonts w:ascii="Consolas" w:eastAsia="等线" w:hAnsi="Consolas"/>
          <w:sz w:val="18"/>
        </w:rPr>
        <w:t xml:space="preserve">Prompt </w:t>
      </w:r>
      <w:r>
        <w:rPr>
          <w:rFonts w:ascii="Consolas" w:eastAsia="等线" w:hAnsi="Consolas"/>
          <w:sz w:val="18"/>
        </w:rPr>
        <w:t>注入）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落库（</w:t>
      </w:r>
      <w:r>
        <w:rPr>
          <w:rFonts w:ascii="Consolas" w:eastAsia="等线" w:hAnsi="Consolas"/>
          <w:sz w:val="18"/>
        </w:rPr>
        <w:t xml:space="preserve">generated_resources </w:t>
      </w:r>
      <w:r>
        <w:rPr>
          <w:rFonts w:ascii="Consolas" w:eastAsia="等线" w:hAnsi="Consolas"/>
          <w:sz w:val="18"/>
        </w:rPr>
        <w:t>表，</w:t>
      </w:r>
      <w:r>
        <w:rPr>
          <w:rFonts w:ascii="Consolas" w:eastAsia="等线" w:hAnsi="Consolas"/>
          <w:sz w:val="18"/>
        </w:rPr>
        <w:t xml:space="preserve">meta </w:t>
      </w:r>
      <w:r>
        <w:rPr>
          <w:rFonts w:ascii="Consolas" w:eastAsia="等线" w:hAnsi="Consolas"/>
          <w:sz w:val="18"/>
        </w:rPr>
        <w:t>含</w:t>
      </w:r>
      <w:r>
        <w:rPr>
          <w:rFonts w:ascii="Consolas" w:eastAsia="等线" w:hAnsi="Consolas"/>
          <w:sz w:val="18"/>
        </w:rPr>
        <w:t xml:space="preserve"> agent_logs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发布</w:t>
      </w:r>
      <w:r>
        <w:rPr>
          <w:rFonts w:ascii="Consolas" w:eastAsia="等线" w:hAnsi="Consolas"/>
          <w:sz w:val="18"/>
        </w:rPr>
        <w:t xml:space="preserve"> on_resource_generated </w:t>
      </w:r>
      <w:r>
        <w:rPr>
          <w:rFonts w:ascii="Consolas" w:eastAsia="等线" w:hAnsi="Consolas"/>
          <w:sz w:val="18"/>
        </w:rPr>
        <w:t>事件</w:t>
      </w:r>
    </w:p>
    <w:p w14:paraId="0B0A3B59" w14:textId="77777777" w:rsidR="00A70E82" w:rsidRDefault="004B097A">
      <w:pPr>
        <w:pStyle w:val="3"/>
        <w:rPr>
          <w:lang w:eastAsia="zh-CN"/>
        </w:rPr>
      </w:pPr>
      <w:bookmarkStart w:id="41" w:name="_Toc235193161"/>
      <w:r>
        <w:rPr>
          <w:lang w:eastAsia="zh-CN"/>
        </w:rPr>
        <w:t xml:space="preserve">9.3 OJ </w:t>
      </w:r>
      <w:r>
        <w:rPr>
          <w:lang w:eastAsia="zh-CN"/>
        </w:rPr>
        <w:t>提交</w:t>
      </w:r>
      <w:r>
        <w:rPr>
          <w:lang w:eastAsia="zh-CN"/>
        </w:rPr>
        <w:t xml:space="preserve"> → </w:t>
      </w:r>
      <w:r>
        <w:rPr>
          <w:lang w:eastAsia="zh-CN"/>
        </w:rPr>
        <w:t>判题结果</w:t>
      </w:r>
      <w:r>
        <w:rPr>
          <w:lang w:eastAsia="zh-CN"/>
        </w:rPr>
        <w:t xml:space="preserve"> → </w:t>
      </w:r>
      <w:r>
        <w:rPr>
          <w:lang w:eastAsia="zh-CN"/>
        </w:rPr>
        <w:t>学习事件</w:t>
      </w:r>
      <w:r>
        <w:rPr>
          <w:lang w:eastAsia="zh-CN"/>
        </w:rPr>
        <w:t xml:space="preserve"> → </w:t>
      </w:r>
      <w:r>
        <w:rPr>
          <w:lang w:eastAsia="zh-CN"/>
        </w:rPr>
        <w:t>掌握度更新</w:t>
      </w:r>
      <w:r>
        <w:rPr>
          <w:lang w:eastAsia="zh-CN"/>
        </w:rPr>
        <w:t xml:space="preserve"> → </w:t>
      </w:r>
      <w:r>
        <w:rPr>
          <w:lang w:eastAsia="zh-CN"/>
        </w:rPr>
        <w:t>路径重规划</w:t>
      </w:r>
      <w:bookmarkEnd w:id="41"/>
    </w:p>
    <w:p w14:paraId="22938BB1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学生提交</w:t>
      </w:r>
      <w:r>
        <w:rPr>
          <w:rFonts w:ascii="Consolas" w:eastAsia="等线" w:hAnsi="Consolas"/>
          <w:sz w:val="18"/>
        </w:rPr>
        <w:t xml:space="preserve"> OJ </w:t>
      </w:r>
      <w:r>
        <w:rPr>
          <w:rFonts w:ascii="Consolas" w:eastAsia="等线" w:hAnsi="Consolas"/>
          <w:sz w:val="18"/>
        </w:rPr>
        <w:t>代码（</w:t>
      </w:r>
      <w:r>
        <w:rPr>
          <w:rFonts w:ascii="Consolas" w:eastAsia="等线" w:hAnsi="Consolas"/>
          <w:sz w:val="18"/>
        </w:rPr>
        <w:t>POST /api/oj/problems/{slug}/submit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ASTAnalyzerAgent </w:t>
      </w:r>
      <w:r>
        <w:rPr>
          <w:rFonts w:ascii="Consolas" w:eastAsia="等线" w:hAnsi="Consolas"/>
          <w:sz w:val="18"/>
        </w:rPr>
        <w:t>静态审计（死循环</w:t>
      </w:r>
      <w:r>
        <w:rPr>
          <w:rFonts w:ascii="Consolas" w:eastAsia="等线" w:hAnsi="Consolas"/>
          <w:sz w:val="18"/>
        </w:rPr>
        <w:t>/</w:t>
      </w:r>
      <w:r>
        <w:rPr>
          <w:rFonts w:ascii="Consolas" w:eastAsia="等线" w:hAnsi="Consolas"/>
          <w:sz w:val="18"/>
        </w:rPr>
        <w:t>越界熔断）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runner </w:t>
      </w:r>
      <w:r>
        <w:rPr>
          <w:rFonts w:ascii="Consolas" w:eastAsia="等线" w:hAnsi="Consolas"/>
          <w:sz w:val="18"/>
        </w:rPr>
        <w:t>执行判题（</w:t>
      </w:r>
      <w:r>
        <w:rPr>
          <w:rFonts w:ascii="Consolas" w:eastAsia="等线" w:hAnsi="Consolas"/>
          <w:sz w:val="18"/>
        </w:rPr>
        <w:t xml:space="preserve">Python subprocess </w:t>
      </w:r>
      <w:r>
        <w:rPr>
          <w:rFonts w:ascii="Consolas" w:eastAsia="等线" w:hAnsi="Consolas"/>
          <w:sz w:val="18"/>
        </w:rPr>
        <w:t>或</w:t>
      </w:r>
      <w:r>
        <w:rPr>
          <w:rFonts w:ascii="Consolas" w:eastAsia="等线" w:hAnsi="Consolas"/>
          <w:sz w:val="18"/>
        </w:rPr>
        <w:t xml:space="preserve"> C++ g++ </w:t>
      </w:r>
      <w:r>
        <w:rPr>
          <w:rFonts w:ascii="Consolas" w:eastAsia="等线" w:hAnsi="Consolas"/>
          <w:sz w:val="18"/>
        </w:rPr>
        <w:t>编译后执行）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返回</w:t>
      </w:r>
      <w:r>
        <w:rPr>
          <w:rFonts w:ascii="Consolas" w:eastAsia="等线" w:hAnsi="Consolas"/>
          <w:sz w:val="18"/>
        </w:rPr>
        <w:t xml:space="preserve"> verdict</w:t>
      </w:r>
      <w:r>
        <w:rPr>
          <w:rFonts w:ascii="Consolas" w:eastAsia="等线" w:hAnsi="Consolas"/>
          <w:sz w:val="18"/>
        </w:rPr>
        <w:t>（</w:t>
      </w:r>
      <w:r>
        <w:rPr>
          <w:rFonts w:ascii="Consolas" w:eastAsia="等线" w:hAnsi="Consolas"/>
          <w:sz w:val="18"/>
        </w:rPr>
        <w:t>AC/WA/TLE/RE</w:t>
      </w:r>
      <w:r>
        <w:rPr>
          <w:rFonts w:ascii="Consolas" w:eastAsia="等线" w:hAnsi="Consolas"/>
          <w:sz w:val="18"/>
        </w:rPr>
        <w:t>）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若失败：</w:t>
      </w:r>
      <w:r>
        <w:rPr>
          <w:rFonts w:ascii="Consolas" w:eastAsia="等线" w:hAnsi="Consolas"/>
          <w:sz w:val="18"/>
        </w:rPr>
        <w:t>consecutive_failures += 1</w:t>
      </w:r>
      <w:r>
        <w:rPr>
          <w:rFonts w:ascii="Consolas" w:eastAsia="等线" w:hAnsi="Consolas"/>
          <w:sz w:val="18"/>
        </w:rPr>
        <w:t>，</w:t>
      </w:r>
      <w:r>
        <w:rPr>
          <w:rFonts w:ascii="Consolas" w:eastAsia="等线" w:hAnsi="Consolas"/>
          <w:sz w:val="18"/>
        </w:rPr>
        <w:t xml:space="preserve">≥3 </w:t>
      </w:r>
      <w:r>
        <w:rPr>
          <w:rFonts w:ascii="Consolas" w:eastAsia="等线" w:hAnsi="Consolas"/>
          <w:sz w:val="18"/>
        </w:rPr>
        <w:t>次触发</w:t>
      </w:r>
      <w:r>
        <w:rPr>
          <w:rFonts w:ascii="Consolas" w:eastAsia="等线" w:hAnsi="Consolas"/>
          <w:sz w:val="18"/>
        </w:rPr>
        <w:t xml:space="preserve"> on_oj_submission_failed </w:t>
      </w:r>
      <w:r>
        <w:rPr>
          <w:rFonts w:ascii="Consolas" w:eastAsia="等线" w:hAnsi="Consolas"/>
          <w:sz w:val="18"/>
        </w:rPr>
        <w:t>事件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EventBus </w:t>
      </w:r>
      <w:r>
        <w:rPr>
          <w:rFonts w:ascii="Consolas" w:eastAsia="等线" w:hAnsi="Consolas"/>
          <w:sz w:val="18"/>
        </w:rPr>
        <w:t>分发</w:t>
      </w:r>
      <w:r>
        <w:rPr>
          <w:rFonts w:ascii="Consolas" w:eastAsia="等线" w:hAnsi="Consolas"/>
          <w:sz w:val="18"/>
        </w:rPr>
        <w:t xml:space="preserve"> → OjFailurePipeline handler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  <w:t xml:space="preserve">StudentMemory </w:t>
      </w:r>
      <w:r>
        <w:rPr>
          <w:rFonts w:ascii="Consolas" w:eastAsia="等线" w:hAnsi="Consolas"/>
          <w:sz w:val="18"/>
        </w:rPr>
        <w:t>写入错因</w:t>
      </w:r>
      <w:r>
        <w:rPr>
          <w:rFonts w:ascii="Consolas" w:eastAsia="等线" w:hAnsi="Consolas"/>
          <w:sz w:val="18"/>
        </w:rPr>
        <w:t xml:space="preserve"> → MasteryAgent </w:t>
      </w:r>
      <w:r>
        <w:rPr>
          <w:rFonts w:ascii="Consolas" w:eastAsia="等线" w:hAnsi="Consolas"/>
          <w:sz w:val="18"/>
        </w:rPr>
        <w:t>重算掌握度</w:t>
      </w:r>
      <w:r>
        <w:rPr>
          <w:rFonts w:ascii="Consolas" w:eastAsia="等线" w:hAnsi="Consolas"/>
          <w:sz w:val="18"/>
        </w:rPr>
        <w:t xml:space="preserve"> → </w:t>
      </w:r>
      <w:r>
        <w:rPr>
          <w:rFonts w:ascii="Consolas" w:eastAsia="等线" w:hAnsi="Consolas"/>
          <w:sz w:val="18"/>
        </w:rPr>
        <w:t>发布</w:t>
      </w:r>
      <w:r>
        <w:rPr>
          <w:rFonts w:ascii="Consolas" w:eastAsia="等线" w:hAnsi="Consolas"/>
          <w:sz w:val="18"/>
        </w:rPr>
        <w:t xml:space="preserve"> on_mastery_recalculated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若掌握度</w:t>
      </w:r>
      <w:r>
        <w:rPr>
          <w:rFonts w:ascii="Consolas" w:eastAsia="等线" w:hAnsi="Consolas"/>
          <w:sz w:val="18"/>
        </w:rPr>
        <w:t xml:space="preserve"> &lt; 45</w:t>
      </w:r>
      <w:r>
        <w:rPr>
          <w:rFonts w:ascii="Consolas" w:eastAsia="等线" w:hAnsi="Consolas"/>
          <w:sz w:val="18"/>
        </w:rPr>
        <w:t>：</w:t>
      </w:r>
      <w:r>
        <w:rPr>
          <w:rFonts w:ascii="Consolas" w:eastAsia="等线" w:hAnsi="Consolas"/>
          <w:sz w:val="18"/>
        </w:rPr>
        <w:t xml:space="preserve">LearningPathAgent </w:t>
      </w:r>
      <w:r>
        <w:rPr>
          <w:rFonts w:ascii="Consolas" w:eastAsia="等线" w:hAnsi="Consolas"/>
          <w:sz w:val="18"/>
        </w:rPr>
        <w:t>在路径中插入巩固节点</w:t>
      </w:r>
      <w:r>
        <w:rPr>
          <w:rFonts w:ascii="Consolas" w:eastAsia="等线" w:hAnsi="Consolas"/>
          <w:sz w:val="18"/>
        </w:rPr>
        <w:t xml:space="preserve"> → </w:t>
      </w:r>
      <w:r>
        <w:rPr>
          <w:rFonts w:ascii="Consolas" w:eastAsia="等线" w:hAnsi="Consolas"/>
          <w:sz w:val="18"/>
        </w:rPr>
        <w:t>发布</w:t>
      </w:r>
      <w:r>
        <w:rPr>
          <w:rFonts w:ascii="Consolas" w:eastAsia="等线" w:hAnsi="Consolas"/>
          <w:sz w:val="18"/>
        </w:rPr>
        <w:t xml:space="preserve"> on_path_adjusted</w:t>
      </w:r>
      <w:r>
        <w:rPr>
          <w:rFonts w:ascii="Consolas" w:eastAsia="等线" w:hAnsi="Consolas"/>
          <w:sz w:val="18"/>
        </w:rPr>
        <w:br/>
        <w:t xml:space="preserve">  ↓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学生按提示修正后</w:t>
      </w:r>
      <w:r>
        <w:rPr>
          <w:rFonts w:ascii="Consolas" w:eastAsia="等线" w:hAnsi="Consolas"/>
          <w:sz w:val="18"/>
        </w:rPr>
        <w:t xml:space="preserve"> AC → on_oj_submission_accepted → </w:t>
      </w:r>
      <w:r>
        <w:rPr>
          <w:rFonts w:ascii="Consolas" w:eastAsia="等线" w:hAnsi="Consolas"/>
          <w:sz w:val="18"/>
        </w:rPr>
        <w:t>掌握度提升</w:t>
      </w:r>
    </w:p>
    <w:p w14:paraId="1162CE49" w14:textId="77777777" w:rsidR="00A70E82" w:rsidRDefault="004B097A">
      <w:pPr>
        <w:pStyle w:val="2"/>
        <w:rPr>
          <w:lang w:eastAsia="zh-CN"/>
        </w:rPr>
      </w:pPr>
      <w:bookmarkStart w:id="42" w:name="_Toc235193162"/>
      <w:r>
        <w:rPr>
          <w:lang w:eastAsia="zh-CN"/>
        </w:rPr>
        <w:t>十、异常与降级流程</w:t>
      </w:r>
      <w:bookmarkEnd w:id="42"/>
    </w:p>
    <w:p w14:paraId="169076DA" w14:textId="77777777" w:rsidR="00A70E82" w:rsidRDefault="004B097A">
      <w:pPr>
        <w:pStyle w:val="3"/>
        <w:rPr>
          <w:lang w:eastAsia="zh-CN"/>
        </w:rPr>
      </w:pPr>
      <w:bookmarkStart w:id="43" w:name="_Toc235193163"/>
      <w:r>
        <w:rPr>
          <w:lang w:eastAsia="zh-CN"/>
        </w:rPr>
        <w:t xml:space="preserve">10.1 LLM </w:t>
      </w:r>
      <w:r>
        <w:rPr>
          <w:lang w:eastAsia="zh-CN"/>
        </w:rPr>
        <w:t>相关异常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3E5A2B62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3F2C42B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异常场景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00939A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检测方式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CF6AD1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降级行为</w:t>
            </w:r>
          </w:p>
        </w:tc>
      </w:tr>
      <w:tr w:rsidR="00A70E82" w14:paraId="513FF249" w14:textId="77777777">
        <w:trPr>
          <w:jc w:val="center"/>
        </w:trPr>
        <w:tc>
          <w:tcPr>
            <w:tcW w:w="2967" w:type="dxa"/>
            <w:vAlign w:val="center"/>
          </w:tcPr>
          <w:p w14:paraId="243F300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模型无密钥</w:t>
            </w:r>
          </w:p>
        </w:tc>
        <w:tc>
          <w:tcPr>
            <w:tcW w:w="2967" w:type="dxa"/>
            <w:vAlign w:val="center"/>
          </w:tcPr>
          <w:p w14:paraId="27219BA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settings.llm_configured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False</w:t>
            </w:r>
          </w:p>
        </w:tc>
        <w:tc>
          <w:tcPr>
            <w:tcW w:w="2967" w:type="dxa"/>
            <w:vAlign w:val="center"/>
          </w:tcPr>
          <w:p w14:paraId="4F5D818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相关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503</w:t>
            </w:r>
            <w:r>
              <w:rPr>
                <w:sz w:val="18"/>
              </w:rPr>
              <w:t>，日志提示</w:t>
            </w:r>
            <w:r>
              <w:rPr>
                <w:sz w:val="18"/>
              </w:rPr>
              <w:t xml:space="preserve">"AI </w:t>
            </w:r>
            <w:r>
              <w:rPr>
                <w:sz w:val="18"/>
              </w:rPr>
              <w:t>未配置</w:t>
            </w:r>
            <w:r>
              <w:rPr>
                <w:sz w:val="18"/>
              </w:rPr>
              <w:t>"</w:t>
            </w:r>
          </w:p>
        </w:tc>
      </w:tr>
      <w:tr w:rsidR="00A70E82" w14:paraId="3F4896E9" w14:textId="77777777">
        <w:trPr>
          <w:jc w:val="center"/>
        </w:trPr>
        <w:tc>
          <w:tcPr>
            <w:tcW w:w="2967" w:type="dxa"/>
            <w:vAlign w:val="center"/>
          </w:tcPr>
          <w:p w14:paraId="1D3EC23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模型超时</w:t>
            </w:r>
          </w:p>
        </w:tc>
        <w:tc>
          <w:tcPr>
            <w:tcW w:w="2967" w:type="dxa"/>
            <w:vAlign w:val="center"/>
          </w:tcPr>
          <w:p w14:paraId="0BADC7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httpx </w:t>
            </w:r>
            <w:r>
              <w:rPr>
                <w:sz w:val="18"/>
              </w:rPr>
              <w:t>超时（非流式</w:t>
            </w:r>
            <w:r>
              <w:rPr>
                <w:sz w:val="18"/>
              </w:rPr>
              <w:t xml:space="preserve"> 90s / </w:t>
            </w:r>
            <w:r>
              <w:rPr>
                <w:sz w:val="18"/>
              </w:rPr>
              <w:t>流式</w:t>
            </w:r>
            <w:r>
              <w:rPr>
                <w:sz w:val="18"/>
              </w:rPr>
              <w:t xml:space="preserve"> 180s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24BE9AE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504 Gateway Timeout</w:t>
            </w:r>
          </w:p>
        </w:tc>
      </w:tr>
      <w:tr w:rsidR="00A70E82" w14:paraId="421153BA" w14:textId="77777777">
        <w:trPr>
          <w:jc w:val="center"/>
        </w:trPr>
        <w:tc>
          <w:tcPr>
            <w:tcW w:w="2967" w:type="dxa"/>
            <w:vAlign w:val="center"/>
          </w:tcPr>
          <w:p w14:paraId="5ED2351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返回空内容</w:t>
            </w:r>
          </w:p>
        </w:tc>
        <w:tc>
          <w:tcPr>
            <w:tcW w:w="2967" w:type="dxa"/>
            <w:vAlign w:val="center"/>
          </w:tcPr>
          <w:p w14:paraId="414AD7D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响应</w:t>
            </w:r>
            <w:r>
              <w:rPr>
                <w:sz w:val="18"/>
              </w:rPr>
              <w:t xml:space="preserve"> content </w:t>
            </w:r>
            <w:r>
              <w:rPr>
                <w:sz w:val="18"/>
              </w:rPr>
              <w:t>为空字符串</w:t>
            </w:r>
          </w:p>
        </w:tc>
        <w:tc>
          <w:tcPr>
            <w:tcW w:w="2967" w:type="dxa"/>
            <w:vAlign w:val="center"/>
          </w:tcPr>
          <w:p w14:paraId="6F4841C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资源生成标记失败，批量模式</w:t>
            </w:r>
            <w:r>
              <w:rPr>
                <w:sz w:val="18"/>
              </w:rPr>
              <w:t xml:space="preserve"> partial_failure</w:t>
            </w:r>
          </w:p>
        </w:tc>
      </w:tr>
      <w:tr w:rsidR="00A70E82" w14:paraId="250A4C8C" w14:textId="77777777">
        <w:trPr>
          <w:jc w:val="center"/>
        </w:trPr>
        <w:tc>
          <w:tcPr>
            <w:tcW w:w="2967" w:type="dxa"/>
            <w:vAlign w:val="center"/>
          </w:tcPr>
          <w:p w14:paraId="2DC5E2F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解析失败</w:t>
            </w:r>
          </w:p>
        </w:tc>
        <w:tc>
          <w:tcPr>
            <w:tcW w:w="2967" w:type="dxa"/>
            <w:vAlign w:val="center"/>
          </w:tcPr>
          <w:p w14:paraId="1BA0A96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Pydantic </w:t>
            </w:r>
            <w:r>
              <w:rPr>
                <w:sz w:val="18"/>
              </w:rPr>
              <w:t>校验异常</w:t>
            </w:r>
          </w:p>
        </w:tc>
        <w:tc>
          <w:tcPr>
            <w:tcW w:w="2967" w:type="dxa"/>
            <w:vAlign w:val="center"/>
          </w:tcPr>
          <w:p w14:paraId="7D90549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ContentVerifier </w:t>
            </w:r>
            <w:r>
              <w:rPr>
                <w:sz w:val="18"/>
              </w:rPr>
              <w:t>标记</w:t>
            </w:r>
            <w:r>
              <w:rPr>
                <w:sz w:val="18"/>
              </w:rPr>
              <w:t xml:space="preserve"> fail</w:t>
            </w:r>
            <w:r>
              <w:rPr>
                <w:sz w:val="18"/>
              </w:rPr>
              <w:t>，回流重试；仍失败则</w:t>
            </w:r>
            <w:r>
              <w:rPr>
                <w:sz w:val="18"/>
              </w:rPr>
              <w:t xml:space="preserve"> status=draft</w:t>
            </w:r>
          </w:p>
        </w:tc>
      </w:tr>
      <w:tr w:rsidR="00A70E82" w14:paraId="2F9994D0" w14:textId="77777777">
        <w:trPr>
          <w:jc w:val="center"/>
        </w:trPr>
        <w:tc>
          <w:tcPr>
            <w:tcW w:w="2967" w:type="dxa"/>
            <w:vAlign w:val="center"/>
          </w:tcPr>
          <w:p w14:paraId="17275E1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占位符密钥</w:t>
            </w:r>
          </w:p>
        </w:tc>
        <w:tc>
          <w:tcPr>
            <w:tcW w:w="2967" w:type="dxa"/>
            <w:vAlign w:val="center"/>
          </w:tcPr>
          <w:p w14:paraId="5C5274C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_is_llm_placeholder </w:t>
            </w:r>
            <w:r>
              <w:rPr>
                <w:sz w:val="18"/>
              </w:rPr>
              <w:t>正则检测</w:t>
            </w:r>
          </w:p>
        </w:tc>
        <w:tc>
          <w:tcPr>
            <w:tcW w:w="2967" w:type="dxa"/>
            <w:vAlign w:val="center"/>
          </w:tcPr>
          <w:p w14:paraId="62569B8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功能不可用并警告</w:t>
            </w:r>
          </w:p>
        </w:tc>
      </w:tr>
    </w:tbl>
    <w:p w14:paraId="31EEB253" w14:textId="77777777" w:rsidR="00A70E82" w:rsidRDefault="004B097A">
      <w:pPr>
        <w:pStyle w:val="3"/>
      </w:pPr>
      <w:bookmarkStart w:id="44" w:name="_Toc235193164"/>
      <w:r>
        <w:lastRenderedPageBreak/>
        <w:t xml:space="preserve">10.2 OJ </w:t>
      </w:r>
      <w:r>
        <w:t>与</w:t>
      </w:r>
      <w:r>
        <w:t xml:space="preserve"> Trace </w:t>
      </w:r>
      <w:r>
        <w:t>异常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3068"/>
        <w:gridCol w:w="2967"/>
      </w:tblGrid>
      <w:tr w:rsidR="00A70E82" w14:paraId="062C0F24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D3BEDE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异常场景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F2353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检测方式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944242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降级行为</w:t>
            </w:r>
          </w:p>
        </w:tc>
      </w:tr>
      <w:tr w:rsidR="00A70E82" w14:paraId="7D30DC78" w14:textId="77777777">
        <w:trPr>
          <w:jc w:val="center"/>
        </w:trPr>
        <w:tc>
          <w:tcPr>
            <w:tcW w:w="2967" w:type="dxa"/>
            <w:vAlign w:val="center"/>
          </w:tcPr>
          <w:p w14:paraId="634D8E2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编译器不可用</w:t>
            </w:r>
          </w:p>
        </w:tc>
        <w:tc>
          <w:tcPr>
            <w:tcW w:w="2967" w:type="dxa"/>
            <w:vAlign w:val="center"/>
          </w:tcPr>
          <w:p w14:paraId="315433B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g++ --version </w:t>
            </w:r>
            <w:r>
              <w:rPr>
                <w:sz w:val="18"/>
              </w:rPr>
              <w:t>检测失败</w:t>
            </w:r>
          </w:p>
        </w:tc>
        <w:tc>
          <w:tcPr>
            <w:tcW w:w="2967" w:type="dxa"/>
            <w:vAlign w:val="center"/>
          </w:tcPr>
          <w:p w14:paraId="06516F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OJ </w:t>
            </w:r>
            <w:r>
              <w:rPr>
                <w:sz w:val="18"/>
              </w:rPr>
              <w:t>返回能力不可用提示，</w:t>
            </w:r>
            <w:r>
              <w:rPr>
                <w:sz w:val="18"/>
              </w:rPr>
              <w:t xml:space="preserve">Python OJ </w:t>
            </w:r>
            <w:r>
              <w:rPr>
                <w:sz w:val="18"/>
              </w:rPr>
              <w:t>正常</w:t>
            </w:r>
          </w:p>
        </w:tc>
      </w:tr>
      <w:tr w:rsidR="00A70E82" w14:paraId="120EEA26" w14:textId="77777777">
        <w:trPr>
          <w:jc w:val="center"/>
        </w:trPr>
        <w:tc>
          <w:tcPr>
            <w:tcW w:w="2967" w:type="dxa"/>
            <w:vAlign w:val="center"/>
          </w:tcPr>
          <w:p w14:paraId="5686D18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GDB </w:t>
            </w:r>
            <w:r>
              <w:rPr>
                <w:sz w:val="18"/>
              </w:rPr>
              <w:t>不可用</w:t>
            </w:r>
          </w:p>
        </w:tc>
        <w:tc>
          <w:tcPr>
            <w:tcW w:w="2967" w:type="dxa"/>
            <w:vAlign w:val="center"/>
          </w:tcPr>
          <w:p w14:paraId="0D21955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gdb --version </w:t>
            </w:r>
            <w:r>
              <w:rPr>
                <w:sz w:val="18"/>
              </w:rPr>
              <w:t>检测失败</w:t>
            </w:r>
          </w:p>
        </w:tc>
        <w:tc>
          <w:tcPr>
            <w:tcW w:w="2967" w:type="dxa"/>
            <w:vAlign w:val="center"/>
          </w:tcPr>
          <w:p w14:paraId="5C6B0E4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Trace </w:t>
            </w:r>
            <w:r>
              <w:rPr>
                <w:sz w:val="18"/>
              </w:rPr>
              <w:t>返回能力不可用提示，</w:t>
            </w:r>
            <w:r>
              <w:rPr>
                <w:sz w:val="18"/>
              </w:rPr>
              <w:t xml:space="preserve">Python Trace </w:t>
            </w:r>
            <w:r>
              <w:rPr>
                <w:sz w:val="18"/>
              </w:rPr>
              <w:t>正常</w:t>
            </w:r>
          </w:p>
        </w:tc>
      </w:tr>
      <w:tr w:rsidR="00A70E82" w14:paraId="07830771" w14:textId="77777777">
        <w:trPr>
          <w:jc w:val="center"/>
        </w:trPr>
        <w:tc>
          <w:tcPr>
            <w:tcW w:w="2967" w:type="dxa"/>
            <w:vAlign w:val="center"/>
          </w:tcPr>
          <w:p w14:paraId="6139640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超时</w:t>
            </w:r>
          </w:p>
        </w:tc>
        <w:tc>
          <w:tcPr>
            <w:tcW w:w="2967" w:type="dxa"/>
            <w:vAlign w:val="center"/>
          </w:tcPr>
          <w:p w14:paraId="71C06C6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CPP_TRACE_SUBPROCESS_CAP_S = 3.0</w:t>
            </w:r>
          </w:p>
        </w:tc>
        <w:tc>
          <w:tcPr>
            <w:tcW w:w="2967" w:type="dxa"/>
            <w:vAlign w:val="center"/>
          </w:tcPr>
          <w:p w14:paraId="7E0B031A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返回超时提示，不阻塞主流程</w:t>
            </w:r>
          </w:p>
        </w:tc>
      </w:tr>
      <w:tr w:rsidR="00A70E82" w14:paraId="2B70D190" w14:textId="77777777">
        <w:trPr>
          <w:jc w:val="center"/>
        </w:trPr>
        <w:tc>
          <w:tcPr>
            <w:tcW w:w="2967" w:type="dxa"/>
            <w:vAlign w:val="center"/>
          </w:tcPr>
          <w:p w14:paraId="48C12B6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死循环代码</w:t>
            </w:r>
          </w:p>
        </w:tc>
        <w:tc>
          <w:tcPr>
            <w:tcW w:w="2967" w:type="dxa"/>
            <w:vAlign w:val="center"/>
          </w:tcPr>
          <w:p w14:paraId="35ABE95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ASTAnalyzerAgent </w:t>
            </w:r>
            <w:r>
              <w:rPr>
                <w:sz w:val="18"/>
              </w:rPr>
              <w:t>静态分析</w:t>
            </w:r>
          </w:p>
        </w:tc>
        <w:tc>
          <w:tcPr>
            <w:tcW w:w="2967" w:type="dxa"/>
            <w:vAlign w:val="center"/>
          </w:tcPr>
          <w:p w14:paraId="1F2361E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执行前熔断，返回</w:t>
            </w:r>
            <w:r>
              <w:rPr>
                <w:sz w:val="18"/>
              </w:rPr>
              <w:t xml:space="preserve"> passed=False</w:t>
            </w:r>
          </w:p>
        </w:tc>
      </w:tr>
      <w:tr w:rsidR="00A70E82" w14:paraId="1B9EA8A3" w14:textId="77777777">
        <w:trPr>
          <w:jc w:val="center"/>
        </w:trPr>
        <w:tc>
          <w:tcPr>
            <w:tcW w:w="2967" w:type="dxa"/>
            <w:vAlign w:val="center"/>
          </w:tcPr>
          <w:p w14:paraId="22243C9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危险调用</w:t>
            </w:r>
          </w:p>
        </w:tc>
        <w:tc>
          <w:tcPr>
            <w:tcW w:w="2967" w:type="dxa"/>
            <w:vAlign w:val="center"/>
          </w:tcPr>
          <w:p w14:paraId="6334ED9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check_cpp_security </w:t>
            </w:r>
            <w:r>
              <w:rPr>
                <w:sz w:val="18"/>
              </w:rPr>
              <w:t>正则匹配</w:t>
            </w:r>
          </w:p>
        </w:tc>
        <w:tc>
          <w:tcPr>
            <w:tcW w:w="2967" w:type="dxa"/>
            <w:vAlign w:val="center"/>
          </w:tcPr>
          <w:p w14:paraId="008C261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拦截并返回安全提示</w:t>
            </w:r>
          </w:p>
        </w:tc>
      </w:tr>
    </w:tbl>
    <w:p w14:paraId="30B82BFD" w14:textId="77777777" w:rsidR="00A70E82" w:rsidRDefault="004B097A">
      <w:pPr>
        <w:pStyle w:val="3"/>
      </w:pPr>
      <w:bookmarkStart w:id="45" w:name="_Toc235193165"/>
      <w:r>
        <w:t xml:space="preserve">10.3 </w:t>
      </w:r>
      <w:r>
        <w:t>数据库异常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6393D986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47C65C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异常场景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53599C2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检测方式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FC9963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降级行为</w:t>
            </w:r>
          </w:p>
        </w:tc>
      </w:tr>
      <w:tr w:rsidR="00A70E82" w14:paraId="7747F6DB" w14:textId="77777777">
        <w:trPr>
          <w:jc w:val="center"/>
        </w:trPr>
        <w:tc>
          <w:tcPr>
            <w:tcW w:w="2967" w:type="dxa"/>
            <w:vAlign w:val="center"/>
          </w:tcPr>
          <w:p w14:paraId="3A0CCFF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数据库写入失败</w:t>
            </w:r>
          </w:p>
        </w:tc>
        <w:tc>
          <w:tcPr>
            <w:tcW w:w="2967" w:type="dxa"/>
            <w:vAlign w:val="center"/>
          </w:tcPr>
          <w:p w14:paraId="1892C18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SQLAlchemy </w:t>
            </w:r>
            <w:r>
              <w:rPr>
                <w:sz w:val="18"/>
              </w:rPr>
              <w:t>异常</w:t>
            </w:r>
          </w:p>
        </w:tc>
        <w:tc>
          <w:tcPr>
            <w:tcW w:w="2967" w:type="dxa"/>
            <w:vAlign w:val="center"/>
          </w:tcPr>
          <w:p w14:paraId="5116EB2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事务回滚，返回</w:t>
            </w:r>
            <w:r>
              <w:rPr>
                <w:sz w:val="18"/>
              </w:rPr>
              <w:t xml:space="preserve"> 500 </w:t>
            </w:r>
            <w:r>
              <w:rPr>
                <w:sz w:val="18"/>
              </w:rPr>
              <w:t>错误</w:t>
            </w:r>
          </w:p>
        </w:tc>
      </w:tr>
      <w:tr w:rsidR="00A70E82" w14:paraId="3742CD71" w14:textId="77777777">
        <w:trPr>
          <w:jc w:val="center"/>
        </w:trPr>
        <w:tc>
          <w:tcPr>
            <w:tcW w:w="2967" w:type="dxa"/>
            <w:vAlign w:val="center"/>
          </w:tcPr>
          <w:p w14:paraId="1ED6188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唯一约束冲突</w:t>
            </w:r>
          </w:p>
        </w:tc>
        <w:tc>
          <w:tcPr>
            <w:tcW w:w="2967" w:type="dxa"/>
            <w:vAlign w:val="center"/>
          </w:tcPr>
          <w:p w14:paraId="167805A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IntegrityError</w:t>
            </w:r>
          </w:p>
        </w:tc>
        <w:tc>
          <w:tcPr>
            <w:tcW w:w="2967" w:type="dxa"/>
            <w:vAlign w:val="center"/>
          </w:tcPr>
          <w:p w14:paraId="157EA9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400 Bad Request</w:t>
            </w:r>
          </w:p>
        </w:tc>
      </w:tr>
      <w:tr w:rsidR="00A70E82" w14:paraId="2CD89F65" w14:textId="77777777">
        <w:trPr>
          <w:jc w:val="center"/>
        </w:trPr>
        <w:tc>
          <w:tcPr>
            <w:tcW w:w="2967" w:type="dxa"/>
            <w:vAlign w:val="center"/>
          </w:tcPr>
          <w:p w14:paraId="18D045B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数据库连接失败</w:t>
            </w:r>
          </w:p>
        </w:tc>
        <w:tc>
          <w:tcPr>
            <w:tcW w:w="2967" w:type="dxa"/>
            <w:vAlign w:val="center"/>
          </w:tcPr>
          <w:p w14:paraId="090F32E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OperationalError</w:t>
            </w:r>
          </w:p>
        </w:tc>
        <w:tc>
          <w:tcPr>
            <w:tcW w:w="2967" w:type="dxa"/>
            <w:vAlign w:val="center"/>
          </w:tcPr>
          <w:p w14:paraId="2720B55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503</w:t>
            </w:r>
            <w:r>
              <w:rPr>
                <w:sz w:val="18"/>
              </w:rPr>
              <w:t>，提示检查</w:t>
            </w:r>
            <w:r>
              <w:rPr>
                <w:sz w:val="18"/>
              </w:rPr>
              <w:t xml:space="preserve"> DATABASE_URL</w:t>
            </w:r>
          </w:p>
        </w:tc>
      </w:tr>
    </w:tbl>
    <w:p w14:paraId="0D67BDA9" w14:textId="77777777" w:rsidR="00A70E82" w:rsidRDefault="004B097A">
      <w:pPr>
        <w:pStyle w:val="2"/>
        <w:rPr>
          <w:lang w:eastAsia="zh-CN"/>
        </w:rPr>
      </w:pPr>
      <w:bookmarkStart w:id="46" w:name="_Toc235193166"/>
      <w:r>
        <w:rPr>
          <w:lang w:eastAsia="zh-CN"/>
        </w:rPr>
        <w:t>十一、防幻觉与安全机制</w:t>
      </w:r>
      <w:bookmarkEnd w:id="46"/>
    </w:p>
    <w:p w14:paraId="5FE3B94F" w14:textId="77777777" w:rsidR="00A70E82" w:rsidRDefault="004B097A">
      <w:pPr>
        <w:rPr>
          <w:lang w:eastAsia="zh-CN"/>
        </w:rPr>
      </w:pPr>
      <w:r>
        <w:rPr>
          <w:lang w:eastAsia="zh-CN"/>
        </w:rPr>
        <w:t>系统通过课程知识库检索、结构化输出校验、内容验证、安全审查和有限重试等机制，降低生成幻觉和不合规内容的风险。大模型生成内容仍可能存在错误，重要学术内容应由学生或教师进一步复核。</w:t>
      </w:r>
    </w:p>
    <w:p w14:paraId="3E48FF64" w14:textId="77777777" w:rsidR="00A70E82" w:rsidRDefault="004B097A">
      <w:pPr>
        <w:pStyle w:val="3"/>
      </w:pPr>
      <w:bookmarkStart w:id="47" w:name="_Toc235193167"/>
      <w:r>
        <w:t xml:space="preserve">11.1 </w:t>
      </w:r>
      <w:r>
        <w:t>三重防幻觉防线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A70E82" w14:paraId="233478AB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117A643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防线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F625C8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机制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B839D4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实现</w:t>
            </w:r>
          </w:p>
        </w:tc>
      </w:tr>
      <w:tr w:rsidR="00A70E82" w14:paraId="73BB4076" w14:textId="77777777">
        <w:trPr>
          <w:jc w:val="center"/>
        </w:trPr>
        <w:tc>
          <w:tcPr>
            <w:tcW w:w="2967" w:type="dxa"/>
            <w:vAlign w:val="center"/>
          </w:tcPr>
          <w:p w14:paraId="2F05F87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第一道：</w:t>
            </w:r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约束</w:t>
            </w:r>
          </w:p>
        </w:tc>
        <w:tc>
          <w:tcPr>
            <w:tcW w:w="2967" w:type="dxa"/>
            <w:vAlign w:val="center"/>
          </w:tcPr>
          <w:p w14:paraId="131A8803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BM25 </w:t>
            </w:r>
            <w:r>
              <w:rPr>
                <w:sz w:val="18"/>
                <w:lang w:eastAsia="zh-CN"/>
              </w:rPr>
              <w:t>检索课程知识库，约束</w:t>
            </w:r>
            <w:r>
              <w:rPr>
                <w:sz w:val="18"/>
                <w:lang w:eastAsia="zh-CN"/>
              </w:rPr>
              <w:t xml:space="preserve"> LLM </w:t>
            </w:r>
            <w:r>
              <w:rPr>
                <w:sz w:val="18"/>
                <w:lang w:eastAsia="zh-CN"/>
              </w:rPr>
              <w:t>生成范围</w:t>
            </w:r>
          </w:p>
        </w:tc>
        <w:tc>
          <w:tcPr>
            <w:tcW w:w="2967" w:type="dxa"/>
            <w:vAlign w:val="center"/>
          </w:tcPr>
          <w:p w14:paraId="7BE0A23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services/knowledge/retriever.py</w:t>
            </w:r>
          </w:p>
        </w:tc>
      </w:tr>
      <w:tr w:rsidR="00A70E82" w14:paraId="3372307E" w14:textId="77777777">
        <w:trPr>
          <w:jc w:val="center"/>
        </w:trPr>
        <w:tc>
          <w:tcPr>
            <w:tcW w:w="2967" w:type="dxa"/>
            <w:vAlign w:val="center"/>
          </w:tcPr>
          <w:p w14:paraId="71A4E91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第二道：校验闭环</w:t>
            </w:r>
          </w:p>
        </w:tc>
        <w:tc>
          <w:tcPr>
            <w:tcW w:w="2967" w:type="dxa"/>
            <w:vAlign w:val="center"/>
          </w:tcPr>
          <w:p w14:paraId="5E8E61A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ContentVerifierAgent </w:t>
            </w:r>
            <w:r>
              <w:rPr>
                <w:sz w:val="18"/>
              </w:rPr>
              <w:t>对照知识库校验生成内容，失败回流重试（最多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次）</w:t>
            </w:r>
          </w:p>
        </w:tc>
        <w:tc>
          <w:tcPr>
            <w:tcW w:w="2967" w:type="dxa"/>
            <w:vAlign w:val="center"/>
          </w:tcPr>
          <w:p w14:paraId="174454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services/agents/verifier.py</w:t>
            </w:r>
          </w:p>
        </w:tc>
      </w:tr>
      <w:tr w:rsidR="00A70E82" w14:paraId="4BD35118" w14:textId="77777777">
        <w:trPr>
          <w:jc w:val="center"/>
        </w:trPr>
        <w:tc>
          <w:tcPr>
            <w:tcW w:w="2967" w:type="dxa"/>
            <w:vAlign w:val="center"/>
          </w:tcPr>
          <w:p w14:paraId="3EBB26F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第三道：安全审查</w:t>
            </w:r>
          </w:p>
        </w:tc>
        <w:tc>
          <w:tcPr>
            <w:tcW w:w="2967" w:type="dxa"/>
            <w:vAlign w:val="center"/>
          </w:tcPr>
          <w:p w14:paraId="2CD2BFB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SafetyAgent </w:t>
            </w:r>
            <w:r>
              <w:rPr>
                <w:sz w:val="18"/>
              </w:rPr>
              <w:t>检测敏感词、幻觉题号、</w:t>
            </w:r>
            <w:r>
              <w:rPr>
                <w:sz w:val="18"/>
              </w:rPr>
              <w:t xml:space="preserve">Prompt </w:t>
            </w:r>
            <w:r>
              <w:rPr>
                <w:sz w:val="18"/>
              </w:rPr>
              <w:t>注入</w:t>
            </w:r>
          </w:p>
        </w:tc>
        <w:tc>
          <w:tcPr>
            <w:tcW w:w="2967" w:type="dxa"/>
            <w:vAlign w:val="center"/>
          </w:tcPr>
          <w:p w14:paraId="2C120EE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services/safety/content_filter.py</w:t>
            </w:r>
          </w:p>
        </w:tc>
      </w:tr>
    </w:tbl>
    <w:p w14:paraId="04DAEC00" w14:textId="77777777" w:rsidR="00A70E82" w:rsidRDefault="004B097A">
      <w:pPr>
        <w:pStyle w:val="3"/>
      </w:pPr>
      <w:bookmarkStart w:id="48" w:name="_Toc235193168"/>
      <w:r>
        <w:t xml:space="preserve">11.2 OJ </w:t>
      </w:r>
      <w:r>
        <w:t>执行安全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3068"/>
        <w:gridCol w:w="2967"/>
      </w:tblGrid>
      <w:tr w:rsidR="00A70E82" w14:paraId="14A302B3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5D9C6D2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机制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5514510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实现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774530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代码位置</w:t>
            </w:r>
          </w:p>
        </w:tc>
      </w:tr>
      <w:tr w:rsidR="00A70E82" w14:paraId="7E4607CB" w14:textId="77777777">
        <w:trPr>
          <w:jc w:val="center"/>
        </w:trPr>
        <w:tc>
          <w:tcPr>
            <w:tcW w:w="2967" w:type="dxa"/>
            <w:vAlign w:val="center"/>
          </w:tcPr>
          <w:p w14:paraId="4CAB52D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子进程超时</w:t>
            </w:r>
          </w:p>
        </w:tc>
        <w:tc>
          <w:tcPr>
            <w:tcW w:w="2967" w:type="dxa"/>
            <w:vAlign w:val="center"/>
          </w:tcPr>
          <w:p w14:paraId="6396A6D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subprocess.run</w:t>
            </w:r>
            <w:r>
              <w:rPr>
                <w:sz w:val="18"/>
              </w:rPr>
              <w:t>，默认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秒</w:t>
            </w:r>
          </w:p>
        </w:tc>
        <w:tc>
          <w:tcPr>
            <w:tcW w:w="2967" w:type="dxa"/>
            <w:vAlign w:val="center"/>
          </w:tcPr>
          <w:p w14:paraId="258BC66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services/oj/runner.py L266</w:t>
            </w:r>
          </w:p>
        </w:tc>
      </w:tr>
      <w:tr w:rsidR="00A70E82" w14:paraId="3C64C54C" w14:textId="77777777">
        <w:trPr>
          <w:jc w:val="center"/>
        </w:trPr>
        <w:tc>
          <w:tcPr>
            <w:tcW w:w="2967" w:type="dxa"/>
            <w:vAlign w:val="center"/>
          </w:tcPr>
          <w:p w14:paraId="5FA5FC6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危险调用拦截</w:t>
            </w:r>
          </w:p>
        </w:tc>
        <w:tc>
          <w:tcPr>
            <w:tcW w:w="2967" w:type="dxa"/>
            <w:vAlign w:val="center"/>
          </w:tcPr>
          <w:p w14:paraId="7DD1708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正则匹配</w:t>
            </w:r>
            <w:r>
              <w:rPr>
                <w:sz w:val="18"/>
              </w:rPr>
              <w:t xml:space="preserve"> cstdlib/windows.h/system/fork/exec</w:t>
            </w:r>
          </w:p>
        </w:tc>
        <w:tc>
          <w:tcPr>
            <w:tcW w:w="2967" w:type="dxa"/>
            <w:vAlign w:val="center"/>
          </w:tcPr>
          <w:p w14:paraId="66D60AA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utils/security.py L12-26</w:t>
            </w:r>
          </w:p>
        </w:tc>
      </w:tr>
      <w:tr w:rsidR="00A70E82" w14:paraId="42FC75EE" w14:textId="77777777">
        <w:trPr>
          <w:jc w:val="center"/>
        </w:trPr>
        <w:tc>
          <w:tcPr>
            <w:tcW w:w="2967" w:type="dxa"/>
            <w:vAlign w:val="center"/>
          </w:tcPr>
          <w:p w14:paraId="00F1D9C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静态审计</w:t>
            </w:r>
          </w:p>
        </w:tc>
        <w:tc>
          <w:tcPr>
            <w:tcW w:w="2967" w:type="dxa"/>
            <w:vAlign w:val="center"/>
          </w:tcPr>
          <w:p w14:paraId="593BEFEB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死循环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越界检测，执行前熔断</w:t>
            </w:r>
          </w:p>
        </w:tc>
        <w:tc>
          <w:tcPr>
            <w:tcW w:w="2967" w:type="dxa"/>
            <w:vAlign w:val="center"/>
          </w:tcPr>
          <w:p w14:paraId="6B7001A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services/oj/static_audit.py</w:t>
            </w:r>
          </w:p>
        </w:tc>
      </w:tr>
      <w:tr w:rsidR="00A70E82" w14:paraId="6D5B50C2" w14:textId="77777777">
        <w:trPr>
          <w:jc w:val="center"/>
        </w:trPr>
        <w:tc>
          <w:tcPr>
            <w:tcW w:w="2967" w:type="dxa"/>
            <w:vAlign w:val="center"/>
          </w:tcPr>
          <w:p w14:paraId="6A44F48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输出长度限制</w:t>
            </w:r>
          </w:p>
        </w:tc>
        <w:tc>
          <w:tcPr>
            <w:tcW w:w="2967" w:type="dxa"/>
            <w:vAlign w:val="center"/>
          </w:tcPr>
          <w:p w14:paraId="7265499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err[:800]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stdout[:400]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结果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字符</w:t>
            </w:r>
          </w:p>
        </w:tc>
        <w:tc>
          <w:tcPr>
            <w:tcW w:w="2967" w:type="dxa"/>
            <w:vAlign w:val="center"/>
          </w:tcPr>
          <w:p w14:paraId="32C5E7D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runner</w:t>
            </w:r>
          </w:p>
        </w:tc>
      </w:tr>
      <w:tr w:rsidR="00A70E82" w14:paraId="32A5E851" w14:textId="77777777">
        <w:trPr>
          <w:jc w:val="center"/>
        </w:trPr>
        <w:tc>
          <w:tcPr>
            <w:tcW w:w="2967" w:type="dxa"/>
            <w:vAlign w:val="center"/>
          </w:tcPr>
          <w:p w14:paraId="63360AC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步数上限</w:t>
            </w:r>
          </w:p>
        </w:tc>
        <w:tc>
          <w:tcPr>
            <w:tcW w:w="2967" w:type="dxa"/>
            <w:vAlign w:val="center"/>
          </w:tcPr>
          <w:p w14:paraId="2B48482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MAX_TRACE_STEPS = 200</w:t>
            </w:r>
          </w:p>
        </w:tc>
        <w:tc>
          <w:tcPr>
            <w:tcW w:w="2967" w:type="dxa"/>
            <w:vAlign w:val="center"/>
          </w:tcPr>
          <w:p w14:paraId="0F044A5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services/oj/trace_runner.py</w:t>
            </w:r>
          </w:p>
        </w:tc>
      </w:tr>
      <w:tr w:rsidR="00A70E82" w14:paraId="5E8C3D35" w14:textId="77777777">
        <w:trPr>
          <w:jc w:val="center"/>
        </w:trPr>
        <w:tc>
          <w:tcPr>
            <w:tcW w:w="2967" w:type="dxa"/>
            <w:vAlign w:val="center"/>
          </w:tcPr>
          <w:p w14:paraId="21CE420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Trace </w:t>
            </w:r>
            <w:r>
              <w:rPr>
                <w:sz w:val="18"/>
              </w:rPr>
              <w:t>时间上限</w:t>
            </w:r>
          </w:p>
        </w:tc>
        <w:tc>
          <w:tcPr>
            <w:tcW w:w="2967" w:type="dxa"/>
            <w:vAlign w:val="center"/>
          </w:tcPr>
          <w:p w14:paraId="00C878F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CPP_TRACE_SUBPROCESS_CAP_S = 3.0</w:t>
            </w:r>
          </w:p>
        </w:tc>
        <w:tc>
          <w:tcPr>
            <w:tcW w:w="2967" w:type="dxa"/>
            <w:vAlign w:val="center"/>
          </w:tcPr>
          <w:p w14:paraId="25D459F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services/oj/cpp_trace_runner.py</w:t>
            </w:r>
          </w:p>
        </w:tc>
      </w:tr>
      <w:tr w:rsidR="00A70E82" w14:paraId="34B8AE79" w14:textId="77777777">
        <w:trPr>
          <w:jc w:val="center"/>
        </w:trPr>
        <w:tc>
          <w:tcPr>
            <w:tcW w:w="2967" w:type="dxa"/>
            <w:vAlign w:val="center"/>
          </w:tcPr>
          <w:p w14:paraId="451515D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临时文件清理</w:t>
            </w:r>
          </w:p>
        </w:tc>
        <w:tc>
          <w:tcPr>
            <w:tcW w:w="2967" w:type="dxa"/>
            <w:vAlign w:val="center"/>
          </w:tcPr>
          <w:p w14:paraId="54F4041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path.unlink(missing_ok=True)</w:t>
            </w:r>
          </w:p>
        </w:tc>
        <w:tc>
          <w:tcPr>
            <w:tcW w:w="2967" w:type="dxa"/>
            <w:vAlign w:val="center"/>
          </w:tcPr>
          <w:p w14:paraId="304DD3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runner</w:t>
            </w:r>
          </w:p>
        </w:tc>
      </w:tr>
    </w:tbl>
    <w:p w14:paraId="2C0A15ED" w14:textId="77777777" w:rsidR="00A70E82" w:rsidRDefault="004B097A">
      <w:pPr>
        <w:pStyle w:val="3"/>
      </w:pPr>
      <w:bookmarkStart w:id="49" w:name="_Toc235193169"/>
      <w:r>
        <w:t xml:space="preserve">11.3 </w:t>
      </w:r>
      <w:r>
        <w:t>内容安全</w:t>
      </w:r>
      <w:bookmarkEnd w:id="49"/>
    </w:p>
    <w:p w14:paraId="19F7E0E5" w14:textId="77777777" w:rsidR="00A70E82" w:rsidRDefault="004B097A">
      <w:r>
        <w:t xml:space="preserve">SafetyAgent </w:t>
      </w:r>
      <w:r>
        <w:t>审查内容：</w:t>
      </w:r>
    </w:p>
    <w:p w14:paraId="557B62B8" w14:textId="77777777" w:rsidR="00A70E82" w:rsidRDefault="004B097A">
      <w:pPr>
        <w:pStyle w:val="a"/>
        <w:ind w:left="720" w:hanging="360"/>
        <w:numPr>
          <w:ilvl w:val="0"/>
          <w:numId w:val="67"/>
        </w:numPr>
      </w:pPr>
      <w:r>
        <w:t>敏感词检测</w:t>
      </w:r>
    </w:p>
    <w:p w14:paraId="79870927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7"/>
        </w:numPr>
      </w:pPr>
      <w:r>
        <w:rPr>
          <w:lang w:eastAsia="zh-CN"/>
        </w:rPr>
        <w:t>幻觉题号检测（生成的题号是否在知识库中存在）</w:t>
      </w:r>
    </w:p>
    <w:p w14:paraId="4C7714FA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7"/>
        </w:numPr>
      </w:pPr>
      <w:r>
        <w:rPr>
          <w:lang w:eastAsia="zh-CN"/>
        </w:rPr>
        <w:t xml:space="preserve">Prompt </w:t>
      </w:r>
      <w:r>
        <w:rPr>
          <w:lang w:eastAsia="zh-CN"/>
        </w:rPr>
        <w:t>注入检测（用户输入是否包含恶意指令）</w:t>
      </w:r>
    </w:p>
    <w:p w14:paraId="0F6CA5BF" w14:textId="77777777" w:rsidR="00A70E82" w:rsidRDefault="004B097A">
      <w:pPr>
        <w:pStyle w:val="3"/>
        <w:rPr>
          <w:lang w:eastAsia="zh-CN"/>
        </w:rPr>
      </w:pPr>
      <w:bookmarkStart w:id="50" w:name="_Toc235193170"/>
      <w:r>
        <w:rPr>
          <w:lang w:eastAsia="zh-CN"/>
        </w:rPr>
        <w:t xml:space="preserve">11.4 </w:t>
      </w:r>
      <w:r>
        <w:rPr>
          <w:lang w:eastAsia="zh-CN"/>
        </w:rPr>
        <w:t>当前限制与升级路径</w:t>
      </w:r>
      <w:bookmarkEnd w:id="50"/>
    </w:p>
    <w:p w14:paraId="561F4B94" w14:textId="77777777" w:rsidR="00A70E82" w:rsidRDefault="004B097A">
      <w:r>
        <w:rPr>
          <w:lang w:eastAsia="zh-CN"/>
        </w:rPr>
        <w:t>当前</w:t>
      </w:r>
      <w:r>
        <w:rPr>
          <w:lang w:eastAsia="zh-CN"/>
        </w:rPr>
        <w:t xml:space="preserve"> OJ/Trace </w:t>
      </w:r>
      <w:r>
        <w:rPr>
          <w:lang w:eastAsia="zh-CN"/>
        </w:rPr>
        <w:t>为课程学习场景的轻量执行环境，</w:t>
      </w:r>
      <w:r>
        <w:rPr>
          <w:b/>
          <w:lang w:eastAsia="zh-CN"/>
        </w:rPr>
        <w:t>不是生产级公网沙箱</w:t>
      </w:r>
      <w:r>
        <w:rPr>
          <w:lang w:eastAsia="zh-CN"/>
        </w:rPr>
        <w:t>。当前版本主要面向课程实验、竞赛展示和小规模教学试用；若用于正式生产环境，还需进一步完善容器级代码沙箱、并发判题队列、</w:t>
      </w:r>
      <w:r>
        <w:rPr>
          <w:lang w:eastAsia="zh-CN"/>
        </w:rPr>
        <w:t>HTTPS</w:t>
      </w:r>
      <w:r>
        <w:rPr>
          <w:lang w:eastAsia="zh-CN"/>
        </w:rPr>
        <w:t>、监控告警、数据库备份和高并发支持。</w:t>
      </w:r>
      <w:r>
        <w:t>已知限制：</w:t>
      </w:r>
    </w:p>
    <w:p w14:paraId="09A359A4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8"/>
        </w:numPr>
      </w:pPr>
      <w:r>
        <w:rPr>
          <w:lang w:eastAsia="zh-CN"/>
        </w:rPr>
        <w:t>无进程级资源限制（未设</w:t>
      </w:r>
      <w:r>
        <w:rPr>
          <w:lang w:eastAsia="zh-CN"/>
        </w:rPr>
        <w:t xml:space="preserve"> rlimit</w:t>
      </w:r>
      <w:r>
        <w:rPr>
          <w:lang w:eastAsia="zh-CN"/>
        </w:rPr>
        <w:t>）</w:t>
      </w:r>
    </w:p>
    <w:p w14:paraId="5AB29921" w14:textId="77777777" w:rsidR="00A70E82" w:rsidRDefault="004B097A">
      <w:pPr>
        <w:pStyle w:val="a"/>
        <w:ind w:left="720" w:hanging="360"/>
        <w:numPr>
          <w:ilvl w:val="0"/>
          <w:numId w:val="68"/>
        </w:numPr>
      </w:pPr>
      <w:r>
        <w:t>无文件系统隔离</w:t>
      </w:r>
    </w:p>
    <w:p w14:paraId="10A97BCE" w14:textId="77777777" w:rsidR="00A70E82" w:rsidRDefault="004B097A">
      <w:pPr>
        <w:pStyle w:val="a"/>
        <w:ind w:left="720" w:hanging="360"/>
        <w:numPr>
          <w:ilvl w:val="0"/>
          <w:numId w:val="68"/>
        </w:numPr>
      </w:pPr>
      <w:r>
        <w:t>无网络隔离</w:t>
      </w:r>
    </w:p>
    <w:p w14:paraId="50FF4821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8"/>
        </w:numPr>
      </w:pPr>
      <w:r>
        <w:rPr>
          <w:lang w:eastAsia="zh-CN"/>
        </w:rPr>
        <w:t xml:space="preserve">C++ </w:t>
      </w:r>
      <w:r>
        <w:rPr>
          <w:lang w:eastAsia="zh-CN"/>
        </w:rPr>
        <w:t>静态拦截可被宏展开绕过</w:t>
      </w:r>
    </w:p>
    <w:p w14:paraId="6C7EFFF7" w14:textId="77777777" w:rsidR="00A70E82" w:rsidRDefault="004B097A">
      <w:pPr>
        <w:pStyle w:val="a"/>
        <w:ind w:left="720" w:hanging="360"/>
        <w:numPr>
          <w:ilvl w:val="0"/>
          <w:numId w:val="68"/>
        </w:numPr>
      </w:pPr>
      <w:r>
        <w:t xml:space="preserve">C++ STL Trace </w:t>
      </w:r>
      <w:r>
        <w:t>在特定</w:t>
      </w:r>
      <w:r>
        <w:t xml:space="preserve"> Windows/GDB </w:t>
      </w:r>
      <w:r>
        <w:t>环境下复杂</w:t>
      </w:r>
      <w:r>
        <w:t xml:space="preserve"> STL </w:t>
      </w:r>
      <w:r>
        <w:t>容器追踪可能触发</w:t>
      </w:r>
      <w:r>
        <w:t xml:space="preserve"> 3 </w:t>
      </w:r>
      <w:r>
        <w:t>秒硬上限超时；</w:t>
      </w:r>
      <w:r>
        <w:t>Python Trace</w:t>
      </w:r>
      <w:r>
        <w:t>、基础</w:t>
      </w:r>
      <w:r>
        <w:t xml:space="preserve"> C++ </w:t>
      </w:r>
      <w:r>
        <w:t>判题及普通变量追踪不受该问题影响</w:t>
      </w:r>
    </w:p>
    <w:p w14:paraId="5F2E88BC" w14:textId="77777777" w:rsidR="00A70E82" w:rsidRDefault="004B097A">
      <w:pPr>
        <w:rPr>
          <w:lang w:eastAsia="zh-CN"/>
        </w:rPr>
      </w:pPr>
      <w:r>
        <w:rPr>
          <w:lang w:eastAsia="zh-CN"/>
        </w:rPr>
        <w:t>生产部署建议：</w:t>
      </w:r>
      <w:r>
        <w:rPr>
          <w:lang w:eastAsia="zh-CN"/>
        </w:rPr>
        <w:t xml:space="preserve">Docker </w:t>
      </w:r>
      <w:r>
        <w:rPr>
          <w:lang w:eastAsia="zh-CN"/>
        </w:rPr>
        <w:t>容器隔离</w:t>
      </w:r>
      <w:r>
        <w:rPr>
          <w:lang w:eastAsia="zh-CN"/>
        </w:rPr>
        <w:t xml:space="preserve"> + </w:t>
      </w:r>
      <w:r>
        <w:rPr>
          <w:lang w:eastAsia="zh-CN"/>
        </w:rPr>
        <w:t>非</w:t>
      </w:r>
      <w:r>
        <w:rPr>
          <w:lang w:eastAsia="zh-CN"/>
        </w:rPr>
        <w:t xml:space="preserve"> root </w:t>
      </w:r>
      <w:r>
        <w:rPr>
          <w:lang w:eastAsia="zh-CN"/>
        </w:rPr>
        <w:t>用户</w:t>
      </w:r>
      <w:r>
        <w:rPr>
          <w:lang w:eastAsia="zh-CN"/>
        </w:rPr>
        <w:t xml:space="preserve"> + </w:t>
      </w:r>
      <w:r>
        <w:rPr>
          <w:lang w:eastAsia="zh-CN"/>
        </w:rPr>
        <w:t>禁止网络</w:t>
      </w:r>
      <w:r>
        <w:rPr>
          <w:lang w:eastAsia="zh-CN"/>
        </w:rPr>
        <w:t xml:space="preserve"> + CPU/</w:t>
      </w:r>
      <w:r>
        <w:rPr>
          <w:lang w:eastAsia="zh-CN"/>
        </w:rPr>
        <w:t>内存限制</w:t>
      </w:r>
      <w:r>
        <w:rPr>
          <w:lang w:eastAsia="zh-CN"/>
        </w:rPr>
        <w:t xml:space="preserve"> + </w:t>
      </w:r>
      <w:r>
        <w:rPr>
          <w:lang w:eastAsia="zh-CN"/>
        </w:rPr>
        <w:t>判题队列分离。</w:t>
      </w:r>
    </w:p>
    <w:p w14:paraId="1740849E" w14:textId="77777777" w:rsidR="00A70E82" w:rsidRDefault="004B097A">
      <w:pPr>
        <w:pStyle w:val="2"/>
        <w:rPr>
          <w:lang w:eastAsia="zh-CN"/>
        </w:rPr>
      </w:pPr>
      <w:bookmarkStart w:id="51" w:name="_Toc235193171"/>
      <w:r>
        <w:rPr>
          <w:lang w:eastAsia="zh-CN"/>
        </w:rPr>
        <w:t>十二、前端架构</w:t>
      </w:r>
      <w:bookmarkEnd w:id="51"/>
    </w:p>
    <w:p w14:paraId="212C5F97" w14:textId="77777777" w:rsidR="00A70E82" w:rsidRDefault="004B097A">
      <w:pPr>
        <w:pStyle w:val="3"/>
        <w:rPr>
          <w:lang w:eastAsia="zh-CN"/>
        </w:rPr>
      </w:pPr>
      <w:bookmarkStart w:id="52" w:name="_Toc235193172"/>
      <w:r>
        <w:rPr>
          <w:lang w:eastAsia="zh-CN"/>
        </w:rPr>
        <w:t xml:space="preserve">12.1 </w:t>
      </w:r>
      <w:r>
        <w:rPr>
          <w:lang w:eastAsia="zh-CN"/>
        </w:rPr>
        <w:t>路由与守卫</w:t>
      </w:r>
      <w:bookmarkEnd w:id="5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6A9AB0F8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3E5BF48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路由类型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68C1B71D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4714A835" w14:textId="77777777">
        <w:trPr>
          <w:jc w:val="center"/>
        </w:trPr>
        <w:tc>
          <w:tcPr>
            <w:tcW w:w="4451" w:type="dxa"/>
            <w:vAlign w:val="center"/>
          </w:tcPr>
          <w:p w14:paraId="4B84075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公开路由</w:t>
            </w:r>
          </w:p>
        </w:tc>
        <w:tc>
          <w:tcPr>
            <w:tcW w:w="4451" w:type="dxa"/>
            <w:vAlign w:val="center"/>
          </w:tcPr>
          <w:p w14:paraId="231A680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/login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/register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/playground</w:t>
            </w:r>
          </w:p>
        </w:tc>
      </w:tr>
      <w:tr w:rsidR="00A70E82" w14:paraId="688FFE2F" w14:textId="77777777">
        <w:trPr>
          <w:jc w:val="center"/>
        </w:trPr>
        <w:tc>
          <w:tcPr>
            <w:tcW w:w="4451" w:type="dxa"/>
            <w:vAlign w:val="center"/>
          </w:tcPr>
          <w:p w14:paraId="7E85DBC8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学生路由</w:t>
            </w:r>
          </w:p>
        </w:tc>
        <w:tc>
          <w:tcPr>
            <w:tcW w:w="4451" w:type="dxa"/>
            <w:vAlign w:val="center"/>
          </w:tcPr>
          <w:p w14:paraId="704D826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home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learning-path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resources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my-learning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practice </w:t>
            </w:r>
            <w:r>
              <w:rPr>
                <w:sz w:val="18"/>
              </w:rPr>
              <w:t>等</w:t>
            </w:r>
          </w:p>
        </w:tc>
      </w:tr>
      <w:tr w:rsidR="00A70E82" w14:paraId="1BCB5DD2" w14:textId="77777777">
        <w:trPr>
          <w:jc w:val="center"/>
        </w:trPr>
        <w:tc>
          <w:tcPr>
            <w:tcW w:w="4451" w:type="dxa"/>
            <w:vAlign w:val="center"/>
          </w:tcPr>
          <w:p w14:paraId="7717326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教师路由</w:t>
            </w:r>
          </w:p>
        </w:tc>
        <w:tc>
          <w:tcPr>
            <w:tcW w:w="4451" w:type="dxa"/>
            <w:vAlign w:val="center"/>
          </w:tcPr>
          <w:p w14:paraId="4FF597B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teacher-dashboard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student-roster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oj-analytics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teacher-workbench</w:t>
            </w:r>
          </w:p>
        </w:tc>
      </w:tr>
      <w:tr w:rsidR="00A70E82" w14:paraId="04E94AB1" w14:textId="77777777">
        <w:trPr>
          <w:jc w:val="center"/>
        </w:trPr>
        <w:tc>
          <w:tcPr>
            <w:tcW w:w="4451" w:type="dxa"/>
            <w:vAlign w:val="center"/>
          </w:tcPr>
          <w:p w14:paraId="63DAF63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学习路由</w:t>
            </w:r>
          </w:p>
        </w:tc>
        <w:tc>
          <w:tcPr>
            <w:tcW w:w="4451" w:type="dxa"/>
            <w:vAlign w:val="center"/>
          </w:tcPr>
          <w:p w14:paraId="6223726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各算法模块学习页（</w:t>
            </w:r>
            <w:r>
              <w:rPr>
                <w:sz w:val="18"/>
              </w:rPr>
              <w:t xml:space="preserve">ArrayModuleView </w:t>
            </w:r>
            <w:r>
              <w:rPr>
                <w:sz w:val="18"/>
              </w:rPr>
              <w:t>等）</w:t>
            </w:r>
          </w:p>
        </w:tc>
      </w:tr>
      <w:tr w:rsidR="00A70E82" w14:paraId="1B9F75AF" w14:textId="77777777">
        <w:trPr>
          <w:jc w:val="center"/>
        </w:trPr>
        <w:tc>
          <w:tcPr>
            <w:tcW w:w="4451" w:type="dxa"/>
            <w:vAlign w:val="center"/>
          </w:tcPr>
          <w:p w14:paraId="04E3174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游戏路由</w:t>
            </w:r>
          </w:p>
        </w:tc>
        <w:tc>
          <w:tcPr>
            <w:tcW w:w="4451" w:type="dxa"/>
            <w:vAlign w:val="center"/>
          </w:tcPr>
          <w:p w14:paraId="1700FAB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ModuleGamePlayView</w:t>
            </w:r>
          </w:p>
        </w:tc>
      </w:tr>
    </w:tbl>
    <w:p w14:paraId="4F727252" w14:textId="77777777" w:rsidR="00A70E82" w:rsidRDefault="004B097A">
      <w:r>
        <w:rPr>
          <w:b/>
        </w:rPr>
        <w:lastRenderedPageBreak/>
        <w:t>路由守卫</w:t>
      </w:r>
      <w:r>
        <w:t>：</w:t>
      </w:r>
    </w:p>
    <w:p w14:paraId="74989305" w14:textId="77777777" w:rsidR="00A70E82" w:rsidRDefault="004B097A">
      <w:pPr>
        <w:pStyle w:val="a"/>
        <w:ind w:left="720" w:hanging="360"/>
        <w:numPr>
          <w:ilvl w:val="0"/>
          <w:numId w:val="69"/>
        </w:numPr>
      </w:pPr>
      <w:r>
        <w:t>未登录</w:t>
      </w:r>
      <w:r>
        <w:t xml:space="preserve"> → </w:t>
      </w:r>
      <w:r>
        <w:t>跳转</w:t>
      </w:r>
      <w:r>
        <w:t xml:space="preserve"> /login</w:t>
      </w:r>
    </w:p>
    <w:p w14:paraId="1C4D21DA" w14:textId="77777777" w:rsidR="00A70E82" w:rsidRDefault="004B097A">
      <w:pPr>
        <w:pStyle w:val="a"/>
        <w:ind w:left="720" w:hanging="360"/>
        <w:numPr>
          <w:ilvl w:val="0"/>
          <w:numId w:val="69"/>
        </w:numPr>
      </w:pPr>
      <w:r>
        <w:t>教师访问学生页</w:t>
      </w:r>
      <w:r>
        <w:t xml:space="preserve"> → </w:t>
      </w:r>
      <w:r>
        <w:t>重定向到</w:t>
      </w:r>
      <w:r>
        <w:t xml:space="preserve"> teacher-dashboard</w:t>
      </w:r>
    </w:p>
    <w:p w14:paraId="56186590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9"/>
        </w:numPr>
      </w:pPr>
      <w:r>
        <w:rPr>
          <w:lang w:eastAsia="zh-CN"/>
        </w:rPr>
        <w:t>学生访问教师页</w:t>
      </w:r>
      <w:r>
        <w:rPr>
          <w:lang w:eastAsia="zh-CN"/>
        </w:rPr>
        <w:t xml:space="preserve"> → </w:t>
      </w:r>
      <w:r>
        <w:rPr>
          <w:lang w:eastAsia="zh-CN"/>
        </w:rPr>
        <w:t>重定向到</w:t>
      </w:r>
      <w:r>
        <w:rPr>
          <w:lang w:eastAsia="zh-CN"/>
        </w:rPr>
        <w:t xml:space="preserve"> home</w:t>
      </w:r>
    </w:p>
    <w:p w14:paraId="00FD1617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69"/>
        </w:numPr>
      </w:pPr>
      <w:r>
        <w:rPr>
          <w:lang w:eastAsia="zh-CN"/>
        </w:rPr>
        <w:t>画像</w:t>
      </w:r>
      <w:r>
        <w:rPr>
          <w:lang w:eastAsia="zh-CN"/>
        </w:rPr>
        <w:t xml:space="preserve"> onboarding </w:t>
      </w:r>
      <w:r>
        <w:rPr>
          <w:lang w:eastAsia="zh-CN"/>
        </w:rPr>
        <w:t>门控（学习与练习页无需完成画像）</w:t>
      </w:r>
    </w:p>
    <w:p w14:paraId="08451C7E" w14:textId="77777777" w:rsidR="00A70E82" w:rsidRDefault="004B097A">
      <w:pPr>
        <w:pStyle w:val="3"/>
      </w:pPr>
      <w:bookmarkStart w:id="53" w:name="_Toc235193173"/>
      <w:r>
        <w:t xml:space="preserve">12.2 </w:t>
      </w:r>
      <w:r>
        <w:t>状态管理</w:t>
      </w:r>
      <w:bookmarkEnd w:id="5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4696DF13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5E62C0B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Store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0D88725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职责</w:t>
            </w:r>
          </w:p>
        </w:tc>
      </w:tr>
      <w:tr w:rsidR="00A70E82" w14:paraId="1E7F5427" w14:textId="77777777">
        <w:trPr>
          <w:jc w:val="center"/>
        </w:trPr>
        <w:tc>
          <w:tcPr>
            <w:tcW w:w="4451" w:type="dxa"/>
            <w:vAlign w:val="center"/>
          </w:tcPr>
          <w:p w14:paraId="24F8BE9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auth</w:t>
            </w:r>
          </w:p>
        </w:tc>
        <w:tc>
          <w:tcPr>
            <w:tcW w:w="4451" w:type="dxa"/>
            <w:vAlign w:val="center"/>
          </w:tcPr>
          <w:p w14:paraId="75B43C6F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登录状态、</w:t>
            </w:r>
            <w:r>
              <w:rPr>
                <w:sz w:val="18"/>
                <w:lang w:eastAsia="zh-CN"/>
              </w:rPr>
              <w:t>JWT</w:t>
            </w:r>
            <w:r>
              <w:rPr>
                <w:sz w:val="18"/>
                <w:lang w:eastAsia="zh-CN"/>
              </w:rPr>
              <w:t>、用户角色</w:t>
            </w:r>
          </w:p>
        </w:tc>
      </w:tr>
      <w:tr w:rsidR="00A70E82" w14:paraId="4FA0FEC1" w14:textId="77777777">
        <w:trPr>
          <w:jc w:val="center"/>
        </w:trPr>
        <w:tc>
          <w:tcPr>
            <w:tcW w:w="4451" w:type="dxa"/>
            <w:vAlign w:val="center"/>
          </w:tcPr>
          <w:p w14:paraId="15CC305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learningPath</w:t>
            </w:r>
          </w:p>
        </w:tc>
        <w:tc>
          <w:tcPr>
            <w:tcW w:w="4451" w:type="dxa"/>
            <w:vAlign w:val="center"/>
          </w:tcPr>
          <w:p w14:paraId="5566463A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学习路径数据、当前模块</w:t>
            </w:r>
          </w:p>
        </w:tc>
      </w:tr>
      <w:tr w:rsidR="00A70E82" w14:paraId="3C13900B" w14:textId="77777777">
        <w:trPr>
          <w:jc w:val="center"/>
        </w:trPr>
        <w:tc>
          <w:tcPr>
            <w:tcW w:w="4451" w:type="dxa"/>
            <w:vAlign w:val="center"/>
          </w:tcPr>
          <w:p w14:paraId="6E5A0A3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persona</w:t>
            </w:r>
          </w:p>
        </w:tc>
        <w:tc>
          <w:tcPr>
            <w:tcW w:w="4451" w:type="dxa"/>
            <w:vAlign w:val="center"/>
          </w:tcPr>
          <w:p w14:paraId="0F47444A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画像数据、对话历史</w:t>
            </w:r>
          </w:p>
        </w:tc>
      </w:tr>
    </w:tbl>
    <w:p w14:paraId="5589C292" w14:textId="77777777" w:rsidR="00A70E82" w:rsidRDefault="004B097A">
      <w:pPr>
        <w:pStyle w:val="3"/>
      </w:pPr>
      <w:bookmarkStart w:id="54" w:name="_Toc235193174"/>
      <w:r>
        <w:t xml:space="preserve">12.3 </w:t>
      </w:r>
      <w:r>
        <w:t>关键组件</w:t>
      </w:r>
      <w:bookmarkEnd w:id="5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39DC06E4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20FA4D4F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组件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3D748340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A70E82" w14:paraId="67FB58CE" w14:textId="77777777">
        <w:trPr>
          <w:jc w:val="center"/>
        </w:trPr>
        <w:tc>
          <w:tcPr>
            <w:tcW w:w="4451" w:type="dxa"/>
            <w:vAlign w:val="center"/>
          </w:tcPr>
          <w:p w14:paraId="49012E1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PersonalizedResourceDashboard</w:t>
            </w:r>
          </w:p>
        </w:tc>
        <w:tc>
          <w:tcPr>
            <w:tcW w:w="4451" w:type="dxa"/>
            <w:vAlign w:val="center"/>
          </w:tcPr>
          <w:p w14:paraId="4D5243A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个性化资源面板</w:t>
            </w:r>
          </w:p>
        </w:tc>
      </w:tr>
      <w:tr w:rsidR="00A70E82" w14:paraId="6F898005" w14:textId="77777777">
        <w:trPr>
          <w:jc w:val="center"/>
        </w:trPr>
        <w:tc>
          <w:tcPr>
            <w:tcW w:w="4451" w:type="dxa"/>
            <w:vAlign w:val="center"/>
          </w:tcPr>
          <w:p w14:paraId="308AB49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LearningPathRoadmap / LearningPathDagViz</w:t>
            </w:r>
          </w:p>
        </w:tc>
        <w:tc>
          <w:tcPr>
            <w:tcW w:w="4451" w:type="dxa"/>
            <w:vAlign w:val="center"/>
          </w:tcPr>
          <w:p w14:paraId="543E27C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学习路径可视化</w:t>
            </w:r>
          </w:p>
        </w:tc>
      </w:tr>
      <w:tr w:rsidR="00A70E82" w14:paraId="5EDC284C" w14:textId="77777777">
        <w:trPr>
          <w:jc w:val="center"/>
        </w:trPr>
        <w:tc>
          <w:tcPr>
            <w:tcW w:w="4451" w:type="dxa"/>
            <w:vAlign w:val="center"/>
          </w:tcPr>
          <w:p w14:paraId="0901218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PersonaRadarChart / PersonaEvidenceChain</w:t>
            </w:r>
          </w:p>
        </w:tc>
        <w:tc>
          <w:tcPr>
            <w:tcW w:w="4451" w:type="dxa"/>
            <w:vAlign w:val="center"/>
          </w:tcPr>
          <w:p w14:paraId="0B6FE62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画像雷达图与证据链</w:t>
            </w:r>
          </w:p>
        </w:tc>
      </w:tr>
      <w:tr w:rsidR="00A70E82" w14:paraId="4C5986B6" w14:textId="77777777">
        <w:trPr>
          <w:jc w:val="center"/>
        </w:trPr>
        <w:tc>
          <w:tcPr>
            <w:tcW w:w="4451" w:type="dxa"/>
            <w:vAlign w:val="center"/>
          </w:tcPr>
          <w:p w14:paraId="3F02E12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OjWorkbench</w:t>
            </w:r>
          </w:p>
        </w:tc>
        <w:tc>
          <w:tcPr>
            <w:tcW w:w="4451" w:type="dxa"/>
            <w:vAlign w:val="center"/>
          </w:tcPr>
          <w:p w14:paraId="6C852E99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工作台主组件</w:t>
            </w:r>
          </w:p>
        </w:tc>
      </w:tr>
      <w:tr w:rsidR="00A70E82" w14:paraId="352A51BF" w14:textId="77777777">
        <w:trPr>
          <w:jc w:val="center"/>
        </w:trPr>
        <w:tc>
          <w:tcPr>
            <w:tcW w:w="4451" w:type="dxa"/>
            <w:vAlign w:val="center"/>
          </w:tcPr>
          <w:p w14:paraId="2191D9F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CodeEditor</w:t>
            </w:r>
          </w:p>
        </w:tc>
        <w:tc>
          <w:tcPr>
            <w:tcW w:w="4451" w:type="dxa"/>
            <w:vAlign w:val="center"/>
          </w:tcPr>
          <w:p w14:paraId="7362ECFB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CodeMirror </w:t>
            </w:r>
            <w:r>
              <w:rPr>
                <w:sz w:val="18"/>
              </w:rPr>
              <w:t>代码编辑器</w:t>
            </w:r>
          </w:p>
        </w:tc>
      </w:tr>
      <w:tr w:rsidR="00A70E82" w14:paraId="644DC7BE" w14:textId="77777777">
        <w:trPr>
          <w:jc w:val="center"/>
        </w:trPr>
        <w:tc>
          <w:tcPr>
            <w:tcW w:w="4451" w:type="dxa"/>
            <w:vAlign w:val="center"/>
          </w:tcPr>
          <w:p w14:paraId="338EC9E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CodeTracePanel</w:t>
            </w:r>
          </w:p>
        </w:tc>
        <w:tc>
          <w:tcPr>
            <w:tcW w:w="4451" w:type="dxa"/>
            <w:vAlign w:val="center"/>
          </w:tcPr>
          <w:p w14:paraId="07E481A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面板</w:t>
            </w:r>
          </w:p>
        </w:tc>
      </w:tr>
      <w:tr w:rsidR="00A70E82" w14:paraId="5826E610" w14:textId="77777777">
        <w:trPr>
          <w:jc w:val="center"/>
        </w:trPr>
        <w:tc>
          <w:tcPr>
            <w:tcW w:w="4451" w:type="dxa"/>
            <w:vAlign w:val="center"/>
          </w:tcPr>
          <w:p w14:paraId="16F49E1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OjAiDiagnosisPanel</w:t>
            </w:r>
          </w:p>
        </w:tc>
        <w:tc>
          <w:tcPr>
            <w:tcW w:w="4451" w:type="dxa"/>
            <w:vAlign w:val="center"/>
          </w:tcPr>
          <w:p w14:paraId="4161989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诊断面板</w:t>
            </w:r>
          </w:p>
        </w:tc>
      </w:tr>
      <w:tr w:rsidR="00A70E82" w14:paraId="04292F53" w14:textId="77777777">
        <w:trPr>
          <w:jc w:val="center"/>
        </w:trPr>
        <w:tc>
          <w:tcPr>
            <w:tcW w:w="4451" w:type="dxa"/>
            <w:vAlign w:val="center"/>
          </w:tcPr>
          <w:p w14:paraId="6754E98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trace/ </w:t>
            </w:r>
            <w:r>
              <w:rPr>
                <w:sz w:val="18"/>
              </w:rPr>
              <w:t>组件</w:t>
            </w:r>
          </w:p>
        </w:tc>
        <w:tc>
          <w:tcPr>
            <w:tcW w:w="4451" w:type="dxa"/>
            <w:vAlign w:val="center"/>
          </w:tcPr>
          <w:p w14:paraId="3F8FA13B" w14:textId="77777777" w:rsidR="00A70E82" w:rsidRDefault="004B097A">
            <w:pPr>
              <w:spacing w:line="264" w:lineRule="auto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链表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矩阵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栈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队列等</w:t>
            </w:r>
            <w:r>
              <w:rPr>
                <w:sz w:val="18"/>
                <w:lang w:eastAsia="zh-CN"/>
              </w:rPr>
              <w:t xml:space="preserve"> Trace </w:t>
            </w:r>
            <w:r>
              <w:rPr>
                <w:sz w:val="18"/>
                <w:lang w:eastAsia="zh-CN"/>
              </w:rPr>
              <w:t>可视化</w:t>
            </w:r>
          </w:p>
        </w:tc>
      </w:tr>
    </w:tbl>
    <w:p w14:paraId="3B09434B" w14:textId="77777777" w:rsidR="00A70E82" w:rsidRDefault="004B097A">
      <w:pPr>
        <w:pStyle w:val="3"/>
      </w:pPr>
      <w:bookmarkStart w:id="55" w:name="_Toc235193175"/>
      <w:r>
        <w:t xml:space="preserve">12.4 </w:t>
      </w:r>
      <w:r>
        <w:t>构建配置</w:t>
      </w:r>
      <w:bookmarkEnd w:id="55"/>
    </w:p>
    <w:p w14:paraId="6D675A4D" w14:textId="77777777" w:rsidR="00A70E82" w:rsidRDefault="004B097A">
      <w:pPr>
        <w:pStyle w:val="a"/>
        <w:ind w:left="720" w:hanging="360"/>
        <w:numPr>
          <w:ilvl w:val="0"/>
          <w:numId w:val="70"/>
        </w:numPr>
      </w:pPr>
      <w:r>
        <w:t>别名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@</w:t>
      </w:r>
      <w:r>
        <w:t xml:space="preserve"> → </w:t>
      </w:r>
      <w:r>
        <w:rPr>
          <w:rFonts w:ascii="Consolas" w:eastAsia="等线" w:hAnsi="Consolas"/>
          <w:sz w:val="18"/>
          <w:shd w:val="clear" w:color="auto" w:fill="F1F3F4"/>
        </w:rPr>
        <w:t>./src</w:t>
      </w:r>
    </w:p>
    <w:p w14:paraId="310035CF" w14:textId="77777777" w:rsidR="00A70E82" w:rsidRDefault="004B097A">
      <w:pPr>
        <w:pStyle w:val="a"/>
        <w:ind w:left="720" w:hanging="360"/>
        <w:numPr>
          <w:ilvl w:val="0"/>
          <w:numId w:val="70"/>
        </w:numPr>
      </w:pPr>
      <w:r>
        <w:t>AutoImport + Components</w:t>
      </w:r>
      <w:r>
        <w:t>（</w:t>
      </w:r>
      <w:r>
        <w:t>ElementPlusResolver</w:t>
      </w:r>
      <w:r>
        <w:t>，自动生成</w:t>
      </w:r>
      <w:r>
        <w:t xml:space="preserve"> dts</w:t>
      </w:r>
      <w:r>
        <w:t>）</w:t>
      </w:r>
    </w:p>
    <w:p w14:paraId="701D0729" w14:textId="77777777" w:rsidR="00A70E82" w:rsidRDefault="004B097A">
      <w:pPr>
        <w:pStyle w:val="a"/>
        <w:rPr>
          <w:lang w:eastAsia="zh-CN"/>
        </w:rPr>
        <w:ind w:left="720" w:hanging="360"/>
        <w:numPr>
          <w:ilvl w:val="0"/>
          <w:numId w:val="70"/>
        </w:numPr>
      </w:pPr>
      <w:r>
        <w:rPr>
          <w:lang w:eastAsia="zh-CN"/>
        </w:rPr>
        <w:t>开发服务器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sz w:val="18"/>
          <w:shd w:val="clear" w:color="auto" w:fill="F1F3F4"/>
          <w:lang w:eastAsia="zh-CN"/>
        </w:rPr>
        <w:t>127.0.0.1:5173</w:t>
      </w:r>
      <w:r>
        <w:rPr>
          <w:lang w:eastAsia="zh-CN"/>
        </w:rPr>
        <w:t>，代理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sz w:val="18"/>
          <w:shd w:val="clear" w:color="auto" w:fill="F1F3F4"/>
          <w:lang w:eastAsia="zh-CN"/>
        </w:rPr>
        <w:t>/api</w:t>
      </w:r>
      <w:r>
        <w:rPr>
          <w:lang w:eastAsia="zh-CN"/>
        </w:rPr>
        <w:t xml:space="preserve"> → </w:t>
      </w:r>
      <w:r>
        <w:rPr>
          <w:rFonts w:ascii="Consolas" w:eastAsia="等线" w:hAnsi="Consolas"/>
          <w:sz w:val="18"/>
          <w:shd w:val="clear" w:color="auto" w:fill="F1F3F4"/>
          <w:lang w:eastAsia="zh-CN"/>
        </w:rPr>
        <w:t>http://127.0.0.1:9000</w:t>
      </w:r>
    </w:p>
    <w:p w14:paraId="24A89C3E" w14:textId="77777777" w:rsidR="00A70E82" w:rsidRDefault="004B097A">
      <w:pPr>
        <w:pStyle w:val="a"/>
        <w:ind w:left="720" w:hanging="360"/>
        <w:numPr>
          <w:ilvl w:val="0"/>
          <w:numId w:val="70"/>
        </w:numPr>
      </w:pPr>
      <w:r>
        <w:t>构建分包：</w:t>
      </w:r>
      <w:r>
        <w:t>element-plus</w:t>
      </w:r>
      <w:r>
        <w:t>、</w:t>
      </w:r>
      <w:r>
        <w:t>codemirror</w:t>
      </w:r>
      <w:r>
        <w:t>、</w:t>
      </w:r>
      <w:r>
        <w:t xml:space="preserve">vue-vendor </w:t>
      </w:r>
      <w:r>
        <w:t>独立</w:t>
      </w:r>
      <w:r>
        <w:t xml:space="preserve"> chunk</w:t>
      </w:r>
    </w:p>
    <w:p w14:paraId="737EC32C" w14:textId="77777777" w:rsidR="00A70E82" w:rsidRDefault="004B097A">
      <w:pPr>
        <w:pStyle w:val="2"/>
      </w:pPr>
      <w:bookmarkStart w:id="56" w:name="_Toc235193176"/>
      <w:r>
        <w:t>十三、部署架构</w:t>
      </w:r>
      <w:bookmarkEnd w:id="56"/>
    </w:p>
    <w:p w14:paraId="61126837" w14:textId="77777777" w:rsidR="00A70E82" w:rsidRDefault="004B097A">
      <w:pPr>
        <w:pStyle w:val="3"/>
      </w:pPr>
      <w:bookmarkStart w:id="57" w:name="_Toc235193177"/>
      <w:r>
        <w:t xml:space="preserve">13.1 </w:t>
      </w:r>
      <w:r>
        <w:t>开发模式</w:t>
      </w:r>
      <w:bookmarkEnd w:id="57"/>
    </w:p>
    <w:p w14:paraId="1A35024A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前端</w:t>
      </w:r>
      <w:r>
        <w:rPr>
          <w:rFonts w:ascii="Consolas" w:eastAsia="等线" w:hAnsi="Consolas"/>
          <w:sz w:val="18"/>
        </w:rPr>
        <w:t xml:space="preserve"> Vite Dev Server (5173) ──proxy──→ </w:t>
      </w:r>
      <w:r>
        <w:rPr>
          <w:rFonts w:ascii="Consolas" w:eastAsia="等线" w:hAnsi="Consolas"/>
          <w:sz w:val="18"/>
        </w:rPr>
        <w:t>后端</w:t>
      </w:r>
      <w:r>
        <w:rPr>
          <w:rFonts w:ascii="Consolas" w:eastAsia="等线" w:hAnsi="Consolas"/>
          <w:sz w:val="18"/>
        </w:rPr>
        <w:t xml:space="preserve"> uvicorn (9000) ──→ SQLite</w:t>
      </w:r>
    </w:p>
    <w:p w14:paraId="7EA59178" w14:textId="77777777" w:rsidR="00A70E82" w:rsidRDefault="004B097A">
      <w:pPr>
        <w:pStyle w:val="3"/>
      </w:pPr>
      <w:bookmarkStart w:id="58" w:name="_Toc235193178"/>
      <w:r>
        <w:t xml:space="preserve">13.2 </w:t>
      </w:r>
      <w:r>
        <w:t>打包模式</w:t>
      </w:r>
      <w:bookmarkEnd w:id="58"/>
    </w:p>
    <w:p w14:paraId="30CA9877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AlgoPilot/</w:t>
      </w:r>
      <w:r>
        <w:rPr>
          <w:rFonts w:ascii="Consolas" w:eastAsia="等线" w:hAnsi="Consolas"/>
          <w:sz w:val="18"/>
        </w:rPr>
        <w:t>（</w:t>
      </w:r>
      <w:r>
        <w:rPr>
          <w:rFonts w:ascii="Consolas" w:eastAsia="等线" w:hAnsi="Consolas"/>
          <w:sz w:val="18"/>
        </w:rPr>
        <w:t xml:space="preserve">PyInstaller COLLECT </w:t>
      </w:r>
      <w:r>
        <w:rPr>
          <w:rFonts w:ascii="Consolas" w:eastAsia="等线" w:hAnsi="Consolas"/>
          <w:sz w:val="18"/>
        </w:rPr>
        <w:t>模式打包为目录形态）</w:t>
      </w:r>
      <w:r>
        <w:rPr>
          <w:rFonts w:ascii="Consolas" w:eastAsia="等线" w:hAnsi="Consolas"/>
          <w:sz w:val="18"/>
        </w:rPr>
        <w:br/>
        <w:t xml:space="preserve">  ├── AlgoPilot.exe</w:t>
      </w:r>
      <w:r>
        <w:rPr>
          <w:rFonts w:ascii="Consolas" w:eastAsia="等线" w:hAnsi="Consolas"/>
          <w:sz w:val="18"/>
        </w:rPr>
        <w:t>（启动入口）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lastRenderedPageBreak/>
        <w:t xml:space="preserve">  ├── _internal/</w:t>
      </w:r>
      <w:r>
        <w:rPr>
          <w:rFonts w:ascii="Consolas" w:eastAsia="等线" w:hAnsi="Consolas"/>
          <w:sz w:val="18"/>
        </w:rPr>
        <w:br/>
        <w:t xml:space="preserve">  │   ├── frontend/</w:t>
      </w:r>
      <w:r>
        <w:rPr>
          <w:rFonts w:ascii="Consolas" w:eastAsia="等线" w:hAnsi="Consolas"/>
          <w:sz w:val="18"/>
        </w:rPr>
        <w:t>（前端</w:t>
      </w:r>
      <w:r>
        <w:rPr>
          <w:rFonts w:ascii="Consolas" w:eastAsia="等线" w:hAnsi="Consolas"/>
          <w:sz w:val="18"/>
        </w:rPr>
        <w:t xml:space="preserve"> dist </w:t>
      </w:r>
      <w:r>
        <w:rPr>
          <w:rFonts w:ascii="Consolas" w:eastAsia="等线" w:hAnsi="Consolas"/>
          <w:sz w:val="18"/>
        </w:rPr>
        <w:t>静态文件）</w:t>
      </w:r>
      <w:r>
        <w:rPr>
          <w:rFonts w:ascii="Consolas" w:eastAsia="等线" w:hAnsi="Consolas"/>
          <w:sz w:val="18"/>
        </w:rPr>
        <w:br/>
        <w:t xml:space="preserve">  │   ├── knowledge_base/</w:t>
      </w:r>
      <w:r>
        <w:rPr>
          <w:rFonts w:ascii="Consolas" w:eastAsia="等线" w:hAnsi="Consolas"/>
          <w:sz w:val="18"/>
        </w:rPr>
        <w:br/>
        <w:t xml:space="preserve">  │   ├── knowledge/courses/</w:t>
      </w:r>
      <w:r>
        <w:rPr>
          <w:rFonts w:ascii="Consolas" w:eastAsia="等线" w:hAnsi="Consolas"/>
          <w:sz w:val="18"/>
        </w:rPr>
        <w:br/>
        <w:t xml:space="preserve">  │   ├── data/oj/</w:t>
      </w:r>
      <w:r>
        <w:rPr>
          <w:rFonts w:ascii="Consolas" w:eastAsia="等线" w:hAnsi="Consolas"/>
          <w:sz w:val="18"/>
        </w:rPr>
        <w:br/>
        <w:t xml:space="preserve">  │   └── .env</w:t>
      </w:r>
      <w:r>
        <w:rPr>
          <w:rFonts w:ascii="Consolas" w:eastAsia="等线" w:hAnsi="Consolas"/>
          <w:sz w:val="18"/>
        </w:rPr>
        <w:br/>
        <w:t xml:space="preserve">  └── </w:t>
      </w:r>
      <w:r>
        <w:rPr>
          <w:rFonts w:ascii="Consolas" w:eastAsia="等线" w:hAnsi="Consolas"/>
          <w:sz w:val="18"/>
        </w:rPr>
        <w:t>启动后同时提供</w:t>
      </w:r>
      <w:r>
        <w:rPr>
          <w:rFonts w:ascii="Consolas" w:eastAsia="等线" w:hAnsi="Consolas"/>
          <w:sz w:val="18"/>
        </w:rPr>
        <w:t xml:space="preserve"> API </w:t>
      </w:r>
      <w:r>
        <w:rPr>
          <w:rFonts w:ascii="Consolas" w:eastAsia="等线" w:hAnsi="Consolas"/>
          <w:sz w:val="18"/>
        </w:rPr>
        <w:t>与前端静态文件（</w:t>
      </w:r>
      <w:r>
        <w:rPr>
          <w:rFonts w:ascii="Consolas" w:eastAsia="等线" w:hAnsi="Consolas"/>
          <w:sz w:val="18"/>
        </w:rPr>
        <w:t>SPA fallback</w:t>
      </w:r>
      <w:r>
        <w:rPr>
          <w:rFonts w:ascii="Consolas" w:eastAsia="等线" w:hAnsi="Consolas"/>
          <w:sz w:val="18"/>
        </w:rPr>
        <w:t>）</w:t>
      </w:r>
    </w:p>
    <w:p w14:paraId="6747C80C" w14:textId="77777777" w:rsidR="00A70E82" w:rsidRDefault="004B097A">
      <w:pPr>
        <w:pStyle w:val="3"/>
      </w:pPr>
      <w:bookmarkStart w:id="59" w:name="_Toc235193179"/>
      <w:r>
        <w:t xml:space="preserve">13.3 </w:t>
      </w:r>
      <w:r>
        <w:t>生产模式（建议）</w:t>
      </w:r>
      <w:bookmarkEnd w:id="59"/>
    </w:p>
    <w:p w14:paraId="47D264C0" w14:textId="77777777" w:rsidR="00A70E82" w:rsidRDefault="004B097A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Nginx (HTTPS) ──→ uvicorn (9000) ──→ MySQL</w:t>
      </w:r>
      <w:r>
        <w:rPr>
          <w:rFonts w:ascii="Consolas" w:eastAsia="等线" w:hAnsi="Consolas"/>
          <w:sz w:val="18"/>
        </w:rPr>
        <w:br/>
        <w:t xml:space="preserve">                    ↓</w:t>
      </w:r>
      <w:r>
        <w:rPr>
          <w:rFonts w:ascii="Consolas" w:eastAsia="等线" w:hAnsi="Consolas"/>
          <w:sz w:val="18"/>
        </w:rPr>
        <w:br/>
        <w:t xml:space="preserve">                Docker </w:t>
      </w:r>
      <w:r>
        <w:rPr>
          <w:rFonts w:ascii="Consolas" w:eastAsia="等线" w:hAnsi="Consolas"/>
          <w:sz w:val="18"/>
        </w:rPr>
        <w:t>判题</w:t>
      </w:r>
      <w:r>
        <w:rPr>
          <w:rFonts w:ascii="Consolas" w:eastAsia="等线" w:hAnsi="Consolas"/>
          <w:sz w:val="18"/>
        </w:rPr>
        <w:t xml:space="preserve"> Worker</w:t>
      </w:r>
      <w:r>
        <w:rPr>
          <w:rFonts w:ascii="Consolas" w:eastAsia="等线" w:hAnsi="Consolas"/>
          <w:sz w:val="18"/>
        </w:rPr>
        <w:t>（隔离</w:t>
      </w:r>
      <w:r>
        <w:rPr>
          <w:rFonts w:ascii="Consolas" w:eastAsia="等线" w:hAnsi="Consolas"/>
          <w:sz w:val="18"/>
        </w:rPr>
        <w:t xml:space="preserve"> OJ </w:t>
      </w:r>
      <w:r>
        <w:rPr>
          <w:rFonts w:ascii="Consolas" w:eastAsia="等线" w:hAnsi="Consolas"/>
          <w:sz w:val="18"/>
        </w:rPr>
        <w:t>执行）</w:t>
      </w:r>
    </w:p>
    <w:p w14:paraId="6D700545" w14:textId="77777777" w:rsidR="00A70E82" w:rsidRDefault="004B097A">
      <w:pPr>
        <w:pStyle w:val="2"/>
      </w:pPr>
      <w:bookmarkStart w:id="60" w:name="_Toc235193180"/>
      <w:r>
        <w:t>十四、</w:t>
      </w:r>
      <w:r>
        <w:t>CI/CD</w:t>
      </w:r>
      <w:bookmarkEnd w:id="60"/>
    </w:p>
    <w:p w14:paraId="7D871B01" w14:textId="77777777" w:rsidR="00A70E82" w:rsidRDefault="004B097A">
      <w:r>
        <w:t xml:space="preserve">GitHub Actions </w:t>
      </w:r>
      <w:r>
        <w:t>配置于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.github/workflows/ci.yml</w:t>
      </w:r>
      <w:r>
        <w:t>：</w:t>
      </w:r>
    </w:p>
    <w:p w14:paraId="4323E7C7" w14:textId="77777777" w:rsidR="00A70E82" w:rsidRDefault="004B097A">
      <w:r>
        <w:rPr>
          <w:b/>
        </w:rPr>
        <w:t>后端</w:t>
      </w:r>
      <w:r>
        <w:rPr>
          <w:b/>
        </w:rPr>
        <w:t xml:space="preserve"> job</w:t>
      </w:r>
      <w:r>
        <w:t>（</w:t>
      </w:r>
      <w:r>
        <w:t>ubuntu-latest, Python 3.11</w:t>
      </w:r>
      <w:r>
        <w:t>）：</w:t>
      </w:r>
    </w:p>
    <w:p w14:paraId="537FA538" w14:textId="77777777" w:rsidR="00A70E82" w:rsidRDefault="004B097A">
      <w:pPr>
        <w:pStyle w:val="a"/>
        <w:ind w:left="720" w:hanging="360"/>
        <w:numPr>
          <w:ilvl w:val="0"/>
          <w:numId w:val="71"/>
        </w:numPr>
      </w:pPr>
      <w:r>
        <w:t>安装</w:t>
      </w:r>
      <w:r>
        <w:t xml:space="preserve"> requirements-dev.txt</w:t>
      </w:r>
    </w:p>
    <w:p w14:paraId="62F22CB5" w14:textId="77777777" w:rsidR="00A70E82" w:rsidRDefault="004B097A">
      <w:pPr>
        <w:pStyle w:val="a"/>
        <w:ind w:left="720" w:hanging="360"/>
        <w:numPr>
          <w:ilvl w:val="0"/>
          <w:numId w:val="71"/>
        </w:numPr>
      </w:pPr>
      <w:r>
        <w:rPr>
          <w:rFonts w:ascii="Consolas" w:eastAsia="等线" w:hAnsi="Consolas"/>
          <w:sz w:val="18"/>
          <w:shd w:val="clear" w:color="auto" w:fill="F1F3F4"/>
        </w:rPr>
        <w:t>ruff check</w:t>
      </w:r>
      <w:r>
        <w:t>（</w:t>
      </w:r>
      <w:r>
        <w:t>lint</w:t>
      </w:r>
      <w:r>
        <w:t>）</w:t>
      </w:r>
    </w:p>
    <w:p w14:paraId="7FAA1403" w14:textId="77777777" w:rsidR="00A70E82" w:rsidRDefault="004B097A">
      <w:pPr>
        <w:pStyle w:val="a"/>
        <w:ind w:left="720" w:hanging="360"/>
        <w:numPr>
          <w:ilvl w:val="0"/>
          <w:numId w:val="71"/>
        </w:numPr>
      </w:pPr>
      <w:r>
        <w:rPr>
          <w:rFonts w:ascii="Consolas" w:eastAsia="等线" w:hAnsi="Consolas"/>
          <w:sz w:val="18"/>
          <w:shd w:val="clear" w:color="auto" w:fill="F1F3F4"/>
        </w:rPr>
        <w:t>pytest -q --cov=services --cov-report=term-missing</w:t>
      </w:r>
    </w:p>
    <w:p w14:paraId="3ACEA563" w14:textId="77777777" w:rsidR="00A70E82" w:rsidRDefault="004B097A">
      <w:r>
        <w:rPr>
          <w:b/>
        </w:rPr>
        <w:t>前端</w:t>
      </w:r>
      <w:r>
        <w:rPr>
          <w:b/>
        </w:rPr>
        <w:t xml:space="preserve"> job</w:t>
      </w:r>
      <w:r>
        <w:t>（</w:t>
      </w:r>
      <w:r>
        <w:t>ubuntu-latest, Node 22</w:t>
      </w:r>
      <w:r>
        <w:t>）：</w:t>
      </w:r>
    </w:p>
    <w:p w14:paraId="24AB88D4" w14:textId="77777777" w:rsidR="00A70E82" w:rsidRDefault="004B097A">
      <w:pPr>
        <w:pStyle w:val="a"/>
        <w:ind w:left="720" w:hanging="360"/>
        <w:numPr>
          <w:ilvl w:val="0"/>
          <w:numId w:val="72"/>
        </w:numPr>
      </w:pPr>
      <w:r>
        <w:rPr>
          <w:rFonts w:ascii="Consolas" w:eastAsia="等线" w:hAnsi="Consolas"/>
          <w:sz w:val="18"/>
          <w:shd w:val="clear" w:color="auto" w:fill="F1F3F4"/>
        </w:rPr>
        <w:t>npm ci</w:t>
      </w:r>
    </w:p>
    <w:p w14:paraId="63ACF9E4" w14:textId="77777777" w:rsidR="00A70E82" w:rsidRDefault="004B097A">
      <w:pPr>
        <w:pStyle w:val="a"/>
        <w:ind w:left="720" w:hanging="360"/>
        <w:numPr>
          <w:ilvl w:val="0"/>
          <w:numId w:val="72"/>
        </w:numPr>
      </w:pPr>
      <w:r>
        <w:rPr>
          <w:rFonts w:ascii="Consolas" w:eastAsia="等线" w:hAnsi="Consolas"/>
          <w:sz w:val="18"/>
          <w:shd w:val="clear" w:color="auto" w:fill="F1F3F4"/>
        </w:rPr>
        <w:t>npm run typecheck</w:t>
      </w:r>
      <w:r>
        <w:t>（</w:t>
      </w:r>
      <w:r>
        <w:t xml:space="preserve">vue-tsc </w:t>
      </w:r>
      <w:r>
        <w:t>类型检查）</w:t>
      </w:r>
    </w:p>
    <w:p w14:paraId="7DFB879A" w14:textId="77777777" w:rsidR="00A70E82" w:rsidRDefault="004B097A">
      <w:pPr>
        <w:pStyle w:val="a"/>
        <w:ind w:left="720" w:hanging="360"/>
        <w:numPr>
          <w:ilvl w:val="0"/>
          <w:numId w:val="72"/>
        </w:numPr>
      </w:pPr>
      <w:r>
        <w:rPr>
          <w:rFonts w:ascii="Consolas" w:eastAsia="等线" w:hAnsi="Consolas"/>
          <w:sz w:val="18"/>
          <w:shd w:val="clear" w:color="auto" w:fill="F1F3F4"/>
        </w:rPr>
        <w:t>npm run build</w:t>
      </w:r>
      <w:r>
        <w:t>（</w:t>
      </w:r>
      <w:r>
        <w:t xml:space="preserve">vite </w:t>
      </w:r>
      <w:r>
        <w:t>生产构建）</w:t>
      </w:r>
    </w:p>
    <w:p w14:paraId="358E0EBD" w14:textId="77777777" w:rsidR="00A70E82" w:rsidRDefault="004B097A">
      <w:pPr>
        <w:pStyle w:val="a"/>
        <w:ind w:left="720" w:hanging="360"/>
        <w:numPr>
          <w:ilvl w:val="0"/>
          <w:numId w:val="72"/>
        </w:numPr>
      </w:pPr>
      <w:r>
        <w:rPr>
          <w:rFonts w:ascii="Consolas" w:eastAsia="等线" w:hAnsi="Consolas"/>
          <w:sz w:val="18"/>
          <w:shd w:val="clear" w:color="auto" w:fill="F1F3F4"/>
        </w:rPr>
        <w:t>npm run test:oj-struggle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npm run test:path-replan-diff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npm run test:graph-module</w:t>
      </w:r>
      <w:r>
        <w:t>（</w:t>
      </w:r>
      <w:r>
        <w:t xml:space="preserve">3 </w:t>
      </w:r>
      <w:r>
        <w:t>个工具函数测试脚本）</w:t>
      </w:r>
    </w:p>
    <w:p w14:paraId="25D842CD" w14:textId="77777777" w:rsidR="00A70E82" w:rsidRDefault="004B097A">
      <w:pPr>
        <w:pStyle w:val="2"/>
      </w:pPr>
      <w:bookmarkStart w:id="61" w:name="_Toc235193181"/>
      <w:r>
        <w:t>十五、相关文档索引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A70E82" w14:paraId="640BC8FC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748779A7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文档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0C52EAF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路径</w:t>
            </w:r>
          </w:p>
        </w:tc>
      </w:tr>
      <w:tr w:rsidR="00A70E82" w14:paraId="1018D792" w14:textId="77777777">
        <w:trPr>
          <w:jc w:val="center"/>
        </w:trPr>
        <w:tc>
          <w:tcPr>
            <w:tcW w:w="4451" w:type="dxa"/>
            <w:vAlign w:val="center"/>
          </w:tcPr>
          <w:p w14:paraId="332A568C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多智能体架构说明</w:t>
            </w:r>
          </w:p>
        </w:tc>
        <w:tc>
          <w:tcPr>
            <w:tcW w:w="4451" w:type="dxa"/>
            <w:vAlign w:val="center"/>
          </w:tcPr>
          <w:p w14:paraId="7A46FB0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backend/docs/MULTI_AGENT_ARCHITECTURE.md</w:t>
            </w:r>
          </w:p>
        </w:tc>
      </w:tr>
      <w:tr w:rsidR="00A70E82" w14:paraId="32C39304" w14:textId="77777777">
        <w:trPr>
          <w:jc w:val="center"/>
        </w:trPr>
        <w:tc>
          <w:tcPr>
            <w:tcW w:w="4451" w:type="dxa"/>
            <w:vAlign w:val="center"/>
          </w:tcPr>
          <w:p w14:paraId="2412AD1E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使用说明</w:t>
            </w:r>
          </w:p>
        </w:tc>
        <w:tc>
          <w:tcPr>
            <w:tcW w:w="4451" w:type="dxa"/>
            <w:vAlign w:val="center"/>
          </w:tcPr>
          <w:p w14:paraId="7B8830C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backend/docs/OJ.md</w:t>
            </w:r>
          </w:p>
        </w:tc>
      </w:tr>
      <w:tr w:rsidR="00A70E82" w14:paraId="2CC36F18" w14:textId="77777777">
        <w:trPr>
          <w:jc w:val="center"/>
        </w:trPr>
        <w:tc>
          <w:tcPr>
            <w:tcW w:w="4451" w:type="dxa"/>
            <w:vAlign w:val="center"/>
          </w:tcPr>
          <w:p w14:paraId="13EBC2C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安全边界</w:t>
            </w:r>
          </w:p>
        </w:tc>
        <w:tc>
          <w:tcPr>
            <w:tcW w:w="4451" w:type="dxa"/>
            <w:vAlign w:val="center"/>
          </w:tcPr>
          <w:p w14:paraId="569BA986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backend/docs/OJ_SECURITY.md</w:t>
            </w:r>
          </w:p>
        </w:tc>
      </w:tr>
      <w:tr w:rsidR="00A70E82" w14:paraId="1F900FD1" w14:textId="77777777">
        <w:trPr>
          <w:jc w:val="center"/>
        </w:trPr>
        <w:tc>
          <w:tcPr>
            <w:tcW w:w="4451" w:type="dxa"/>
            <w:vAlign w:val="center"/>
          </w:tcPr>
          <w:p w14:paraId="6089B765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可视化协议</w:t>
            </w:r>
          </w:p>
        </w:tc>
        <w:tc>
          <w:tcPr>
            <w:tcW w:w="4451" w:type="dxa"/>
            <w:vAlign w:val="center"/>
          </w:tcPr>
          <w:p w14:paraId="1E4D891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backend/docs/trace_viz_schema.md</w:t>
            </w:r>
          </w:p>
        </w:tc>
      </w:tr>
      <w:tr w:rsidR="00A70E82" w14:paraId="0CAF793A" w14:textId="77777777">
        <w:trPr>
          <w:jc w:val="center"/>
        </w:trPr>
        <w:tc>
          <w:tcPr>
            <w:tcW w:w="4451" w:type="dxa"/>
            <w:vAlign w:val="center"/>
          </w:tcPr>
          <w:p w14:paraId="74BB9911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项目</w:t>
            </w:r>
            <w:r>
              <w:rPr>
                <w:sz w:val="18"/>
              </w:rPr>
              <w:t xml:space="preserve"> README</w:t>
            </w:r>
          </w:p>
        </w:tc>
        <w:tc>
          <w:tcPr>
            <w:tcW w:w="4451" w:type="dxa"/>
            <w:vAlign w:val="center"/>
          </w:tcPr>
          <w:p w14:paraId="5BEC20B4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README.md</w:t>
            </w:r>
          </w:p>
        </w:tc>
      </w:tr>
      <w:tr w:rsidR="00A70E82" w14:paraId="6D1AA3F9" w14:textId="77777777">
        <w:trPr>
          <w:jc w:val="center"/>
        </w:trPr>
        <w:tc>
          <w:tcPr>
            <w:tcW w:w="4451" w:type="dxa"/>
            <w:vAlign w:val="center"/>
          </w:tcPr>
          <w:p w14:paraId="42CA65C2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环境变量示例</w:t>
            </w:r>
          </w:p>
        </w:tc>
        <w:tc>
          <w:tcPr>
            <w:tcW w:w="4451" w:type="dxa"/>
            <w:vAlign w:val="center"/>
          </w:tcPr>
          <w:p w14:paraId="69AEAC73" w14:textId="77777777" w:rsidR="00A70E82" w:rsidRDefault="004B097A">
            <w:pPr>
              <w:spacing w:line="264" w:lineRule="auto"/>
              <w:ind w:firstLine="0"/>
            </w:pPr>
            <w:r>
              <w:rPr>
                <w:sz w:val="18"/>
              </w:rPr>
              <w:t>backend/.env.example</w:t>
            </w:r>
          </w:p>
        </w:tc>
      </w:tr>
    </w:tbl>
    <w:p w14:paraId="32116C63" w14:textId="77777777" w:rsidR="00A70E82" w:rsidRDefault="004B097A">
      <w:r>
        <w:br w:type="page"/>
      </w:r>
    </w:p>
    <w:p w14:paraId="6177DF37" w14:textId="77777777" w:rsidR="00A70E82" w:rsidRDefault="004B097A">
      <w:pPr>
        <w:pStyle w:val="1"/>
      </w:pPr>
      <w:bookmarkStart w:id="62" w:name="_Toc235193182"/>
      <w:r>
        <w:lastRenderedPageBreak/>
        <w:t>版本记录</w:t>
      </w:r>
      <w:bookmarkEnd w:id="62"/>
    </w:p>
    <w:tbl>
      <w:tblPr>
        <w:tblStyle w:val="aff1"/>
        <w:tblW w:w="7654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4649"/>
      </w:tblGrid>
      <w:tr w:rsidR="00A70E82" w14:paraId="3B74A26F" w14:textId="77777777">
        <w:trPr>
          <w:cantSplit/>
        </w:trPr>
        <w:tc>
          <w:tcPr>
            <w:tcW w:w="1304" w:type="dxa"/>
          </w:tcPr>
          <w:p w14:paraId="4EBB253C" w14:textId="77777777" w:rsidR="00A70E82" w:rsidRDefault="004B097A">
            <w:r>
              <w:t>版本</w:t>
            </w:r>
          </w:p>
        </w:tc>
        <w:tc>
          <w:tcPr>
            <w:tcW w:w="1701" w:type="dxa"/>
          </w:tcPr>
          <w:p w14:paraId="7C9049FB" w14:textId="77777777" w:rsidR="00A70E82" w:rsidRDefault="004B097A">
            <w:r>
              <w:t>日期</w:t>
            </w:r>
          </w:p>
        </w:tc>
        <w:tc>
          <w:tcPr>
            <w:tcW w:w="4649" w:type="dxa"/>
          </w:tcPr>
          <w:p w14:paraId="4A4E5DE3" w14:textId="77777777" w:rsidR="00A70E82" w:rsidRDefault="004B097A">
            <w:r>
              <w:t>说明</w:t>
            </w:r>
          </w:p>
        </w:tc>
      </w:tr>
      <w:tr w:rsidR="00A70E82" w14:paraId="3648032B" w14:textId="77777777">
        <w:trPr>
          <w:cantSplit/>
        </w:trPr>
        <w:tc>
          <w:tcPr>
            <w:tcW w:w="1304" w:type="dxa"/>
          </w:tcPr>
          <w:p w14:paraId="0488556B" w14:textId="77777777" w:rsidR="00A70E82" w:rsidRDefault="004B097A">
            <w:r>
              <w:t>v1.2</w:t>
            </w:r>
          </w:p>
        </w:tc>
        <w:tc>
          <w:tcPr>
            <w:tcW w:w="1701" w:type="dxa"/>
          </w:tcPr>
          <w:p w14:paraId="7D419C38" w14:textId="77777777" w:rsidR="00A70E82" w:rsidRDefault="004B097A">
            <w:r>
              <w:t>2026-07-17</w:t>
            </w:r>
          </w:p>
        </w:tc>
        <w:tc>
          <w:tcPr>
            <w:tcW w:w="4649" w:type="dxa"/>
          </w:tcPr>
          <w:p w14:paraId="4BCA9878" w14:textId="77777777" w:rsidR="00A70E82" w:rsidRDefault="004B097A">
            <w:pPr>
              <w:rPr>
                <w:lang w:eastAsia="zh-CN"/>
              </w:rPr>
            </w:pPr>
            <w:r>
              <w:rPr>
                <w:lang w:eastAsia="zh-CN"/>
              </w:rPr>
              <w:t>正式提交版：代码核验、真实截图、测试实跑与版式检查</w:t>
            </w:r>
          </w:p>
        </w:tc>
      </w:tr>
    </w:tbl>
    <w:p w14:paraId="03AE5EB8" w14:textId="77777777" w:rsidR="004B097A" w:rsidRDefault="004B097A">
      <w:pPr>
        <w:rPr>
          <w:lang w:eastAsia="zh-CN"/>
        </w:rPr>
      </w:pPr>
    </w:p>
    <w:sectPr w:rsidR="004B097A" w:rsidSect="00034616">
      <w:headerReference w:type="default" r:id="rId14"/>
      <w:footerReference w:type="default" r:id="rId15"/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39EB8" w14:textId="77777777" w:rsidR="00DF542C" w:rsidRDefault="00DF542C">
      <w:pPr>
        <w:spacing w:after="0" w:line="240" w:lineRule="auto"/>
      </w:pPr>
      <w:r>
        <w:separator/>
      </w:r>
    </w:p>
  </w:endnote>
  <w:endnote w:type="continuationSeparator" w:id="0">
    <w:p w14:paraId="302FBBDF" w14:textId="77777777" w:rsidR="00DF542C" w:rsidRDefault="00DF5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243B" w14:textId="77777777" w:rsidR="00A70E82" w:rsidRDefault="004B097A">
    <w:pPr>
      <w:pStyle w:val="a6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9A0ABB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9A0ABB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AF07" w14:textId="77777777" w:rsidR="00DF542C" w:rsidRDefault="00DF542C">
      <w:pPr>
        <w:spacing w:after="0" w:line="240" w:lineRule="auto"/>
      </w:pPr>
      <w:r>
        <w:separator/>
      </w:r>
    </w:p>
  </w:footnote>
  <w:footnote w:type="continuationSeparator" w:id="0">
    <w:p w14:paraId="616F2AB0" w14:textId="77777777" w:rsidR="00DF542C" w:rsidRDefault="00DF5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9445" w14:textId="77777777" w:rsidR="00A70E82" w:rsidRDefault="004B097A">
    <w:pPr>
      <w:pStyle w:val="a4"/>
      <w:jc w:val="center"/>
    </w:pPr>
    <w:r>
      <w:rPr>
        <w:color w:val="55706A"/>
        <w:sz w:val="18"/>
      </w:rPr>
      <w:t xml:space="preserve">AlgoPilot </w:t>
    </w:r>
    <w:r>
      <w:rPr>
        <w:color w:val="55706A"/>
        <w:sz w:val="18"/>
      </w:rPr>
      <w:t>算法领航员｜软件杯</w:t>
    </w:r>
    <w:r>
      <w:rPr>
        <w:color w:val="55706A"/>
        <w:sz w:val="18"/>
      </w:rPr>
      <w:t xml:space="preserve"> A3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613CEA"/>
    <w:multiLevelType w:val="multilevel"/>
    <w:tmpl w:val="1660B034"/>
    <w:lvl w:ilvl="0">
      <w:start w:val="1"/>
      <w:numFmt w:val="chineseCounting"/>
      <w:pStyle w:val="a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宋体" w:hAnsi="Times New Roman"/>
      </w:rPr>
    </w:lvl>
    <w:lvl w:ilvl="2">
      <w:start w:val="1"/>
      <w:numFmt w:val="decimal"/>
      <w:lvlText w:val="（%3）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73869301">
    <w:abstractNumId w:val="9"/>
    <w:lvlOverride w:ilvl="0">
      <w:startOverride w:val="1"/>
    </w:lvlOverride>
  </w:num>
  <w:num w:numId="2" w16cid:durableId="1866209533">
    <w:abstractNumId w:val="9"/>
    <w:lvlOverride w:ilvl="0">
      <w:startOverride w:val="1"/>
    </w:lvlOverride>
  </w:num>
  <w:num w:numId="3" w16cid:durableId="1365446976">
    <w:abstractNumId w:val="9"/>
    <w:lvlOverride w:ilvl="0">
      <w:startOverride w:val="1"/>
    </w:lvlOverride>
  </w:num>
  <w:num w:numId="4" w16cid:durableId="1087312662">
    <w:abstractNumId w:val="9"/>
    <w:lvlOverride w:ilvl="0">
      <w:startOverride w:val="1"/>
    </w:lvlOverride>
  </w:num>
  <w:num w:numId="5" w16cid:durableId="640887206">
    <w:abstractNumId w:val="9"/>
    <w:lvlOverride w:ilvl="0">
      <w:startOverride w:val="1"/>
    </w:lvlOverride>
  </w:num>
  <w:num w:numId="6" w16cid:durableId="1162889757">
    <w:abstractNumId w:val="9"/>
    <w:lvlOverride w:ilvl="0">
      <w:startOverride w:val="1"/>
    </w:lvlOverride>
  </w:num>
  <w:num w:numId="7" w16cid:durableId="945619596">
    <w:abstractNumId w:val="9"/>
    <w:lvlOverride w:ilvl="0">
      <w:startOverride w:val="1"/>
    </w:lvlOverride>
  </w:num>
  <w:num w:numId="8" w16cid:durableId="2050566293">
    <w:abstractNumId w:val="9"/>
    <w:lvlOverride w:ilvl="0">
      <w:startOverride w:val="1"/>
    </w:lvlOverride>
  </w:num>
  <w:num w:numId="9" w16cid:durableId="1275868135">
    <w:abstractNumId w:val="9"/>
    <w:lvlOverride w:ilvl="0">
      <w:startOverride w:val="1"/>
    </w:lvlOverride>
  </w:num>
  <w:num w:numId="10" w16cid:durableId="10420675">
    <w:abstractNumId w:val="9"/>
    <w:lvlOverride w:ilvl="0">
      <w:startOverride w:val="1"/>
    </w:lvlOverride>
  </w:num>
  <w:num w:numId="11" w16cid:durableId="1083069691">
    <w:abstractNumId w:val="9"/>
    <w:lvlOverride w:ilvl="0">
      <w:startOverride w:val="1"/>
    </w:lvlOverride>
  </w:num>
  <w:num w:numId="12" w16cid:durableId="1643195826">
    <w:abstractNumId w:val="9"/>
    <w:lvlOverride w:ilvl="0">
      <w:startOverride w:val="1"/>
    </w:lvlOverride>
  </w:num>
  <w:num w:numId="13" w16cid:durableId="1728608879">
    <w:abstractNumId w:val="9"/>
    <w:lvlOverride w:ilvl="0">
      <w:startOverride w:val="1"/>
    </w:lvlOverride>
  </w:num>
  <w:num w:numId="14" w16cid:durableId="670333310">
    <w:abstractNumId w:val="9"/>
    <w:lvlOverride w:ilvl="0">
      <w:startOverride w:val="1"/>
    </w:lvlOverride>
  </w:num>
  <w:num w:numId="15" w16cid:durableId="1244292461">
    <w:abstractNumId w:val="9"/>
    <w:lvlOverride w:ilvl="0">
      <w:startOverride w:val="1"/>
    </w:lvlOverride>
  </w:num>
  <w:num w:numId="16" w16cid:durableId="1856115252">
    <w:abstractNumId w:val="9"/>
    <w:lvlOverride w:ilvl="0">
      <w:startOverride w:val="1"/>
    </w:lvlOverride>
  </w:num>
  <w:num w:numId="17" w16cid:durableId="1050879347">
    <w:abstractNumId w:val="9"/>
    <w:lvlOverride w:ilvl="0">
      <w:startOverride w:val="1"/>
    </w:lvlOverride>
  </w:num>
  <w:num w:numId="18" w16cid:durableId="2082483382">
    <w:abstractNumId w:val="9"/>
    <w:lvlOverride w:ilvl="0">
      <w:startOverride w:val="1"/>
    </w:lvlOverride>
  </w:num>
  <w:abstractNum w:abstractNumId="10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10"/>
    <w:lvlOverride w:ilvl="0">
      <w:startOverride w:val="1"/>
    </w:lvlOverride>
  </w:num>
  <w:abstractNum w:abstractNumId="11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37">
    <w:abstractNumId w:val="11"/>
    <w:lvlOverride w:ilvl="0">
      <w:startOverride w:val="1"/>
    </w:lvlOverride>
  </w:num>
  <w:num w:numId="38">
    <w:abstractNumId w:val="11"/>
    <w:lvlOverride w:ilvl="0">
      <w:startOverride w:val="1"/>
    </w:lvlOverride>
  </w:num>
  <w:num w:numId="39">
    <w:abstractNumId w:val="11"/>
    <w:lvlOverride w:ilvl="0">
      <w:startOverride w:val="1"/>
    </w:lvlOverride>
  </w:num>
  <w:num w:numId="40">
    <w:abstractNumId w:val="11"/>
    <w:lvlOverride w:ilvl="0">
      <w:startOverride w:val="1"/>
    </w:lvlOverride>
  </w:num>
  <w:num w:numId="41">
    <w:abstractNumId w:val="11"/>
    <w:lvlOverride w:ilvl="0">
      <w:startOverride w:val="1"/>
    </w:lvlOverride>
  </w:num>
  <w:num w:numId="42">
    <w:abstractNumId w:val="11"/>
    <w:lvlOverride w:ilvl="0">
      <w:startOverride w:val="1"/>
    </w:lvlOverride>
  </w:num>
  <w:num w:numId="43">
    <w:abstractNumId w:val="11"/>
    <w:lvlOverride w:ilvl="0">
      <w:startOverride w:val="1"/>
    </w:lvlOverride>
  </w:num>
  <w:num w:numId="44">
    <w:abstractNumId w:val="11"/>
    <w:lvlOverride w:ilvl="0">
      <w:startOverride w:val="1"/>
    </w:lvlOverride>
  </w:num>
  <w:num w:numId="45">
    <w:abstractNumId w:val="11"/>
    <w:lvlOverride w:ilvl="0">
      <w:startOverride w:val="1"/>
    </w:lvlOverride>
  </w:num>
  <w:num w:numId="46">
    <w:abstractNumId w:val="11"/>
    <w:lvlOverride w:ilvl="0">
      <w:startOverride w:val="1"/>
    </w:lvlOverride>
  </w:num>
  <w:num w:numId="47">
    <w:abstractNumId w:val="11"/>
    <w:lvlOverride w:ilvl="0">
      <w:startOverride w:val="1"/>
    </w:lvlOverride>
  </w:num>
  <w:num w:numId="48">
    <w:abstractNumId w:val="11"/>
    <w:lvlOverride w:ilvl="0">
      <w:startOverride w:val="1"/>
    </w:lvlOverride>
  </w:num>
  <w:num w:numId="49">
    <w:abstractNumId w:val="11"/>
    <w:lvlOverride w:ilvl="0">
      <w:startOverride w:val="1"/>
    </w:lvlOverride>
  </w:num>
  <w:num w:numId="50">
    <w:abstractNumId w:val="11"/>
    <w:lvlOverride w:ilvl="0">
      <w:startOverride w:val="1"/>
    </w:lvlOverride>
  </w:num>
  <w:num w:numId="51">
    <w:abstractNumId w:val="11"/>
    <w:lvlOverride w:ilvl="0">
      <w:startOverride w:val="1"/>
    </w:lvlOverride>
  </w:num>
  <w:num w:numId="52">
    <w:abstractNumId w:val="11"/>
    <w:lvlOverride w:ilvl="0">
      <w:startOverride w:val="1"/>
    </w:lvlOverride>
  </w:num>
  <w:num w:numId="53">
    <w:abstractNumId w:val="11"/>
    <w:lvlOverride w:ilvl="0">
      <w:startOverride w:val="1"/>
    </w:lvlOverride>
  </w:num>
  <w:num w:numId="54">
    <w:abstractNumId w:val="11"/>
    <w:lvlOverride w:ilvl="0">
      <w:startOverride w:val="1"/>
    </w:lvlOverride>
  </w:num>
  <w:abstractNum w:abstractNumId="12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55">
    <w:abstractNumId w:val="12"/>
    <w:lvlOverride w:ilvl="0">
      <w:startOverride w:val="1"/>
    </w:lvlOverride>
  </w:num>
  <w:num w:numId="56">
    <w:abstractNumId w:val="12"/>
    <w:lvlOverride w:ilvl="0">
      <w:startOverride w:val="1"/>
    </w:lvlOverride>
  </w:num>
  <w:num w:numId="57">
    <w:abstractNumId w:val="12"/>
    <w:lvlOverride w:ilvl="0">
      <w:startOverride w:val="1"/>
    </w:lvlOverride>
  </w:num>
  <w:num w:numId="58">
    <w:abstractNumId w:val="12"/>
    <w:lvlOverride w:ilvl="0">
      <w:startOverride w:val="1"/>
    </w:lvlOverride>
  </w:num>
  <w:num w:numId="59">
    <w:abstractNumId w:val="12"/>
    <w:lvlOverride w:ilvl="0">
      <w:startOverride w:val="1"/>
    </w:lvlOverride>
  </w:num>
  <w:num w:numId="60">
    <w:abstractNumId w:val="12"/>
    <w:lvlOverride w:ilvl="0">
      <w:startOverride w:val="1"/>
    </w:lvlOverride>
  </w:num>
  <w:num w:numId="61">
    <w:abstractNumId w:val="12"/>
    <w:lvlOverride w:ilvl="0">
      <w:startOverride w:val="1"/>
    </w:lvlOverride>
  </w:num>
  <w:num w:numId="62">
    <w:abstractNumId w:val="12"/>
    <w:lvlOverride w:ilvl="0">
      <w:startOverride w:val="1"/>
    </w:lvlOverride>
  </w:num>
  <w:num w:numId="63">
    <w:abstractNumId w:val="12"/>
    <w:lvlOverride w:ilvl="0">
      <w:startOverride w:val="1"/>
    </w:lvlOverride>
  </w:num>
  <w:num w:numId="64">
    <w:abstractNumId w:val="12"/>
    <w:lvlOverride w:ilvl="0">
      <w:startOverride w:val="1"/>
    </w:lvlOverride>
  </w:num>
  <w:num w:numId="65">
    <w:abstractNumId w:val="12"/>
    <w:lvlOverride w:ilvl="0">
      <w:startOverride w:val="1"/>
    </w:lvlOverride>
  </w:num>
  <w:num w:numId="66">
    <w:abstractNumId w:val="12"/>
    <w:lvlOverride w:ilvl="0">
      <w:startOverride w:val="1"/>
    </w:lvlOverride>
  </w:num>
  <w:num w:numId="67">
    <w:abstractNumId w:val="12"/>
    <w:lvlOverride w:ilvl="0">
      <w:startOverride w:val="1"/>
    </w:lvlOverride>
  </w:num>
  <w:num w:numId="68">
    <w:abstractNumId w:val="12"/>
    <w:lvlOverride w:ilvl="0">
      <w:startOverride w:val="1"/>
    </w:lvlOverride>
  </w:num>
  <w:num w:numId="69">
    <w:abstractNumId w:val="12"/>
    <w:lvlOverride w:ilvl="0">
      <w:startOverride w:val="1"/>
    </w:lvlOverride>
  </w:num>
  <w:num w:numId="70">
    <w:abstractNumId w:val="12"/>
    <w:lvlOverride w:ilvl="0">
      <w:startOverride w:val="1"/>
    </w:lvlOverride>
  </w:num>
  <w:num w:numId="71">
    <w:abstractNumId w:val="12"/>
    <w:lvlOverride w:ilvl="0">
      <w:startOverride w:val="1"/>
    </w:lvlOverride>
  </w:num>
  <w:num w:numId="72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97A"/>
    <w:rsid w:val="004E7F66"/>
    <w:rsid w:val="00675E39"/>
    <w:rsid w:val="00906BF2"/>
    <w:rsid w:val="009A0ABB"/>
    <w:rsid w:val="00A70E82"/>
    <w:rsid w:val="00AA1D8D"/>
    <w:rsid w:val="00B47730"/>
    <w:rsid w:val="00CB0664"/>
    <w:rsid w:val="00D14631"/>
    <w:rsid w:val="00DF542C"/>
    <w:rsid w:val="00EF4345"/>
    <w:rsid w:val="00F33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92F812"/>
  <w14:defaultImageDpi w14:val="300"/>
  <w15:docId w15:val="{EF7AAA3A-DC29-4223-8E1D-1E47E50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0" w:line="36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1F4E47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F4E47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1F4E47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20" w:after="60"/>
      <w:ind w:left="0" w:firstLine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36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05050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9A0ABB"/>
  </w:style>
  <w:style w:type="paragraph" w:styleId="TOC2">
    <w:name w:val="toc 2"/>
    <w:basedOn w:val="a0"/>
    <w:next w:val="a0"/>
    <w:autoRedefine/>
    <w:uiPriority w:val="39"/>
    <w:unhideWhenUsed/>
    <w:rsid w:val="009A0ABB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9A0ABB"/>
    <w:pPr>
      <w:ind w:leftChars="400" w:left="840"/>
    </w:pPr>
  </w:style>
  <w:style w:type="character" w:styleId="aff9">
    <w:name w:val="Hyperlink"/>
    <w:basedOn w:val="a1"/>
    <w:uiPriority w:val="99"/>
    <w:unhideWhenUsed/>
    <w:rsid w:val="009A0A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4348</Words>
  <Characters>24784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AlgoPilot 项目团队</dc:creator>
  <cp:keywords/>
  <dc:description/>
  <cp:lastModifiedBy>AlgoPilot 项目团队</cp:lastModifiedBy>
  <cp:revision>4</cp:revision>
  <dcterms:created xsi:type="dcterms:W3CDTF">2013-12-23T23:15:00Z</dcterms:created>
  <dcterms:modified xsi:type="dcterms:W3CDTF">2026-07-17T07:04:00Z</dcterms:modified>
  <cp:category/>
</cp:coreProperties>
</file>